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BCA4" w14:textId="77777777" w:rsidR="00BD2924" w:rsidRDefault="00000000">
      <w:pPr>
        <w:pStyle w:val="Title"/>
        <w:jc w:val="center"/>
      </w:pPr>
      <w:r>
        <w:t>FRANKENSTEIN</w:t>
      </w:r>
    </w:p>
    <w:p w14:paraId="698EC182" w14:textId="77777777" w:rsidR="00BD2924" w:rsidRDefault="00000000">
      <w:pPr>
        <w:jc w:val="center"/>
      </w:pPr>
      <w:r>
        <w:rPr>
          <w:b/>
          <w:sz w:val="32"/>
        </w:rPr>
        <w:t>THE ACCOUNTABILITY CUT</w:t>
      </w:r>
      <w:r>
        <w:rPr>
          <w:b/>
          <w:sz w:val="32"/>
        </w:rPr>
        <w:br/>
      </w:r>
    </w:p>
    <w:p w14:paraId="24A28194" w14:textId="77777777" w:rsidR="00BD2924" w:rsidRDefault="00000000">
      <w:pPr>
        <w:jc w:val="center"/>
      </w:pPr>
      <w:r>
        <w:rPr>
          <w:i/>
        </w:rPr>
        <w:t>A Moral Reimagining by Ming Xiang &amp; Mary Shelley</w:t>
      </w:r>
    </w:p>
    <w:p w14:paraId="0951CD15" w14:textId="77777777" w:rsidR="00BD2924" w:rsidRDefault="00000000">
      <w:r>
        <w:br w:type="page"/>
      </w:r>
    </w:p>
    <w:p w14:paraId="22354897" w14:textId="77777777" w:rsidR="00BD2924" w:rsidRDefault="00000000">
      <w:pPr>
        <w:ind w:firstLine="360"/>
        <w:jc w:val="both"/>
      </w:pPr>
      <w:r>
        <w:lastRenderedPageBreak/>
        <w:t>FRANKENSTEIN: THE ACCOUNTABILITY CUT</w:t>
      </w:r>
    </w:p>
    <w:p w14:paraId="712E97E7" w14:textId="77777777" w:rsidR="00BD2924" w:rsidRDefault="00000000">
      <w:pPr>
        <w:ind w:firstLine="360"/>
        <w:jc w:val="both"/>
      </w:pPr>
      <w:r>
        <w:t>A Moral Reimagining by Ming Xiang &amp; Mary Shelley</w:t>
      </w:r>
    </w:p>
    <w:p w14:paraId="23866AF6" w14:textId="77777777" w:rsidR="00BD2924" w:rsidRDefault="00000000">
      <w:pPr>
        <w:ind w:firstLine="360"/>
        <w:jc w:val="both"/>
      </w:pPr>
      <w:r>
        <w:t>============================================================</w:t>
      </w:r>
    </w:p>
    <w:p w14:paraId="76C22460" w14:textId="77777777" w:rsidR="00BD2924" w:rsidRDefault="00000000">
      <w:pPr>
        <w:pStyle w:val="Heading1"/>
        <w:jc w:val="center"/>
      </w:pPr>
      <w:r>
        <w:t>WALTON'S LETTERS</w:t>
      </w:r>
    </w:p>
    <w:p w14:paraId="10FA5BE2" w14:textId="77777777" w:rsidR="00BD2924" w:rsidRDefault="00000000">
      <w:pPr>
        <w:jc w:val="center"/>
      </w:pPr>
      <w:r>
        <w:rPr>
          <w:i/>
          <w:sz w:val="20"/>
        </w:rPr>
        <w:t>(Original Canon)</w:t>
      </w:r>
    </w:p>
    <w:p w14:paraId="6FA39AE1" w14:textId="77777777" w:rsidR="00BD2924" w:rsidRDefault="00000000">
      <w:pPr>
        <w:ind w:firstLine="360"/>
        <w:jc w:val="both"/>
      </w:pPr>
      <w:r>
        <w:t>__manually removed letters section__</w:t>
      </w:r>
    </w:p>
    <w:p w14:paraId="7279A943" w14:textId="77777777" w:rsidR="00BD2924" w:rsidRDefault="00000000">
      <w:pPr>
        <w:pStyle w:val="Heading1"/>
        <w:jc w:val="center"/>
      </w:pPr>
      <w:r>
        <w:t>CHAPTER I</w:t>
      </w:r>
    </w:p>
    <w:p w14:paraId="405F7563" w14:textId="77777777" w:rsidR="00BD2924" w:rsidRDefault="00000000">
      <w:pPr>
        <w:jc w:val="center"/>
      </w:pPr>
      <w:r>
        <w:rPr>
          <w:i/>
          <w:sz w:val="20"/>
        </w:rPr>
        <w:t>(An Interpolated Narrative)</w:t>
      </w:r>
    </w:p>
    <w:p w14:paraId="29272F28" w14:textId="77777777" w:rsidR="00BD2924" w:rsidRDefault="00000000">
      <w:pPr>
        <w:ind w:firstLine="360"/>
        <w:jc w:val="both"/>
      </w:pPr>
      <w:r>
        <w:t>March 3rd, 17—</w:t>
      </w:r>
    </w:p>
    <w:p w14:paraId="5F48E35A" w14:textId="77777777" w:rsidR="00BD2924" w:rsidRDefault="00000000">
      <w:pPr>
        <w:ind w:firstLine="360"/>
        <w:jc w:val="both"/>
      </w:pPr>
      <w:r>
        <w:t>I have resolved to keep a journal. Victor will think it a feminine indulgence, and dear Henry would tease me about it gently, but I find that thoughts unspoken have a way of curdling within the breast, and I cannot afford to let mine grow sour. There is too much to witness. There is too much to think upon.</w:t>
      </w:r>
    </w:p>
    <w:p w14:paraId="0A46DB06" w14:textId="77777777" w:rsidR="00BD2924" w:rsidRDefault="00000000">
      <w:pPr>
        <w:ind w:firstLine="360"/>
        <w:jc w:val="both"/>
      </w:pPr>
      <w:r>
        <w:t>The city wears its beauty like a mask today. The lake shines beneath the March wind, and the mountains stand in their eternal white dignity above us. To look upon Geneva is to believe that justice and order are the natural condition of the world—that Providence has arranged the hills and the waters to remind us of permanence and rightness. And yet I cannot shake the unease that has settled upon me these past months, persistent as the cold.</w:t>
      </w:r>
    </w:p>
    <w:p w14:paraId="5B4D3B29" w14:textId="77777777" w:rsidR="00BD2924" w:rsidRDefault="00000000">
      <w:pPr>
        <w:ind w:firstLine="360"/>
        <w:jc w:val="both"/>
      </w:pPr>
      <w:r>
        <w:t>It is Justine who has planted this unease. Justine Moritz, who came to us when she was twelve years old, who learned to read in our household and to speak with some refinement, and who loves William with a tenderness that would soften the heart of any creature. She returned to us only lately, after the ordeal of her mother's illness and death, and I am glad of it—glad, and also ashamed that I could not have done more for her when she was away from us.</w:t>
      </w:r>
    </w:p>
    <w:p w14:paraId="3CE386C3" w14:textId="77777777" w:rsidR="00BD2924" w:rsidRDefault="00000000">
      <w:pPr>
        <w:ind w:firstLine="360"/>
        <w:jc w:val="both"/>
      </w:pPr>
      <w:r>
        <w:t>She does not complain. That is what strikes me most. When her mother treated her with cruelty—turning upon her the irrational rage of a woman who has lost her favourites—Justine bore it with a resignation that I cannot help but feel was expected of her, required of her, in a way it would never be required of one in my position.</w:t>
      </w:r>
    </w:p>
    <w:p w14:paraId="7FB5ABC5" w14:textId="77777777" w:rsidR="00BD2924" w:rsidRDefault="00000000">
      <w:pPr>
        <w:ind w:firstLine="360"/>
        <w:jc w:val="both"/>
      </w:pPr>
      <w:r>
        <w:t xml:space="preserve">I am the ward of the Frankenstein family. My poverty is a memory now, so thoroughly has it been covered over with silk and comfort. I have been educated, protected, loved. What would have become of me had I remained in that peasant cottage, </w:t>
      </w:r>
      <w:r>
        <w:lastRenderedPageBreak/>
        <w:t>with my uncertain parentage and my threadbare dress? What recourse would I have possessed, what protection?</w:t>
      </w:r>
    </w:p>
    <w:p w14:paraId="778BA8F6" w14:textId="77777777" w:rsidR="00BD2924" w:rsidRDefault="00000000">
      <w:pPr>
        <w:ind w:firstLine="360"/>
        <w:jc w:val="both"/>
      </w:pPr>
      <w:r>
        <w:t>The thought disturbs me more than I can say.</w:t>
      </w:r>
    </w:p>
    <w:p w14:paraId="43DDE412" w14:textId="77777777" w:rsidR="00BD2924" w:rsidRDefault="00000000">
      <w:pPr>
        <w:ind w:firstLine="360"/>
        <w:jc w:val="both"/>
      </w:pPr>
      <w:r>
        <w:t>March 14th, 17—</w:t>
      </w:r>
    </w:p>
    <w:p w14:paraId="32836660" w14:textId="77777777" w:rsidR="00BD2924" w:rsidRDefault="00000000">
      <w:pPr>
        <w:ind w:firstLine="360"/>
        <w:jc w:val="both"/>
      </w:pPr>
      <w:r>
        <w:t>Victor's letters have grown strange. He was always prone to the dramatic gesture, to the fever of excitement that attends upon some new discovery—I remember him as a boy, returning from the natural philosophers with that bright and dangerous light in his eyes. But these last letters contain something darker than enthusiasm. There is an evasion in them, a careful blankness where feeling should be, that I do not like at all.</w:t>
      </w:r>
    </w:p>
    <w:p w14:paraId="75FB3090" w14:textId="77777777" w:rsidR="00BD2924" w:rsidRDefault="00000000">
      <w:pPr>
        <w:ind w:firstLine="360"/>
        <w:jc w:val="both"/>
      </w:pPr>
      <w:r>
        <w:t>I have asked my uncle, but he puts it to overwork. "Young men are passionate in their studies," he says, with the patient wisdom of a father who loves but does not always see. "Victor has always pushed himself beyond moderation."</w:t>
      </w:r>
    </w:p>
    <w:p w14:paraId="4082ED4A" w14:textId="77777777" w:rsidR="00BD2924" w:rsidRDefault="00000000">
      <w:pPr>
        <w:ind w:firstLine="360"/>
        <w:jc w:val="both"/>
      </w:pPr>
      <w:r>
        <w:t>But it is more than overwork. I know Victor too well, and have studied human nature too long in the only school truly open to women—the daily life of the household, the reading of faces and silences—not to see when a man is hiding something.</w:t>
      </w:r>
    </w:p>
    <w:p w14:paraId="79D5F5CA" w14:textId="77777777" w:rsidR="00BD2924" w:rsidRDefault="00000000">
      <w:pPr>
        <w:ind w:firstLine="360"/>
        <w:jc w:val="both"/>
      </w:pPr>
      <w:r>
        <w:t>What can he be hiding?</w:t>
      </w:r>
    </w:p>
    <w:p w14:paraId="20433248" w14:textId="77777777" w:rsidR="00BD2924" w:rsidRDefault="00000000">
      <w:pPr>
        <w:ind w:firstLine="360"/>
        <w:jc w:val="both"/>
      </w:pPr>
      <w:r>
        <w:t>March 22nd, 17—</w:t>
      </w:r>
    </w:p>
    <w:p w14:paraId="4CECBD36" w14:textId="77777777" w:rsidR="00BD2924" w:rsidRDefault="00000000">
      <w:pPr>
        <w:ind w:firstLine="360"/>
        <w:jc w:val="both"/>
      </w:pPr>
      <w:r>
        <w:t>I watched Justine at her work today, and my throat tightened with something I could not name. She was mending a shirt of William's, and she sang softly to herself—not a gay song, but something plaintive and old, that her mother must have taught her before the woman's love curdled into cruelty.</w:t>
      </w:r>
    </w:p>
    <w:p w14:paraId="31239E47" w14:textId="77777777" w:rsidR="00BD2924" w:rsidRDefault="00000000">
      <w:pPr>
        <w:ind w:firstLine="360"/>
        <w:jc w:val="both"/>
      </w:pPr>
      <w:r>
        <w:t>She has no one now, save us. No inheritance. No family name that would protect her. If she were accused of something—some theft, some impropriety—what recourse would she have? Her character, her gentleness, her years of faithful service: these would be her only advocates.</w:t>
      </w:r>
    </w:p>
    <w:p w14:paraId="3E7BE595" w14:textId="77777777" w:rsidR="00BD2924" w:rsidRDefault="00000000">
      <w:pPr>
        <w:ind w:firstLine="360"/>
        <w:jc w:val="both"/>
      </w:pPr>
      <w:r>
        <w:t>And how often, in this world as it is arranged, does character avail the poor against the testimony of those with wealth?</w:t>
      </w:r>
    </w:p>
    <w:p w14:paraId="32234C29" w14:textId="77777777" w:rsidR="00BD2924" w:rsidRDefault="00000000">
      <w:pPr>
        <w:ind w:firstLine="360"/>
        <w:jc w:val="both"/>
      </w:pPr>
      <w:r>
        <w:t>I pray that she is never put to that test. I pray that God arranges the world more kindly than I sometimes fear He does.</w:t>
      </w:r>
    </w:p>
    <w:p w14:paraId="0F2DA23B" w14:textId="77777777" w:rsidR="00BD2924" w:rsidRDefault="00000000">
      <w:pPr>
        <w:ind w:firstLine="360"/>
        <w:jc w:val="both"/>
      </w:pPr>
      <w:r>
        <w:t>But I confess that tonight, looking out upon the lake—upon the beautiful, indifferent lake—I feel the weight of a premonition I cannot name. Something is coming. Something has already been set in motion, I think, in Victor's laboratory in Ingolstadt, and its consequences will find us here in Geneva.</w:t>
      </w:r>
    </w:p>
    <w:p w14:paraId="64B56309" w14:textId="77777777" w:rsidR="00BD2924" w:rsidRDefault="00000000">
      <w:pPr>
        <w:ind w:firstLine="360"/>
        <w:jc w:val="both"/>
      </w:pPr>
      <w:r>
        <w:lastRenderedPageBreak/>
        <w:t>I do not know why I write this. I have no evidence. I have only that cold, female certainty that those who hold power over the lives of others seldom understand the weight of it until it has already crushed someone beneath them.</w:t>
      </w:r>
    </w:p>
    <w:p w14:paraId="1DA5338D" w14:textId="77777777" w:rsidR="00BD2924" w:rsidRDefault="00000000">
      <w:pPr>
        <w:ind w:firstLine="360"/>
        <w:jc w:val="both"/>
      </w:pPr>
      <w:r>
        <w:t>God preserve us. God preserve Justine most of all.</w:t>
      </w:r>
    </w:p>
    <w:p w14:paraId="65B7758C" w14:textId="77777777" w:rsidR="00BD2924" w:rsidRDefault="00000000">
      <w:pPr>
        <w:pStyle w:val="Heading1"/>
        <w:jc w:val="center"/>
      </w:pPr>
      <w:r>
        <w:t>CHAPTER II</w:t>
      </w:r>
    </w:p>
    <w:p w14:paraId="4A256715" w14:textId="77777777" w:rsidR="00BD2924" w:rsidRDefault="00000000">
      <w:pPr>
        <w:jc w:val="center"/>
      </w:pPr>
      <w:r>
        <w:rPr>
          <w:i/>
          <w:sz w:val="20"/>
        </w:rPr>
        <w:t>(Original Canon)</w:t>
      </w:r>
    </w:p>
    <w:p w14:paraId="17F067B3" w14:textId="77777777" w:rsidR="00BD2924" w:rsidRDefault="00000000">
      <w:pPr>
        <w:ind w:firstLine="360"/>
        <w:jc w:val="both"/>
      </w:pPr>
      <w:r>
        <w:t>We were brought up together; there was not quite a year difference in</w:t>
      </w:r>
    </w:p>
    <w:p w14:paraId="7CC6F40C" w14:textId="77777777" w:rsidR="00BD2924" w:rsidRDefault="00000000">
      <w:pPr>
        <w:ind w:firstLine="360"/>
        <w:jc w:val="both"/>
      </w:pPr>
      <w:r>
        <w:t>our ages. I need not say that we were strangers to any species of</w:t>
      </w:r>
    </w:p>
    <w:p w14:paraId="778D6F23" w14:textId="77777777" w:rsidR="00BD2924" w:rsidRDefault="00000000">
      <w:pPr>
        <w:ind w:firstLine="360"/>
        <w:jc w:val="both"/>
      </w:pPr>
      <w:r>
        <w:t>disunion or dispute. Harmony was the soul of our companionship, and</w:t>
      </w:r>
    </w:p>
    <w:p w14:paraId="07ED7872" w14:textId="77777777" w:rsidR="00BD2924" w:rsidRDefault="00000000">
      <w:pPr>
        <w:ind w:firstLine="360"/>
        <w:jc w:val="both"/>
      </w:pPr>
      <w:r>
        <w:t>the diversity and contrast that subsisted in our characters drew us</w:t>
      </w:r>
    </w:p>
    <w:p w14:paraId="3C326217" w14:textId="77777777" w:rsidR="00BD2924" w:rsidRDefault="00000000">
      <w:pPr>
        <w:ind w:firstLine="360"/>
        <w:jc w:val="both"/>
      </w:pPr>
      <w:r>
        <w:t>nearer together. Elizabeth was of a calmer and more concentrated</w:t>
      </w:r>
    </w:p>
    <w:p w14:paraId="73E9DA6E" w14:textId="77777777" w:rsidR="00BD2924" w:rsidRDefault="00000000">
      <w:pPr>
        <w:ind w:firstLine="360"/>
        <w:jc w:val="both"/>
      </w:pPr>
      <w:r>
        <w:t>disposition; but, with all my ardour, I was capable of a more intense</w:t>
      </w:r>
    </w:p>
    <w:p w14:paraId="6D6D9223" w14:textId="77777777" w:rsidR="00BD2924" w:rsidRDefault="00000000">
      <w:pPr>
        <w:ind w:firstLine="360"/>
        <w:jc w:val="both"/>
      </w:pPr>
      <w:r>
        <w:t>application and was more deeply smitten with the thirst for knowledge.</w:t>
      </w:r>
    </w:p>
    <w:p w14:paraId="1F8C4360" w14:textId="77777777" w:rsidR="00BD2924" w:rsidRDefault="00000000">
      <w:pPr>
        <w:ind w:firstLine="360"/>
        <w:jc w:val="both"/>
      </w:pPr>
      <w:r>
        <w:t>She busied herself with following the aerial creations of the poets;</w:t>
      </w:r>
    </w:p>
    <w:p w14:paraId="63017AB0" w14:textId="77777777" w:rsidR="00BD2924" w:rsidRDefault="00000000">
      <w:pPr>
        <w:ind w:firstLine="360"/>
        <w:jc w:val="both"/>
      </w:pPr>
      <w:r>
        <w:t>and in the majestic and wondrous scenes which surrounded our Swiss</w:t>
      </w:r>
    </w:p>
    <w:p w14:paraId="4ACC9059" w14:textId="77777777" w:rsidR="00BD2924" w:rsidRDefault="00000000">
      <w:pPr>
        <w:ind w:firstLine="360"/>
        <w:jc w:val="both"/>
      </w:pPr>
      <w:r>
        <w:t>home —the sublime shapes of the mountains, the changes of the seasons,</w:t>
      </w:r>
    </w:p>
    <w:p w14:paraId="24CA7B14" w14:textId="77777777" w:rsidR="00BD2924" w:rsidRDefault="00000000">
      <w:pPr>
        <w:ind w:firstLine="360"/>
        <w:jc w:val="both"/>
      </w:pPr>
      <w:r>
        <w:t>tempest and calm, the silence of winter, and the life and turbulence of</w:t>
      </w:r>
    </w:p>
    <w:p w14:paraId="06E07274" w14:textId="77777777" w:rsidR="00BD2924" w:rsidRDefault="00000000">
      <w:pPr>
        <w:ind w:firstLine="360"/>
        <w:jc w:val="both"/>
      </w:pPr>
      <w:r>
        <w:t>our Alpine summers—she found ample scope for admiration and delight.</w:t>
      </w:r>
    </w:p>
    <w:p w14:paraId="6B938ADA" w14:textId="77777777" w:rsidR="00BD2924" w:rsidRDefault="00000000">
      <w:pPr>
        <w:ind w:firstLine="360"/>
        <w:jc w:val="both"/>
      </w:pPr>
      <w:r>
        <w:t>While my companion contemplated with a serious and satisfied spirit the</w:t>
      </w:r>
    </w:p>
    <w:p w14:paraId="1642CEAD" w14:textId="77777777" w:rsidR="00BD2924" w:rsidRDefault="00000000">
      <w:pPr>
        <w:ind w:firstLine="360"/>
        <w:jc w:val="both"/>
      </w:pPr>
      <w:r>
        <w:t>magnificent appearances of things, I delighted in investigating their</w:t>
      </w:r>
    </w:p>
    <w:p w14:paraId="1BFF7188" w14:textId="77777777" w:rsidR="00BD2924" w:rsidRDefault="00000000">
      <w:pPr>
        <w:ind w:firstLine="360"/>
        <w:jc w:val="both"/>
      </w:pPr>
      <w:r>
        <w:t>causes. The world was to me a secret which I desired to divine.</w:t>
      </w:r>
    </w:p>
    <w:p w14:paraId="31B3281A" w14:textId="77777777" w:rsidR="00BD2924" w:rsidRDefault="00000000">
      <w:pPr>
        <w:ind w:firstLine="360"/>
        <w:jc w:val="both"/>
      </w:pPr>
      <w:r>
        <w:t>Curiosity, earnest research to learn the hidden laws of nature,</w:t>
      </w:r>
    </w:p>
    <w:p w14:paraId="4116420A" w14:textId="77777777" w:rsidR="00BD2924" w:rsidRDefault="00000000">
      <w:pPr>
        <w:ind w:firstLine="360"/>
        <w:jc w:val="both"/>
      </w:pPr>
      <w:r>
        <w:t>gladness akin to rapture, as they were unfolded to me, are among the</w:t>
      </w:r>
    </w:p>
    <w:p w14:paraId="0DF0563F" w14:textId="77777777" w:rsidR="00BD2924" w:rsidRDefault="00000000">
      <w:pPr>
        <w:ind w:firstLine="360"/>
        <w:jc w:val="both"/>
      </w:pPr>
      <w:r>
        <w:t>earliest sensations I can remember.</w:t>
      </w:r>
    </w:p>
    <w:p w14:paraId="582975D8" w14:textId="77777777" w:rsidR="00BD2924" w:rsidRDefault="00000000">
      <w:pPr>
        <w:ind w:firstLine="360"/>
        <w:jc w:val="both"/>
      </w:pPr>
      <w:r>
        <w:t>On the birth of a second son, my junior by seven years, my parents gave</w:t>
      </w:r>
    </w:p>
    <w:p w14:paraId="499AB9D5" w14:textId="77777777" w:rsidR="00BD2924" w:rsidRDefault="00000000">
      <w:pPr>
        <w:ind w:firstLine="360"/>
        <w:jc w:val="both"/>
      </w:pPr>
      <w:r>
        <w:t>up entirely their wandering life and fixed themselves in their native</w:t>
      </w:r>
    </w:p>
    <w:p w14:paraId="4FD7FC77" w14:textId="77777777" w:rsidR="00BD2924" w:rsidRDefault="00000000">
      <w:pPr>
        <w:ind w:firstLine="360"/>
        <w:jc w:val="both"/>
      </w:pPr>
      <w:r>
        <w:lastRenderedPageBreak/>
        <w:t>country. We possessed a house in Geneva, and a _campagne_ on Belrive,</w:t>
      </w:r>
    </w:p>
    <w:p w14:paraId="2BFD4423" w14:textId="77777777" w:rsidR="00BD2924" w:rsidRDefault="00000000">
      <w:pPr>
        <w:ind w:firstLine="360"/>
        <w:jc w:val="both"/>
      </w:pPr>
      <w:r>
        <w:t>the eastern shore of the lake, at the distance of rather more than a</w:t>
      </w:r>
    </w:p>
    <w:p w14:paraId="2E2BC390" w14:textId="77777777" w:rsidR="00BD2924" w:rsidRDefault="00000000">
      <w:pPr>
        <w:ind w:firstLine="360"/>
        <w:jc w:val="both"/>
      </w:pPr>
      <w:r>
        <w:t>league from the city. We resided principally in the latter, and the</w:t>
      </w:r>
    </w:p>
    <w:p w14:paraId="5FFA44C6" w14:textId="77777777" w:rsidR="00BD2924" w:rsidRDefault="00000000">
      <w:pPr>
        <w:ind w:firstLine="360"/>
        <w:jc w:val="both"/>
      </w:pPr>
      <w:r>
        <w:t>lives of my parents were passed in considerable seclusion. It was my</w:t>
      </w:r>
    </w:p>
    <w:p w14:paraId="1F2D5B7D" w14:textId="77777777" w:rsidR="00BD2924" w:rsidRDefault="00000000">
      <w:pPr>
        <w:ind w:firstLine="360"/>
        <w:jc w:val="both"/>
      </w:pPr>
      <w:r>
        <w:t>temper to avoid a crowd and to attach myself fervently to a few. I was</w:t>
      </w:r>
    </w:p>
    <w:p w14:paraId="2A1B920B" w14:textId="77777777" w:rsidR="00BD2924" w:rsidRDefault="00000000">
      <w:pPr>
        <w:ind w:firstLine="360"/>
        <w:jc w:val="both"/>
      </w:pPr>
      <w:r>
        <w:t>indifferent, therefore, to my school-fellows in general; but I united</w:t>
      </w:r>
    </w:p>
    <w:p w14:paraId="7EBE7C58" w14:textId="77777777" w:rsidR="00BD2924" w:rsidRDefault="00000000">
      <w:pPr>
        <w:ind w:firstLine="360"/>
        <w:jc w:val="both"/>
      </w:pPr>
      <w:r>
        <w:t>myself in the bonds of the closest friendship to one among them. Henry</w:t>
      </w:r>
    </w:p>
    <w:p w14:paraId="6CB53FB1" w14:textId="77777777" w:rsidR="00BD2924" w:rsidRDefault="00000000">
      <w:pPr>
        <w:ind w:firstLine="360"/>
        <w:jc w:val="both"/>
      </w:pPr>
      <w:r>
        <w:t>Clerval was the son of a merchant of Geneva. He was a boy of singular</w:t>
      </w:r>
    </w:p>
    <w:p w14:paraId="00594F95" w14:textId="77777777" w:rsidR="00BD2924" w:rsidRDefault="00000000">
      <w:pPr>
        <w:ind w:firstLine="360"/>
        <w:jc w:val="both"/>
      </w:pPr>
      <w:r>
        <w:t>talent and fancy. He loved enterprise, hardship, and even danger for</w:t>
      </w:r>
    </w:p>
    <w:p w14:paraId="7D4EB85A" w14:textId="77777777" w:rsidR="00BD2924" w:rsidRDefault="00000000">
      <w:pPr>
        <w:ind w:firstLine="360"/>
        <w:jc w:val="both"/>
      </w:pPr>
      <w:r>
        <w:t>its own sake. He was deeply read in books of chivalry and romance. He</w:t>
      </w:r>
    </w:p>
    <w:p w14:paraId="500361DC" w14:textId="77777777" w:rsidR="00BD2924" w:rsidRDefault="00000000">
      <w:pPr>
        <w:ind w:firstLine="360"/>
        <w:jc w:val="both"/>
      </w:pPr>
      <w:r>
        <w:t>composed heroic songs and began to write many a tale of enchantment and</w:t>
      </w:r>
    </w:p>
    <w:p w14:paraId="2CCE253E" w14:textId="77777777" w:rsidR="00BD2924" w:rsidRDefault="00000000">
      <w:pPr>
        <w:ind w:firstLine="360"/>
        <w:jc w:val="both"/>
      </w:pPr>
      <w:r>
        <w:t>knightly adventure. He tried to make us act plays and to enter into</w:t>
      </w:r>
    </w:p>
    <w:p w14:paraId="7B7779B6" w14:textId="77777777" w:rsidR="00BD2924" w:rsidRDefault="00000000">
      <w:pPr>
        <w:ind w:firstLine="360"/>
        <w:jc w:val="both"/>
      </w:pPr>
      <w:r>
        <w:t>masquerades, in which the characters were drawn from the heroes of</w:t>
      </w:r>
    </w:p>
    <w:p w14:paraId="3185322E" w14:textId="77777777" w:rsidR="00BD2924" w:rsidRDefault="00000000">
      <w:pPr>
        <w:ind w:firstLine="360"/>
        <w:jc w:val="both"/>
      </w:pPr>
      <w:r>
        <w:t>Roncesvalles, of the Round Table of King Arthur, and the chivalrous</w:t>
      </w:r>
    </w:p>
    <w:p w14:paraId="5DE2DA50" w14:textId="77777777" w:rsidR="00BD2924" w:rsidRDefault="00000000">
      <w:pPr>
        <w:ind w:firstLine="360"/>
        <w:jc w:val="both"/>
      </w:pPr>
      <w:r>
        <w:t>train who shed their blood to redeem the holy sepulchre from the hands</w:t>
      </w:r>
    </w:p>
    <w:p w14:paraId="62DE1377" w14:textId="77777777" w:rsidR="00BD2924" w:rsidRDefault="00000000">
      <w:pPr>
        <w:ind w:firstLine="360"/>
        <w:jc w:val="both"/>
      </w:pPr>
      <w:r>
        <w:t>of the infidels.</w:t>
      </w:r>
    </w:p>
    <w:p w14:paraId="7C9DA55A" w14:textId="77777777" w:rsidR="00BD2924" w:rsidRDefault="00000000">
      <w:pPr>
        <w:ind w:firstLine="360"/>
        <w:jc w:val="both"/>
      </w:pPr>
      <w:r>
        <w:t>No human being could have passed a happier childhood than myself. My</w:t>
      </w:r>
    </w:p>
    <w:p w14:paraId="46DD67D4" w14:textId="77777777" w:rsidR="00BD2924" w:rsidRDefault="00000000">
      <w:pPr>
        <w:ind w:firstLine="360"/>
        <w:jc w:val="both"/>
      </w:pPr>
      <w:r>
        <w:t>parents were possessed by the very spirit of kindness and indulgence.</w:t>
      </w:r>
    </w:p>
    <w:p w14:paraId="36E50CB4" w14:textId="77777777" w:rsidR="00BD2924" w:rsidRDefault="00000000">
      <w:pPr>
        <w:ind w:firstLine="360"/>
        <w:jc w:val="both"/>
      </w:pPr>
      <w:r>
        <w:t>We felt that they were not the tyrants to rule our lot according to</w:t>
      </w:r>
    </w:p>
    <w:p w14:paraId="0C252352" w14:textId="77777777" w:rsidR="00BD2924" w:rsidRDefault="00000000">
      <w:pPr>
        <w:ind w:firstLine="360"/>
        <w:jc w:val="both"/>
      </w:pPr>
      <w:r>
        <w:t>their caprice, but the agents and creators of all the many delights</w:t>
      </w:r>
    </w:p>
    <w:p w14:paraId="07C8B0AC" w14:textId="77777777" w:rsidR="00BD2924" w:rsidRDefault="00000000">
      <w:pPr>
        <w:ind w:firstLine="360"/>
        <w:jc w:val="both"/>
      </w:pPr>
      <w:r>
        <w:t>which we enjoyed. When I mingled with other families I distinctly</w:t>
      </w:r>
    </w:p>
    <w:p w14:paraId="392E6C95" w14:textId="77777777" w:rsidR="00BD2924" w:rsidRDefault="00000000">
      <w:pPr>
        <w:ind w:firstLine="360"/>
        <w:jc w:val="both"/>
      </w:pPr>
      <w:r>
        <w:t>discerned how peculiarly fortunate my lot was, and gratitude assisted</w:t>
      </w:r>
    </w:p>
    <w:p w14:paraId="45086F83" w14:textId="77777777" w:rsidR="00BD2924" w:rsidRDefault="00000000">
      <w:pPr>
        <w:ind w:firstLine="360"/>
        <w:jc w:val="both"/>
      </w:pPr>
      <w:r>
        <w:t>the development of filial love.</w:t>
      </w:r>
    </w:p>
    <w:p w14:paraId="6FAAD731" w14:textId="77777777" w:rsidR="00BD2924" w:rsidRDefault="00000000">
      <w:pPr>
        <w:ind w:firstLine="360"/>
        <w:jc w:val="both"/>
      </w:pPr>
      <w:r>
        <w:t>My temper was sometimes violent, and my passions vehement; but by some</w:t>
      </w:r>
    </w:p>
    <w:p w14:paraId="080E7481" w14:textId="77777777" w:rsidR="00BD2924" w:rsidRDefault="00000000">
      <w:pPr>
        <w:ind w:firstLine="360"/>
        <w:jc w:val="both"/>
      </w:pPr>
      <w:r>
        <w:t>law in my temperature they were turned not towards childish pursuits</w:t>
      </w:r>
    </w:p>
    <w:p w14:paraId="2D983C86" w14:textId="77777777" w:rsidR="00BD2924" w:rsidRDefault="00000000">
      <w:pPr>
        <w:ind w:firstLine="360"/>
        <w:jc w:val="both"/>
      </w:pPr>
      <w:r>
        <w:lastRenderedPageBreak/>
        <w:t>but to an eager desire to learn, and not to learn all things</w:t>
      </w:r>
    </w:p>
    <w:p w14:paraId="4456BB58" w14:textId="77777777" w:rsidR="00BD2924" w:rsidRDefault="00000000">
      <w:pPr>
        <w:ind w:firstLine="360"/>
        <w:jc w:val="both"/>
      </w:pPr>
      <w:r>
        <w:t>indiscriminately. I confess that neither the structure of languages,</w:t>
      </w:r>
    </w:p>
    <w:p w14:paraId="4E5DF091" w14:textId="77777777" w:rsidR="00BD2924" w:rsidRDefault="00000000">
      <w:pPr>
        <w:ind w:firstLine="360"/>
        <w:jc w:val="both"/>
      </w:pPr>
      <w:r>
        <w:t>nor the code of governments, nor the politics of various states</w:t>
      </w:r>
    </w:p>
    <w:p w14:paraId="04E2BD1A" w14:textId="77777777" w:rsidR="00BD2924" w:rsidRDefault="00000000">
      <w:pPr>
        <w:ind w:firstLine="360"/>
        <w:jc w:val="both"/>
      </w:pPr>
      <w:r>
        <w:t>possessed attractions for me. It was the secrets of heaven and earth</w:t>
      </w:r>
    </w:p>
    <w:p w14:paraId="097D3A6F" w14:textId="77777777" w:rsidR="00BD2924" w:rsidRDefault="00000000">
      <w:pPr>
        <w:ind w:firstLine="360"/>
        <w:jc w:val="both"/>
      </w:pPr>
      <w:r>
        <w:t>that I desired to learn; and whether it was the outward substance of</w:t>
      </w:r>
    </w:p>
    <w:p w14:paraId="24375957" w14:textId="77777777" w:rsidR="00BD2924" w:rsidRDefault="00000000">
      <w:pPr>
        <w:ind w:firstLine="360"/>
        <w:jc w:val="both"/>
      </w:pPr>
      <w:r>
        <w:t>things or the inner spirit of nature and the mysterious soul of man</w:t>
      </w:r>
    </w:p>
    <w:p w14:paraId="7A6B2E1A" w14:textId="77777777" w:rsidR="00BD2924" w:rsidRDefault="00000000">
      <w:pPr>
        <w:ind w:firstLine="360"/>
        <w:jc w:val="both"/>
      </w:pPr>
      <w:r>
        <w:t>that occupied me, still my inquiries were directed to the metaphysical,</w:t>
      </w:r>
    </w:p>
    <w:p w14:paraId="7CD490EE" w14:textId="77777777" w:rsidR="00BD2924" w:rsidRDefault="00000000">
      <w:pPr>
        <w:ind w:firstLine="360"/>
        <w:jc w:val="both"/>
      </w:pPr>
      <w:r>
        <w:t>or in its highest sense, the physical secrets of the world.</w:t>
      </w:r>
    </w:p>
    <w:p w14:paraId="01C8F379" w14:textId="77777777" w:rsidR="00BD2924" w:rsidRDefault="00000000">
      <w:pPr>
        <w:ind w:firstLine="360"/>
        <w:jc w:val="both"/>
      </w:pPr>
      <w:r>
        <w:t>Meanwhile Clerval occupied himself, so to speak, with the moral</w:t>
      </w:r>
    </w:p>
    <w:p w14:paraId="153129EC" w14:textId="77777777" w:rsidR="00BD2924" w:rsidRDefault="00000000">
      <w:pPr>
        <w:ind w:firstLine="360"/>
        <w:jc w:val="both"/>
      </w:pPr>
      <w:r>
        <w:t>relations of things. The busy stage of life, the virtues of heroes,</w:t>
      </w:r>
    </w:p>
    <w:p w14:paraId="1A2208B9" w14:textId="77777777" w:rsidR="00BD2924" w:rsidRDefault="00000000">
      <w:pPr>
        <w:ind w:firstLine="360"/>
        <w:jc w:val="both"/>
      </w:pPr>
      <w:r>
        <w:t>and the actions of men were his theme; and his hope and his dream was</w:t>
      </w:r>
    </w:p>
    <w:p w14:paraId="26B55E5A" w14:textId="77777777" w:rsidR="00BD2924" w:rsidRDefault="00000000">
      <w:pPr>
        <w:ind w:firstLine="360"/>
        <w:jc w:val="both"/>
      </w:pPr>
      <w:r>
        <w:t>to become one among those whose names are recorded in story as the</w:t>
      </w:r>
    </w:p>
    <w:p w14:paraId="16F15E91" w14:textId="77777777" w:rsidR="00BD2924" w:rsidRDefault="00000000">
      <w:pPr>
        <w:ind w:firstLine="360"/>
        <w:jc w:val="both"/>
      </w:pPr>
      <w:r>
        <w:t>gallant and adventurous benefactors of our species. The saintly soul</w:t>
      </w:r>
    </w:p>
    <w:p w14:paraId="44C5992C" w14:textId="77777777" w:rsidR="00BD2924" w:rsidRDefault="00000000">
      <w:pPr>
        <w:ind w:firstLine="360"/>
        <w:jc w:val="both"/>
      </w:pPr>
      <w:r>
        <w:t>of Elizabeth shone like a shrine-dedicated lamp in our peaceful home.</w:t>
      </w:r>
    </w:p>
    <w:p w14:paraId="6B92052C" w14:textId="77777777" w:rsidR="00BD2924" w:rsidRDefault="00000000">
      <w:pPr>
        <w:ind w:firstLine="360"/>
        <w:jc w:val="both"/>
      </w:pPr>
      <w:r>
        <w:t>Her sympathy was ours; her smile, her soft voice, the sweet glance of</w:t>
      </w:r>
    </w:p>
    <w:p w14:paraId="5BDD612B" w14:textId="77777777" w:rsidR="00BD2924" w:rsidRDefault="00000000">
      <w:pPr>
        <w:ind w:firstLine="360"/>
        <w:jc w:val="both"/>
      </w:pPr>
      <w:r>
        <w:t>her celestial eyes, were ever there to bless and animate us. She was</w:t>
      </w:r>
    </w:p>
    <w:p w14:paraId="56E595F2" w14:textId="77777777" w:rsidR="00BD2924" w:rsidRDefault="00000000">
      <w:pPr>
        <w:ind w:firstLine="360"/>
        <w:jc w:val="both"/>
      </w:pPr>
      <w:r>
        <w:t>the living spirit of love to soften and attract; I might have become</w:t>
      </w:r>
    </w:p>
    <w:p w14:paraId="40B65143" w14:textId="77777777" w:rsidR="00BD2924" w:rsidRDefault="00000000">
      <w:pPr>
        <w:ind w:firstLine="360"/>
        <w:jc w:val="both"/>
      </w:pPr>
      <w:r>
        <w:t>sullen in my study, rough through the ardour of my nature, but that</w:t>
      </w:r>
    </w:p>
    <w:p w14:paraId="2D5843D8" w14:textId="77777777" w:rsidR="00BD2924" w:rsidRDefault="00000000">
      <w:pPr>
        <w:ind w:firstLine="360"/>
        <w:jc w:val="both"/>
      </w:pPr>
      <w:r>
        <w:t>she was there to subdue me to a semblance of her own gentleness. And</w:t>
      </w:r>
    </w:p>
    <w:p w14:paraId="2E2F7A67" w14:textId="77777777" w:rsidR="00BD2924" w:rsidRDefault="00000000">
      <w:pPr>
        <w:ind w:firstLine="360"/>
        <w:jc w:val="both"/>
      </w:pPr>
      <w:r>
        <w:t>Clerval—could aught ill entrench on the noble spirit of Clerval? Yet</w:t>
      </w:r>
    </w:p>
    <w:p w14:paraId="6E779F73" w14:textId="77777777" w:rsidR="00BD2924" w:rsidRDefault="00000000">
      <w:pPr>
        <w:ind w:firstLine="360"/>
        <w:jc w:val="both"/>
      </w:pPr>
      <w:r>
        <w:t>he might not have been so perfectly humane, so thoughtful in his</w:t>
      </w:r>
    </w:p>
    <w:p w14:paraId="7E2CFD67" w14:textId="77777777" w:rsidR="00BD2924" w:rsidRDefault="00000000">
      <w:pPr>
        <w:ind w:firstLine="360"/>
        <w:jc w:val="both"/>
      </w:pPr>
      <w:r>
        <w:t>generosity, so full of kindness and tenderness amidst his passion for</w:t>
      </w:r>
    </w:p>
    <w:p w14:paraId="1F025793" w14:textId="77777777" w:rsidR="00BD2924" w:rsidRDefault="00000000">
      <w:pPr>
        <w:ind w:firstLine="360"/>
        <w:jc w:val="both"/>
      </w:pPr>
      <w:r>
        <w:t>adventurous exploit, had she not unfolded to him the real loveliness of</w:t>
      </w:r>
    </w:p>
    <w:p w14:paraId="37E65F52" w14:textId="77777777" w:rsidR="00BD2924" w:rsidRDefault="00000000">
      <w:pPr>
        <w:ind w:firstLine="360"/>
        <w:jc w:val="both"/>
      </w:pPr>
      <w:r>
        <w:t>beneficence and made the doing good the end and aim of his soaring</w:t>
      </w:r>
    </w:p>
    <w:p w14:paraId="1BE39A1E" w14:textId="77777777" w:rsidR="00BD2924" w:rsidRDefault="00000000">
      <w:pPr>
        <w:ind w:firstLine="360"/>
        <w:jc w:val="both"/>
      </w:pPr>
      <w:r>
        <w:t>ambition.</w:t>
      </w:r>
    </w:p>
    <w:p w14:paraId="059C35C3" w14:textId="77777777" w:rsidR="00BD2924" w:rsidRDefault="00000000">
      <w:pPr>
        <w:ind w:firstLine="360"/>
        <w:jc w:val="both"/>
      </w:pPr>
      <w:r>
        <w:lastRenderedPageBreak/>
        <w:t>I feel exquisite pleasure in dwelling on the recollections of childhood,</w:t>
      </w:r>
    </w:p>
    <w:p w14:paraId="54C72A8B" w14:textId="77777777" w:rsidR="00BD2924" w:rsidRDefault="00000000">
      <w:pPr>
        <w:ind w:firstLine="360"/>
        <w:jc w:val="both"/>
      </w:pPr>
      <w:r>
        <w:t>before misfortune had tainted my mind and changed its bright visions of</w:t>
      </w:r>
    </w:p>
    <w:p w14:paraId="77B7F2E1" w14:textId="77777777" w:rsidR="00BD2924" w:rsidRDefault="00000000">
      <w:pPr>
        <w:ind w:firstLine="360"/>
        <w:jc w:val="both"/>
      </w:pPr>
      <w:r>
        <w:t>extensive usefulness into gloomy and narrow reflections upon self. Besides,</w:t>
      </w:r>
    </w:p>
    <w:p w14:paraId="66EDA084" w14:textId="77777777" w:rsidR="00BD2924" w:rsidRDefault="00000000">
      <w:pPr>
        <w:ind w:firstLine="360"/>
        <w:jc w:val="both"/>
      </w:pPr>
      <w:r>
        <w:t>in drawing the picture of my early days, I also record those events which</w:t>
      </w:r>
    </w:p>
    <w:p w14:paraId="4533CEAE" w14:textId="77777777" w:rsidR="00BD2924" w:rsidRDefault="00000000">
      <w:pPr>
        <w:ind w:firstLine="360"/>
        <w:jc w:val="both"/>
      </w:pPr>
      <w:r>
        <w:t>led, by insensible steps, to my after tale of misery, for when I would</w:t>
      </w:r>
    </w:p>
    <w:p w14:paraId="6F8CC42C" w14:textId="77777777" w:rsidR="00BD2924" w:rsidRDefault="00000000">
      <w:pPr>
        <w:ind w:firstLine="360"/>
        <w:jc w:val="both"/>
      </w:pPr>
      <w:r>
        <w:t>account to myself for the birth of that passion which afterwards ruled my</w:t>
      </w:r>
    </w:p>
    <w:p w14:paraId="064EB975" w14:textId="77777777" w:rsidR="00BD2924" w:rsidRDefault="00000000">
      <w:pPr>
        <w:ind w:firstLine="360"/>
        <w:jc w:val="both"/>
      </w:pPr>
      <w:r>
        <w:t>destiny I find it arise, like a mountain river, from ignoble and almost</w:t>
      </w:r>
    </w:p>
    <w:p w14:paraId="152D7F85" w14:textId="77777777" w:rsidR="00BD2924" w:rsidRDefault="00000000">
      <w:pPr>
        <w:ind w:firstLine="360"/>
        <w:jc w:val="both"/>
      </w:pPr>
      <w:r>
        <w:t>forgotten sources; but, swelling as it proceeded, it became the torrent</w:t>
      </w:r>
    </w:p>
    <w:p w14:paraId="0D81C5C5" w14:textId="77777777" w:rsidR="00BD2924" w:rsidRDefault="00000000">
      <w:pPr>
        <w:ind w:firstLine="360"/>
        <w:jc w:val="both"/>
      </w:pPr>
      <w:r>
        <w:t>which, in its course, has swept away all my hopes and joys.</w:t>
      </w:r>
    </w:p>
    <w:p w14:paraId="468CCFBD" w14:textId="77777777" w:rsidR="00BD2924" w:rsidRDefault="00000000">
      <w:pPr>
        <w:ind w:firstLine="360"/>
        <w:jc w:val="both"/>
      </w:pPr>
      <w:r>
        <w:t>Natural philosophy is the genius that has regulated my fate; I desire,</w:t>
      </w:r>
    </w:p>
    <w:p w14:paraId="230A4FD7" w14:textId="77777777" w:rsidR="00BD2924" w:rsidRDefault="00000000">
      <w:pPr>
        <w:ind w:firstLine="360"/>
        <w:jc w:val="both"/>
      </w:pPr>
      <w:r>
        <w:t>therefore, in this narration, to state those facts which led to my</w:t>
      </w:r>
    </w:p>
    <w:p w14:paraId="5DA5BE33" w14:textId="77777777" w:rsidR="00BD2924" w:rsidRDefault="00000000">
      <w:pPr>
        <w:ind w:firstLine="360"/>
        <w:jc w:val="both"/>
      </w:pPr>
      <w:r>
        <w:t>predilection for that science. When I was thirteen years of age we all went</w:t>
      </w:r>
    </w:p>
    <w:p w14:paraId="3A7E953A" w14:textId="77777777" w:rsidR="00BD2924" w:rsidRDefault="00000000">
      <w:pPr>
        <w:ind w:firstLine="360"/>
        <w:jc w:val="both"/>
      </w:pPr>
      <w:r>
        <w:t>on a party of pleasure to the baths near Thonon; the inclemency of the</w:t>
      </w:r>
    </w:p>
    <w:p w14:paraId="252F9EB9" w14:textId="77777777" w:rsidR="00BD2924" w:rsidRDefault="00000000">
      <w:pPr>
        <w:ind w:firstLine="360"/>
        <w:jc w:val="both"/>
      </w:pPr>
      <w:r>
        <w:t>weather obliged us to remain a day confined to the inn. In this house I</w:t>
      </w:r>
    </w:p>
    <w:p w14:paraId="2EE8F214" w14:textId="77777777" w:rsidR="00BD2924" w:rsidRDefault="00000000">
      <w:pPr>
        <w:ind w:firstLine="360"/>
        <w:jc w:val="both"/>
      </w:pPr>
      <w:r>
        <w:t>chanced to find a volume of the works of Cornelius Agrippa. I opened it</w:t>
      </w:r>
    </w:p>
    <w:p w14:paraId="399BBF0F" w14:textId="77777777" w:rsidR="00BD2924" w:rsidRDefault="00000000">
      <w:pPr>
        <w:ind w:firstLine="360"/>
        <w:jc w:val="both"/>
      </w:pPr>
      <w:r>
        <w:t>with apathy; the theory which he attempts to demonstrate and the wonderful</w:t>
      </w:r>
    </w:p>
    <w:p w14:paraId="26FD7B77" w14:textId="77777777" w:rsidR="00BD2924" w:rsidRDefault="00000000">
      <w:pPr>
        <w:ind w:firstLine="360"/>
        <w:jc w:val="both"/>
      </w:pPr>
      <w:r>
        <w:t>facts which he relates soon changed this feeling into enthusiasm. A new</w:t>
      </w:r>
    </w:p>
    <w:p w14:paraId="657655FA" w14:textId="77777777" w:rsidR="00BD2924" w:rsidRDefault="00000000">
      <w:pPr>
        <w:ind w:firstLine="360"/>
        <w:jc w:val="both"/>
      </w:pPr>
      <w:r>
        <w:t>light seemed to dawn upon my mind, and bounding with joy, I communicated my</w:t>
      </w:r>
    </w:p>
    <w:p w14:paraId="07CD382F" w14:textId="77777777" w:rsidR="00BD2924" w:rsidRDefault="00000000">
      <w:pPr>
        <w:ind w:firstLine="360"/>
        <w:jc w:val="both"/>
      </w:pPr>
      <w:r>
        <w:t>discovery to my father. My father looked carelessly at the title page of my</w:t>
      </w:r>
    </w:p>
    <w:p w14:paraId="66F106D0" w14:textId="77777777" w:rsidR="00BD2924" w:rsidRDefault="00000000">
      <w:pPr>
        <w:ind w:firstLine="360"/>
        <w:jc w:val="both"/>
      </w:pPr>
      <w:r>
        <w:t>book and said, “Ah! Cornelius Agrippa! My dear Victor, do not waste</w:t>
      </w:r>
    </w:p>
    <w:p w14:paraId="479F4C0E" w14:textId="77777777" w:rsidR="00BD2924" w:rsidRDefault="00000000">
      <w:pPr>
        <w:ind w:firstLine="360"/>
        <w:jc w:val="both"/>
      </w:pPr>
      <w:r>
        <w:t>your time upon this; it is sad trash.”</w:t>
      </w:r>
    </w:p>
    <w:p w14:paraId="45357D8B" w14:textId="77777777" w:rsidR="00BD2924" w:rsidRDefault="00000000">
      <w:pPr>
        <w:ind w:firstLine="360"/>
        <w:jc w:val="both"/>
      </w:pPr>
      <w:r>
        <w:t>If, instead of this remark, my father had taken the pains to explain to me</w:t>
      </w:r>
    </w:p>
    <w:p w14:paraId="301E09C6" w14:textId="77777777" w:rsidR="00BD2924" w:rsidRDefault="00000000">
      <w:pPr>
        <w:ind w:firstLine="360"/>
        <w:jc w:val="both"/>
      </w:pPr>
      <w:r>
        <w:t>that the principles of Agrippa had been entirely exploded and that a modern</w:t>
      </w:r>
    </w:p>
    <w:p w14:paraId="0B69C753" w14:textId="77777777" w:rsidR="00BD2924" w:rsidRDefault="00000000">
      <w:pPr>
        <w:ind w:firstLine="360"/>
        <w:jc w:val="both"/>
      </w:pPr>
      <w:r>
        <w:t>system of science had been introduced which possessed much greater powers</w:t>
      </w:r>
    </w:p>
    <w:p w14:paraId="74107F2F" w14:textId="77777777" w:rsidR="00BD2924" w:rsidRDefault="00000000">
      <w:pPr>
        <w:ind w:firstLine="360"/>
        <w:jc w:val="both"/>
      </w:pPr>
      <w:r>
        <w:t>than the ancient, because the powers of the latter were chimerical, while</w:t>
      </w:r>
    </w:p>
    <w:p w14:paraId="37EC2B94" w14:textId="77777777" w:rsidR="00BD2924" w:rsidRDefault="00000000">
      <w:pPr>
        <w:ind w:firstLine="360"/>
        <w:jc w:val="both"/>
      </w:pPr>
      <w:r>
        <w:lastRenderedPageBreak/>
        <w:t>those of the former were real and practical, under such circumstances I</w:t>
      </w:r>
    </w:p>
    <w:p w14:paraId="7A50B031" w14:textId="77777777" w:rsidR="00BD2924" w:rsidRDefault="00000000">
      <w:pPr>
        <w:ind w:firstLine="360"/>
        <w:jc w:val="both"/>
      </w:pPr>
      <w:r>
        <w:t>should certainly have thrown Agrippa aside and have contented my</w:t>
      </w:r>
    </w:p>
    <w:p w14:paraId="0484496E" w14:textId="77777777" w:rsidR="00BD2924" w:rsidRDefault="00000000">
      <w:pPr>
        <w:ind w:firstLine="360"/>
        <w:jc w:val="both"/>
      </w:pPr>
      <w:r>
        <w:t>imagination, warmed as it was, by returning with greater ardour to my</w:t>
      </w:r>
    </w:p>
    <w:p w14:paraId="6201BD94" w14:textId="77777777" w:rsidR="00BD2924" w:rsidRDefault="00000000">
      <w:pPr>
        <w:ind w:firstLine="360"/>
        <w:jc w:val="both"/>
      </w:pPr>
      <w:r>
        <w:t>former studies. It is even possible that the train of my ideas would never</w:t>
      </w:r>
    </w:p>
    <w:p w14:paraId="77D2AE94" w14:textId="77777777" w:rsidR="00BD2924" w:rsidRDefault="00000000">
      <w:pPr>
        <w:ind w:firstLine="360"/>
        <w:jc w:val="both"/>
      </w:pPr>
      <w:r>
        <w:t>have received the fatal impulse that led to my ruin. But the cursory glance</w:t>
      </w:r>
    </w:p>
    <w:p w14:paraId="68805F78" w14:textId="77777777" w:rsidR="00BD2924" w:rsidRDefault="00000000">
      <w:pPr>
        <w:ind w:firstLine="360"/>
        <w:jc w:val="both"/>
      </w:pPr>
      <w:r>
        <w:t>my father had taken of my volume by no means assured me that he was</w:t>
      </w:r>
    </w:p>
    <w:p w14:paraId="1FDB7A9A" w14:textId="77777777" w:rsidR="00BD2924" w:rsidRDefault="00000000">
      <w:pPr>
        <w:ind w:firstLine="360"/>
        <w:jc w:val="both"/>
      </w:pPr>
      <w:r>
        <w:t>acquainted with its contents, and I continued to read with the greatest</w:t>
      </w:r>
    </w:p>
    <w:p w14:paraId="41FB3106" w14:textId="77777777" w:rsidR="00BD2924" w:rsidRDefault="00000000">
      <w:pPr>
        <w:ind w:firstLine="360"/>
        <w:jc w:val="both"/>
      </w:pPr>
      <w:r>
        <w:t>avidity.</w:t>
      </w:r>
    </w:p>
    <w:p w14:paraId="5C948D2B" w14:textId="77777777" w:rsidR="00BD2924" w:rsidRDefault="00000000">
      <w:pPr>
        <w:ind w:firstLine="360"/>
        <w:jc w:val="both"/>
      </w:pPr>
      <w:r>
        <w:t>When I returned home my first care was to procure the whole works of this</w:t>
      </w:r>
    </w:p>
    <w:p w14:paraId="49F88A3B" w14:textId="77777777" w:rsidR="00BD2924" w:rsidRDefault="00000000">
      <w:pPr>
        <w:ind w:firstLine="360"/>
        <w:jc w:val="both"/>
      </w:pPr>
      <w:r>
        <w:t>author, and afterwards of Paracelsus and Albertus Magnus. I read and</w:t>
      </w:r>
    </w:p>
    <w:p w14:paraId="5EDBCA94" w14:textId="77777777" w:rsidR="00BD2924" w:rsidRDefault="00000000">
      <w:pPr>
        <w:ind w:firstLine="360"/>
        <w:jc w:val="both"/>
      </w:pPr>
      <w:r>
        <w:t>studied the wild fancies of these writers with delight; they appeared to me</w:t>
      </w:r>
    </w:p>
    <w:p w14:paraId="30F7851B" w14:textId="77777777" w:rsidR="00BD2924" w:rsidRDefault="00000000">
      <w:pPr>
        <w:ind w:firstLine="360"/>
        <w:jc w:val="both"/>
      </w:pPr>
      <w:r>
        <w:t>treasures known to few besides myself. I have described myself as always</w:t>
      </w:r>
    </w:p>
    <w:p w14:paraId="22BA2185" w14:textId="77777777" w:rsidR="00BD2924" w:rsidRDefault="00000000">
      <w:pPr>
        <w:ind w:firstLine="360"/>
        <w:jc w:val="both"/>
      </w:pPr>
      <w:r>
        <w:t>having been imbued with a fervent longing to penetrate the secrets of</w:t>
      </w:r>
    </w:p>
    <w:p w14:paraId="59A4B472" w14:textId="77777777" w:rsidR="00BD2924" w:rsidRDefault="00000000">
      <w:pPr>
        <w:ind w:firstLine="360"/>
        <w:jc w:val="both"/>
      </w:pPr>
      <w:r>
        <w:t>nature. In spite of the intense labour and wonderful discoveries of modern</w:t>
      </w:r>
    </w:p>
    <w:p w14:paraId="1EAB5E0C" w14:textId="77777777" w:rsidR="00BD2924" w:rsidRDefault="00000000">
      <w:pPr>
        <w:ind w:firstLine="360"/>
        <w:jc w:val="both"/>
      </w:pPr>
      <w:r>
        <w:t>philosophers, I always came from my studies discontented and unsatisfied.</w:t>
      </w:r>
    </w:p>
    <w:p w14:paraId="2F43A3AA" w14:textId="77777777" w:rsidR="00BD2924" w:rsidRDefault="00000000">
      <w:pPr>
        <w:ind w:firstLine="360"/>
        <w:jc w:val="both"/>
      </w:pPr>
      <w:r>
        <w:t>Sir Isaac Newton is said to have avowed that he felt like a child picking</w:t>
      </w:r>
    </w:p>
    <w:p w14:paraId="50EA782A" w14:textId="77777777" w:rsidR="00BD2924" w:rsidRDefault="00000000">
      <w:pPr>
        <w:ind w:firstLine="360"/>
        <w:jc w:val="both"/>
      </w:pPr>
      <w:r>
        <w:t>up shells beside the great and unexplored ocean of truth. Those of his</w:t>
      </w:r>
    </w:p>
    <w:p w14:paraId="4E10C111" w14:textId="77777777" w:rsidR="00BD2924" w:rsidRDefault="00000000">
      <w:pPr>
        <w:ind w:firstLine="360"/>
        <w:jc w:val="both"/>
      </w:pPr>
      <w:r>
        <w:t>successors in each branch of natural philosophy with whom I was acquainted</w:t>
      </w:r>
    </w:p>
    <w:p w14:paraId="73CB92E6" w14:textId="77777777" w:rsidR="00BD2924" w:rsidRDefault="00000000">
      <w:pPr>
        <w:ind w:firstLine="360"/>
        <w:jc w:val="both"/>
      </w:pPr>
      <w:r>
        <w:t>appeared even to my boy’s apprehensions as tyros engaged in the same</w:t>
      </w:r>
    </w:p>
    <w:p w14:paraId="63CF66B5" w14:textId="77777777" w:rsidR="00BD2924" w:rsidRDefault="00000000">
      <w:pPr>
        <w:ind w:firstLine="360"/>
        <w:jc w:val="both"/>
      </w:pPr>
      <w:r>
        <w:t>pursuit.</w:t>
      </w:r>
    </w:p>
    <w:p w14:paraId="26A40FD6" w14:textId="77777777" w:rsidR="00BD2924" w:rsidRDefault="00000000">
      <w:pPr>
        <w:ind w:firstLine="360"/>
        <w:jc w:val="both"/>
      </w:pPr>
      <w:r>
        <w:t>The untaught peasant beheld the elements around him and was acquainted</w:t>
      </w:r>
    </w:p>
    <w:p w14:paraId="7F0055A9" w14:textId="77777777" w:rsidR="00BD2924" w:rsidRDefault="00000000">
      <w:pPr>
        <w:ind w:firstLine="360"/>
        <w:jc w:val="both"/>
      </w:pPr>
      <w:r>
        <w:t>with their practical uses. The most learned philosopher knew little</w:t>
      </w:r>
    </w:p>
    <w:p w14:paraId="4AE33B31" w14:textId="77777777" w:rsidR="00BD2924" w:rsidRDefault="00000000">
      <w:pPr>
        <w:ind w:firstLine="360"/>
        <w:jc w:val="both"/>
      </w:pPr>
      <w:r>
        <w:t>more. He had partially unveiled the face of Nature, but her immortal</w:t>
      </w:r>
    </w:p>
    <w:p w14:paraId="0A6297F4" w14:textId="77777777" w:rsidR="00BD2924" w:rsidRDefault="00000000">
      <w:pPr>
        <w:ind w:firstLine="360"/>
        <w:jc w:val="both"/>
      </w:pPr>
      <w:r>
        <w:t>lineaments were still a wonder and a mystery. He might dissect,</w:t>
      </w:r>
    </w:p>
    <w:p w14:paraId="036C1441" w14:textId="77777777" w:rsidR="00BD2924" w:rsidRDefault="00000000">
      <w:pPr>
        <w:ind w:firstLine="360"/>
        <w:jc w:val="both"/>
      </w:pPr>
      <w:r>
        <w:t>anatomise, and give names; but, not to speak of a final cause, causes</w:t>
      </w:r>
    </w:p>
    <w:p w14:paraId="6451C652" w14:textId="77777777" w:rsidR="00BD2924" w:rsidRDefault="00000000">
      <w:pPr>
        <w:ind w:firstLine="360"/>
        <w:jc w:val="both"/>
      </w:pPr>
      <w:r>
        <w:lastRenderedPageBreak/>
        <w:t>in their secondary and tertiary grades were utterly unknown to him. I</w:t>
      </w:r>
    </w:p>
    <w:p w14:paraId="30322749" w14:textId="77777777" w:rsidR="00BD2924" w:rsidRDefault="00000000">
      <w:pPr>
        <w:ind w:firstLine="360"/>
        <w:jc w:val="both"/>
      </w:pPr>
      <w:r>
        <w:t>had gazed upon the fortifications and impediments that seemed to keep</w:t>
      </w:r>
    </w:p>
    <w:p w14:paraId="0F19D9CA" w14:textId="77777777" w:rsidR="00BD2924" w:rsidRDefault="00000000">
      <w:pPr>
        <w:ind w:firstLine="360"/>
        <w:jc w:val="both"/>
      </w:pPr>
      <w:r>
        <w:t>human beings from entering the citadel of nature, and rashly and</w:t>
      </w:r>
    </w:p>
    <w:p w14:paraId="6DC4CBAF" w14:textId="77777777" w:rsidR="00BD2924" w:rsidRDefault="00000000">
      <w:pPr>
        <w:ind w:firstLine="360"/>
        <w:jc w:val="both"/>
      </w:pPr>
      <w:r>
        <w:t>ignorantly I had repined.</w:t>
      </w:r>
    </w:p>
    <w:p w14:paraId="31C6E658" w14:textId="77777777" w:rsidR="00BD2924" w:rsidRDefault="00000000">
      <w:pPr>
        <w:ind w:firstLine="360"/>
        <w:jc w:val="both"/>
      </w:pPr>
      <w:r>
        <w:t>But here were books, and here were men who had penetrated deeper and knew</w:t>
      </w:r>
    </w:p>
    <w:p w14:paraId="367F9BDB" w14:textId="77777777" w:rsidR="00BD2924" w:rsidRDefault="00000000">
      <w:pPr>
        <w:ind w:firstLine="360"/>
        <w:jc w:val="both"/>
      </w:pPr>
      <w:r>
        <w:t>more. I took their word for all that they averred, and I became their</w:t>
      </w:r>
    </w:p>
    <w:p w14:paraId="588AEAE3" w14:textId="77777777" w:rsidR="00BD2924" w:rsidRDefault="00000000">
      <w:pPr>
        <w:ind w:firstLine="360"/>
        <w:jc w:val="both"/>
      </w:pPr>
      <w:r>
        <w:t>disciple. It may appear strange that such should arise in the eighteenth</w:t>
      </w:r>
    </w:p>
    <w:p w14:paraId="6461E77F" w14:textId="77777777" w:rsidR="00BD2924" w:rsidRDefault="00000000">
      <w:pPr>
        <w:ind w:firstLine="360"/>
        <w:jc w:val="both"/>
      </w:pPr>
      <w:r>
        <w:t>century; but while I followed the routine of education in the schools of</w:t>
      </w:r>
    </w:p>
    <w:p w14:paraId="1AFAD598" w14:textId="77777777" w:rsidR="00BD2924" w:rsidRDefault="00000000">
      <w:pPr>
        <w:ind w:firstLine="360"/>
        <w:jc w:val="both"/>
      </w:pPr>
      <w:r>
        <w:t>Geneva, I was, to a great degree, self-taught with regard to my favourite</w:t>
      </w:r>
    </w:p>
    <w:p w14:paraId="23E0F59F" w14:textId="77777777" w:rsidR="00BD2924" w:rsidRDefault="00000000">
      <w:pPr>
        <w:ind w:firstLine="360"/>
        <w:jc w:val="both"/>
      </w:pPr>
      <w:r>
        <w:t>studies. My father was not scientific, and I was left to struggle with a</w:t>
      </w:r>
    </w:p>
    <w:p w14:paraId="083BA098" w14:textId="77777777" w:rsidR="00BD2924" w:rsidRDefault="00000000">
      <w:pPr>
        <w:ind w:firstLine="360"/>
        <w:jc w:val="both"/>
      </w:pPr>
      <w:r>
        <w:t>child’s blindness, added to a student’s thirst for knowledge.</w:t>
      </w:r>
    </w:p>
    <w:p w14:paraId="728C93CC" w14:textId="77777777" w:rsidR="00BD2924" w:rsidRDefault="00000000">
      <w:pPr>
        <w:ind w:firstLine="360"/>
        <w:jc w:val="both"/>
      </w:pPr>
      <w:r>
        <w:t>Under the guidance of my new preceptors I entered with the greatest</w:t>
      </w:r>
    </w:p>
    <w:p w14:paraId="160EFC3D" w14:textId="77777777" w:rsidR="00BD2924" w:rsidRDefault="00000000">
      <w:pPr>
        <w:ind w:firstLine="360"/>
        <w:jc w:val="both"/>
      </w:pPr>
      <w:r>
        <w:t>diligence into the search of the philosopher’s stone and the elixir</w:t>
      </w:r>
    </w:p>
    <w:p w14:paraId="57EF5EB1" w14:textId="77777777" w:rsidR="00BD2924" w:rsidRDefault="00000000">
      <w:pPr>
        <w:ind w:firstLine="360"/>
        <w:jc w:val="both"/>
      </w:pPr>
      <w:r>
        <w:t>of life; but the latter soon obtained my undivided attention. Wealth was an</w:t>
      </w:r>
    </w:p>
    <w:p w14:paraId="15107E6D" w14:textId="77777777" w:rsidR="00BD2924" w:rsidRDefault="00000000">
      <w:pPr>
        <w:ind w:firstLine="360"/>
        <w:jc w:val="both"/>
      </w:pPr>
      <w:r>
        <w:t>inferior object, but what glory would attend the discovery if I could</w:t>
      </w:r>
    </w:p>
    <w:p w14:paraId="34CED212" w14:textId="77777777" w:rsidR="00BD2924" w:rsidRDefault="00000000">
      <w:pPr>
        <w:ind w:firstLine="360"/>
        <w:jc w:val="both"/>
      </w:pPr>
      <w:r>
        <w:t>banish disease from the human frame and render man invulnerable to any but</w:t>
      </w:r>
    </w:p>
    <w:p w14:paraId="7D5DD866" w14:textId="77777777" w:rsidR="00BD2924" w:rsidRDefault="00000000">
      <w:pPr>
        <w:ind w:firstLine="360"/>
        <w:jc w:val="both"/>
      </w:pPr>
      <w:r>
        <w:t>a violent death!</w:t>
      </w:r>
    </w:p>
    <w:p w14:paraId="1443B56C" w14:textId="77777777" w:rsidR="00BD2924" w:rsidRDefault="00000000">
      <w:pPr>
        <w:ind w:firstLine="360"/>
        <w:jc w:val="both"/>
      </w:pPr>
      <w:r>
        <w:t>Nor were these my only visions. The raising of ghosts or devils was a</w:t>
      </w:r>
    </w:p>
    <w:p w14:paraId="0493A729" w14:textId="77777777" w:rsidR="00BD2924" w:rsidRDefault="00000000">
      <w:pPr>
        <w:ind w:firstLine="360"/>
        <w:jc w:val="both"/>
      </w:pPr>
      <w:r>
        <w:t>promise liberally accorded by my favourite authors, the fulfilment of which</w:t>
      </w:r>
    </w:p>
    <w:p w14:paraId="2F8088D7" w14:textId="77777777" w:rsidR="00BD2924" w:rsidRDefault="00000000">
      <w:pPr>
        <w:ind w:firstLine="360"/>
        <w:jc w:val="both"/>
      </w:pPr>
      <w:r>
        <w:t>I most eagerly sought; and if my incantations were always unsuccessful, I</w:t>
      </w:r>
    </w:p>
    <w:p w14:paraId="710E7BBD" w14:textId="77777777" w:rsidR="00BD2924" w:rsidRDefault="00000000">
      <w:pPr>
        <w:ind w:firstLine="360"/>
        <w:jc w:val="both"/>
      </w:pPr>
      <w:r>
        <w:t>attributed the failure rather to my own inexperience and mistake than to a</w:t>
      </w:r>
    </w:p>
    <w:p w14:paraId="53AE077B" w14:textId="77777777" w:rsidR="00BD2924" w:rsidRDefault="00000000">
      <w:pPr>
        <w:ind w:firstLine="360"/>
        <w:jc w:val="both"/>
      </w:pPr>
      <w:r>
        <w:t>want of skill or fidelity in my instructors. And thus for a time I was</w:t>
      </w:r>
    </w:p>
    <w:p w14:paraId="5661E342" w14:textId="77777777" w:rsidR="00BD2924" w:rsidRDefault="00000000">
      <w:pPr>
        <w:ind w:firstLine="360"/>
        <w:jc w:val="both"/>
      </w:pPr>
      <w:r>
        <w:t>occupied by exploded systems, mingling, like an unadept, a thousand</w:t>
      </w:r>
    </w:p>
    <w:p w14:paraId="04583232" w14:textId="77777777" w:rsidR="00BD2924" w:rsidRDefault="00000000">
      <w:pPr>
        <w:ind w:firstLine="360"/>
        <w:jc w:val="both"/>
      </w:pPr>
      <w:r>
        <w:t>contradictory theories and floundering desperately in a very slough of</w:t>
      </w:r>
    </w:p>
    <w:p w14:paraId="468A6C20" w14:textId="77777777" w:rsidR="00BD2924" w:rsidRDefault="00000000">
      <w:pPr>
        <w:ind w:firstLine="360"/>
        <w:jc w:val="both"/>
      </w:pPr>
      <w:r>
        <w:t>multifarious knowledge, guided by an ardent imagination and childish</w:t>
      </w:r>
    </w:p>
    <w:p w14:paraId="4762D7CC" w14:textId="77777777" w:rsidR="00BD2924" w:rsidRDefault="00000000">
      <w:pPr>
        <w:ind w:firstLine="360"/>
        <w:jc w:val="both"/>
      </w:pPr>
      <w:r>
        <w:lastRenderedPageBreak/>
        <w:t>reasoning, till an accident again changed the current of my ideas.</w:t>
      </w:r>
    </w:p>
    <w:p w14:paraId="35FD9496" w14:textId="77777777" w:rsidR="00BD2924" w:rsidRDefault="00000000">
      <w:pPr>
        <w:ind w:firstLine="360"/>
        <w:jc w:val="both"/>
      </w:pPr>
      <w:r>
        <w:t>When I was about fifteen years old we had retired to our house near</w:t>
      </w:r>
    </w:p>
    <w:p w14:paraId="5C3A1269" w14:textId="77777777" w:rsidR="00BD2924" w:rsidRDefault="00000000">
      <w:pPr>
        <w:ind w:firstLine="360"/>
        <w:jc w:val="both"/>
      </w:pPr>
      <w:r>
        <w:t>Belrive, when we witnessed a most violent and terrible thunderstorm. It</w:t>
      </w:r>
    </w:p>
    <w:p w14:paraId="3AE130C5" w14:textId="77777777" w:rsidR="00BD2924" w:rsidRDefault="00000000">
      <w:pPr>
        <w:ind w:firstLine="360"/>
        <w:jc w:val="both"/>
      </w:pPr>
      <w:r>
        <w:t>advanced from behind the mountains of Jura, and the thunder burst at once</w:t>
      </w:r>
    </w:p>
    <w:p w14:paraId="6C18BB3F" w14:textId="77777777" w:rsidR="00BD2924" w:rsidRDefault="00000000">
      <w:pPr>
        <w:ind w:firstLine="360"/>
        <w:jc w:val="both"/>
      </w:pPr>
      <w:r>
        <w:t>with frightful loudness from various quarters of the heavens. I remained,</w:t>
      </w:r>
    </w:p>
    <w:p w14:paraId="0BD45D3F" w14:textId="77777777" w:rsidR="00BD2924" w:rsidRDefault="00000000">
      <w:pPr>
        <w:ind w:firstLine="360"/>
        <w:jc w:val="both"/>
      </w:pPr>
      <w:r>
        <w:t>while the storm lasted, watching its progress with curiosity and delight.</w:t>
      </w:r>
    </w:p>
    <w:p w14:paraId="6D09E904" w14:textId="77777777" w:rsidR="00BD2924" w:rsidRDefault="00000000">
      <w:pPr>
        <w:ind w:firstLine="360"/>
        <w:jc w:val="both"/>
      </w:pPr>
      <w:r>
        <w:t>As I stood at the door, on a sudden I beheld a stream of fire issue from an</w:t>
      </w:r>
    </w:p>
    <w:p w14:paraId="303D21F6" w14:textId="77777777" w:rsidR="00BD2924" w:rsidRDefault="00000000">
      <w:pPr>
        <w:ind w:firstLine="360"/>
        <w:jc w:val="both"/>
      </w:pPr>
      <w:r>
        <w:t>old and beautiful oak which stood about twenty yards from our house; and so</w:t>
      </w:r>
    </w:p>
    <w:p w14:paraId="344C963C" w14:textId="77777777" w:rsidR="00BD2924" w:rsidRDefault="00000000">
      <w:pPr>
        <w:ind w:firstLine="360"/>
        <w:jc w:val="both"/>
      </w:pPr>
      <w:r>
        <w:t>soon as the dazzling light vanished, the oak had disappeared, and nothing</w:t>
      </w:r>
    </w:p>
    <w:p w14:paraId="792C5AA7" w14:textId="77777777" w:rsidR="00BD2924" w:rsidRDefault="00000000">
      <w:pPr>
        <w:ind w:firstLine="360"/>
        <w:jc w:val="both"/>
      </w:pPr>
      <w:r>
        <w:t>remained but a blasted stump. When we visited it the next morning, we found</w:t>
      </w:r>
    </w:p>
    <w:p w14:paraId="359EB739" w14:textId="77777777" w:rsidR="00BD2924" w:rsidRDefault="00000000">
      <w:pPr>
        <w:ind w:firstLine="360"/>
        <w:jc w:val="both"/>
      </w:pPr>
      <w:r>
        <w:t>the tree shattered in a singular manner. It was not splintered by the</w:t>
      </w:r>
    </w:p>
    <w:p w14:paraId="24E7D79B" w14:textId="77777777" w:rsidR="00BD2924" w:rsidRDefault="00000000">
      <w:pPr>
        <w:ind w:firstLine="360"/>
        <w:jc w:val="both"/>
      </w:pPr>
      <w:r>
        <w:t>shock, but entirely reduced to thin ribbons of wood. I never beheld</w:t>
      </w:r>
    </w:p>
    <w:p w14:paraId="6D471D3D" w14:textId="77777777" w:rsidR="00BD2924" w:rsidRDefault="00000000">
      <w:pPr>
        <w:ind w:firstLine="360"/>
        <w:jc w:val="both"/>
      </w:pPr>
      <w:r>
        <w:t>anything so utterly destroyed.</w:t>
      </w:r>
    </w:p>
    <w:p w14:paraId="5C399562" w14:textId="77777777" w:rsidR="00BD2924" w:rsidRDefault="00000000">
      <w:pPr>
        <w:ind w:firstLine="360"/>
        <w:jc w:val="both"/>
      </w:pPr>
      <w:r>
        <w:t>Before this I was not unacquainted with the more obvious laws of</w:t>
      </w:r>
    </w:p>
    <w:p w14:paraId="2824C3EB" w14:textId="77777777" w:rsidR="00BD2924" w:rsidRDefault="00000000">
      <w:pPr>
        <w:ind w:firstLine="360"/>
        <w:jc w:val="both"/>
      </w:pPr>
      <w:r>
        <w:t>electricity. On this occasion a man of great research in natural</w:t>
      </w:r>
    </w:p>
    <w:p w14:paraId="257CD6C1" w14:textId="77777777" w:rsidR="00BD2924" w:rsidRDefault="00000000">
      <w:pPr>
        <w:ind w:firstLine="360"/>
        <w:jc w:val="both"/>
      </w:pPr>
      <w:r>
        <w:t>philosophy was with us, and excited by this catastrophe, he entered on</w:t>
      </w:r>
    </w:p>
    <w:p w14:paraId="41476F6C" w14:textId="77777777" w:rsidR="00BD2924" w:rsidRDefault="00000000">
      <w:pPr>
        <w:ind w:firstLine="360"/>
        <w:jc w:val="both"/>
      </w:pPr>
      <w:r>
        <w:t>the explanation of a theory which he had formed on the subject of</w:t>
      </w:r>
    </w:p>
    <w:p w14:paraId="6C8A5CBF" w14:textId="77777777" w:rsidR="00BD2924" w:rsidRDefault="00000000">
      <w:pPr>
        <w:ind w:firstLine="360"/>
        <w:jc w:val="both"/>
      </w:pPr>
      <w:r>
        <w:t>electricity and galvanism, which was at once new and astonishing to me.</w:t>
      </w:r>
    </w:p>
    <w:p w14:paraId="1314F56A" w14:textId="77777777" w:rsidR="00BD2924" w:rsidRDefault="00000000">
      <w:pPr>
        <w:ind w:firstLine="360"/>
        <w:jc w:val="both"/>
      </w:pPr>
      <w:r>
        <w:t>All that he said threw greatly into the shade Cornelius Agrippa,</w:t>
      </w:r>
    </w:p>
    <w:p w14:paraId="261797E2" w14:textId="77777777" w:rsidR="00BD2924" w:rsidRDefault="00000000">
      <w:pPr>
        <w:ind w:firstLine="360"/>
        <w:jc w:val="both"/>
      </w:pPr>
      <w:r>
        <w:t>Albertus Magnus, and Paracelsus, the lords of my imagination; but by</w:t>
      </w:r>
    </w:p>
    <w:p w14:paraId="722A91AA" w14:textId="77777777" w:rsidR="00BD2924" w:rsidRDefault="00000000">
      <w:pPr>
        <w:ind w:firstLine="360"/>
        <w:jc w:val="both"/>
      </w:pPr>
      <w:r>
        <w:t>some fatality the overthrow of these men disinclined me to pursue my</w:t>
      </w:r>
    </w:p>
    <w:p w14:paraId="66231B6B" w14:textId="77777777" w:rsidR="00BD2924" w:rsidRDefault="00000000">
      <w:pPr>
        <w:ind w:firstLine="360"/>
        <w:jc w:val="both"/>
      </w:pPr>
      <w:r>
        <w:t>accustomed studies. It seemed to me as if nothing would or could ever</w:t>
      </w:r>
    </w:p>
    <w:p w14:paraId="6BDFD107" w14:textId="77777777" w:rsidR="00BD2924" w:rsidRDefault="00000000">
      <w:pPr>
        <w:ind w:firstLine="360"/>
        <w:jc w:val="both"/>
      </w:pPr>
      <w:r>
        <w:t>be known. All that had so long engaged my attention suddenly grew</w:t>
      </w:r>
    </w:p>
    <w:p w14:paraId="0462EEBC" w14:textId="77777777" w:rsidR="00BD2924" w:rsidRDefault="00000000">
      <w:pPr>
        <w:ind w:firstLine="360"/>
        <w:jc w:val="both"/>
      </w:pPr>
      <w:r>
        <w:t>despicable. By one of those caprices of the mind which we are perhaps</w:t>
      </w:r>
    </w:p>
    <w:p w14:paraId="626D5911" w14:textId="77777777" w:rsidR="00BD2924" w:rsidRDefault="00000000">
      <w:pPr>
        <w:ind w:firstLine="360"/>
        <w:jc w:val="both"/>
      </w:pPr>
      <w:r>
        <w:t>most subject to in early youth, I at once gave up my former</w:t>
      </w:r>
    </w:p>
    <w:p w14:paraId="17FED8EA" w14:textId="77777777" w:rsidR="00BD2924" w:rsidRDefault="00000000">
      <w:pPr>
        <w:ind w:firstLine="360"/>
        <w:jc w:val="both"/>
      </w:pPr>
      <w:r>
        <w:lastRenderedPageBreak/>
        <w:t>occupations, set down natural history and all its progeny as a deformed</w:t>
      </w:r>
    </w:p>
    <w:p w14:paraId="26D44687" w14:textId="77777777" w:rsidR="00BD2924" w:rsidRDefault="00000000">
      <w:pPr>
        <w:ind w:firstLine="360"/>
        <w:jc w:val="both"/>
      </w:pPr>
      <w:r>
        <w:t>and abortive creation, and entertained the greatest disdain for a</w:t>
      </w:r>
    </w:p>
    <w:p w14:paraId="38A26164" w14:textId="77777777" w:rsidR="00BD2924" w:rsidRDefault="00000000">
      <w:pPr>
        <w:ind w:firstLine="360"/>
        <w:jc w:val="both"/>
      </w:pPr>
      <w:r>
        <w:t>would-be science which could never even step within the threshold of</w:t>
      </w:r>
    </w:p>
    <w:p w14:paraId="487F0395" w14:textId="77777777" w:rsidR="00BD2924" w:rsidRDefault="00000000">
      <w:pPr>
        <w:ind w:firstLine="360"/>
        <w:jc w:val="both"/>
      </w:pPr>
      <w:r>
        <w:t>real knowledge. In this mood of mind I betook myself to the</w:t>
      </w:r>
    </w:p>
    <w:p w14:paraId="4BB94531" w14:textId="77777777" w:rsidR="00BD2924" w:rsidRDefault="00000000">
      <w:pPr>
        <w:ind w:firstLine="360"/>
        <w:jc w:val="both"/>
      </w:pPr>
      <w:r>
        <w:t>mathematics and the branches of study appertaining to that science as</w:t>
      </w:r>
    </w:p>
    <w:p w14:paraId="1DA04F61" w14:textId="77777777" w:rsidR="00BD2924" w:rsidRDefault="00000000">
      <w:pPr>
        <w:ind w:firstLine="360"/>
        <w:jc w:val="both"/>
      </w:pPr>
      <w:r>
        <w:t>being built upon secure foundations, and so worthy of my consideration.</w:t>
      </w:r>
    </w:p>
    <w:p w14:paraId="2A120944" w14:textId="77777777" w:rsidR="00BD2924" w:rsidRDefault="00000000">
      <w:pPr>
        <w:ind w:firstLine="360"/>
        <w:jc w:val="both"/>
      </w:pPr>
      <w:r>
        <w:t>Thus strangely are our souls constructed, and by such slight ligaments</w:t>
      </w:r>
    </w:p>
    <w:p w14:paraId="10FA450E" w14:textId="77777777" w:rsidR="00BD2924" w:rsidRDefault="00000000">
      <w:pPr>
        <w:ind w:firstLine="360"/>
        <w:jc w:val="both"/>
      </w:pPr>
      <w:r>
        <w:t>are we bound to prosperity or ruin. When I look back, it seems to me</w:t>
      </w:r>
    </w:p>
    <w:p w14:paraId="6C37EB45" w14:textId="77777777" w:rsidR="00BD2924" w:rsidRDefault="00000000">
      <w:pPr>
        <w:ind w:firstLine="360"/>
        <w:jc w:val="both"/>
      </w:pPr>
      <w:r>
        <w:t>as if this almost miraculous change of inclination and will was the</w:t>
      </w:r>
    </w:p>
    <w:p w14:paraId="3849B752" w14:textId="77777777" w:rsidR="00BD2924" w:rsidRDefault="00000000">
      <w:pPr>
        <w:ind w:firstLine="360"/>
        <w:jc w:val="both"/>
      </w:pPr>
      <w:r>
        <w:t>immediate suggestion of the guardian angel of my life—the last effort</w:t>
      </w:r>
    </w:p>
    <w:p w14:paraId="7F0A8500" w14:textId="77777777" w:rsidR="00BD2924" w:rsidRDefault="00000000">
      <w:pPr>
        <w:ind w:firstLine="360"/>
        <w:jc w:val="both"/>
      </w:pPr>
      <w:r>
        <w:t>made by the spirit of preservation to avert the storm that was even</w:t>
      </w:r>
    </w:p>
    <w:p w14:paraId="519D4464" w14:textId="77777777" w:rsidR="00BD2924" w:rsidRDefault="00000000">
      <w:pPr>
        <w:ind w:firstLine="360"/>
        <w:jc w:val="both"/>
      </w:pPr>
      <w:r>
        <w:t>then hanging in the stars and ready to envelop me. Her victory was</w:t>
      </w:r>
    </w:p>
    <w:p w14:paraId="19557FAE" w14:textId="77777777" w:rsidR="00BD2924" w:rsidRDefault="00000000">
      <w:pPr>
        <w:ind w:firstLine="360"/>
        <w:jc w:val="both"/>
      </w:pPr>
      <w:r>
        <w:t>announced by an unusual tranquillity and gladness of soul which</w:t>
      </w:r>
    </w:p>
    <w:p w14:paraId="000FF767" w14:textId="77777777" w:rsidR="00BD2924" w:rsidRDefault="00000000">
      <w:pPr>
        <w:ind w:firstLine="360"/>
        <w:jc w:val="both"/>
      </w:pPr>
      <w:r>
        <w:t>followed the relinquishing of my ancient and latterly tormenting</w:t>
      </w:r>
    </w:p>
    <w:p w14:paraId="7F92DEF0" w14:textId="77777777" w:rsidR="00BD2924" w:rsidRDefault="00000000">
      <w:pPr>
        <w:ind w:firstLine="360"/>
        <w:jc w:val="both"/>
      </w:pPr>
      <w:r>
        <w:t>studies. It was thus that I was to be taught to associate evil with</w:t>
      </w:r>
    </w:p>
    <w:p w14:paraId="407FAA0E" w14:textId="77777777" w:rsidR="00BD2924" w:rsidRDefault="00000000">
      <w:pPr>
        <w:ind w:firstLine="360"/>
        <w:jc w:val="both"/>
      </w:pPr>
      <w:r>
        <w:t>their prosecution, happiness with their disregard.</w:t>
      </w:r>
    </w:p>
    <w:p w14:paraId="7CABAEC7" w14:textId="77777777" w:rsidR="00BD2924" w:rsidRDefault="00000000">
      <w:pPr>
        <w:ind w:firstLine="360"/>
        <w:jc w:val="both"/>
      </w:pPr>
      <w:r>
        <w:t>It was a strong effort of the spirit of good, but it was ineffectual.</w:t>
      </w:r>
    </w:p>
    <w:p w14:paraId="615D045F" w14:textId="77777777" w:rsidR="00BD2924" w:rsidRDefault="00000000">
      <w:pPr>
        <w:ind w:firstLine="360"/>
        <w:jc w:val="both"/>
      </w:pPr>
      <w:r>
        <w:t>Destiny was too potent, and her immutable laws had decreed my utter and</w:t>
      </w:r>
    </w:p>
    <w:p w14:paraId="487DA8EC" w14:textId="77777777" w:rsidR="00BD2924" w:rsidRDefault="00000000">
      <w:pPr>
        <w:ind w:firstLine="360"/>
        <w:jc w:val="both"/>
      </w:pPr>
      <w:r>
        <w:t>terrible destruction.</w:t>
      </w:r>
    </w:p>
    <w:p w14:paraId="17C63B9B" w14:textId="77777777" w:rsidR="00BD2924" w:rsidRDefault="00000000">
      <w:pPr>
        <w:pStyle w:val="Heading1"/>
        <w:jc w:val="center"/>
      </w:pPr>
      <w:r>
        <w:t>CHAPTER III</w:t>
      </w:r>
    </w:p>
    <w:p w14:paraId="2AE962EE" w14:textId="77777777" w:rsidR="00BD2924" w:rsidRDefault="00000000">
      <w:pPr>
        <w:jc w:val="center"/>
      </w:pPr>
      <w:r>
        <w:rPr>
          <w:i/>
          <w:sz w:val="20"/>
        </w:rPr>
        <w:t>(Original Canon)</w:t>
      </w:r>
    </w:p>
    <w:p w14:paraId="56851216" w14:textId="77777777" w:rsidR="00BD2924" w:rsidRDefault="00000000">
      <w:pPr>
        <w:ind w:firstLine="360"/>
        <w:jc w:val="both"/>
      </w:pPr>
      <w:r>
        <w:t>When I had attained the age of seventeen my parents resolved that I</w:t>
      </w:r>
    </w:p>
    <w:p w14:paraId="4A13B6B9" w14:textId="77777777" w:rsidR="00BD2924" w:rsidRDefault="00000000">
      <w:pPr>
        <w:ind w:firstLine="360"/>
        <w:jc w:val="both"/>
      </w:pPr>
      <w:r>
        <w:t>should become a student at the university of Ingolstadt. I had</w:t>
      </w:r>
    </w:p>
    <w:p w14:paraId="7155C426" w14:textId="77777777" w:rsidR="00BD2924" w:rsidRDefault="00000000">
      <w:pPr>
        <w:ind w:firstLine="360"/>
        <w:jc w:val="both"/>
      </w:pPr>
      <w:r>
        <w:t>hitherto attended the schools of Geneva, but my father thought it</w:t>
      </w:r>
    </w:p>
    <w:p w14:paraId="0252EA0F" w14:textId="77777777" w:rsidR="00BD2924" w:rsidRDefault="00000000">
      <w:pPr>
        <w:ind w:firstLine="360"/>
        <w:jc w:val="both"/>
      </w:pPr>
      <w:r>
        <w:t>necessary for the completion of my education that I should be made</w:t>
      </w:r>
    </w:p>
    <w:p w14:paraId="41E9E57D" w14:textId="77777777" w:rsidR="00BD2924" w:rsidRDefault="00000000">
      <w:pPr>
        <w:ind w:firstLine="360"/>
        <w:jc w:val="both"/>
      </w:pPr>
      <w:r>
        <w:lastRenderedPageBreak/>
        <w:t>acquainted with other customs than those of my native country. My</w:t>
      </w:r>
    </w:p>
    <w:p w14:paraId="4515D46A" w14:textId="77777777" w:rsidR="00BD2924" w:rsidRDefault="00000000">
      <w:pPr>
        <w:ind w:firstLine="360"/>
        <w:jc w:val="both"/>
      </w:pPr>
      <w:r>
        <w:t>departure was therefore fixed at an early date, but before the day</w:t>
      </w:r>
    </w:p>
    <w:p w14:paraId="7182B57B" w14:textId="77777777" w:rsidR="00BD2924" w:rsidRDefault="00000000">
      <w:pPr>
        <w:ind w:firstLine="360"/>
        <w:jc w:val="both"/>
      </w:pPr>
      <w:r>
        <w:t>resolved upon could arrive, the first misfortune of my life</w:t>
      </w:r>
    </w:p>
    <w:p w14:paraId="3E791AC2" w14:textId="77777777" w:rsidR="00BD2924" w:rsidRDefault="00000000">
      <w:pPr>
        <w:ind w:firstLine="360"/>
        <w:jc w:val="both"/>
      </w:pPr>
      <w:r>
        <w:t>occurred—an omen, as it were, of my future misery.</w:t>
      </w:r>
    </w:p>
    <w:p w14:paraId="47044DAE" w14:textId="77777777" w:rsidR="00BD2924" w:rsidRDefault="00000000">
      <w:pPr>
        <w:ind w:firstLine="360"/>
        <w:jc w:val="both"/>
      </w:pPr>
      <w:r>
        <w:t>Elizabeth had caught the scarlet fever; her illness was severe, and she was</w:t>
      </w:r>
    </w:p>
    <w:p w14:paraId="0B24F7D0" w14:textId="77777777" w:rsidR="00BD2924" w:rsidRDefault="00000000">
      <w:pPr>
        <w:ind w:firstLine="360"/>
        <w:jc w:val="both"/>
      </w:pPr>
      <w:r>
        <w:t>in the greatest danger. During her illness many arguments had been urged to</w:t>
      </w:r>
    </w:p>
    <w:p w14:paraId="244393BF" w14:textId="77777777" w:rsidR="00BD2924" w:rsidRDefault="00000000">
      <w:pPr>
        <w:ind w:firstLine="360"/>
        <w:jc w:val="both"/>
      </w:pPr>
      <w:r>
        <w:t>persuade my mother to refrain from attending upon her. She had at first</w:t>
      </w:r>
    </w:p>
    <w:p w14:paraId="4F87CE2B" w14:textId="77777777" w:rsidR="00BD2924" w:rsidRDefault="00000000">
      <w:pPr>
        <w:ind w:firstLine="360"/>
        <w:jc w:val="both"/>
      </w:pPr>
      <w:r>
        <w:t>yielded to our entreaties, but when she heard that the life of her</w:t>
      </w:r>
    </w:p>
    <w:p w14:paraId="27FD21E9" w14:textId="77777777" w:rsidR="00BD2924" w:rsidRDefault="00000000">
      <w:pPr>
        <w:ind w:firstLine="360"/>
        <w:jc w:val="both"/>
      </w:pPr>
      <w:r>
        <w:t>favourite was menaced, she could no longer control her anxiety. She</w:t>
      </w:r>
    </w:p>
    <w:p w14:paraId="350ABCC4" w14:textId="77777777" w:rsidR="00BD2924" w:rsidRDefault="00000000">
      <w:pPr>
        <w:ind w:firstLine="360"/>
        <w:jc w:val="both"/>
      </w:pPr>
      <w:r>
        <w:t>attended her sickbed; her watchful attentions triumphed over the malignity</w:t>
      </w:r>
    </w:p>
    <w:p w14:paraId="77F86BDD" w14:textId="77777777" w:rsidR="00BD2924" w:rsidRDefault="00000000">
      <w:pPr>
        <w:ind w:firstLine="360"/>
        <w:jc w:val="both"/>
      </w:pPr>
      <w:r>
        <w:t>of the distemper—Elizabeth was saved, but the consequences of this</w:t>
      </w:r>
    </w:p>
    <w:p w14:paraId="104EF420" w14:textId="77777777" w:rsidR="00BD2924" w:rsidRDefault="00000000">
      <w:pPr>
        <w:ind w:firstLine="360"/>
        <w:jc w:val="both"/>
      </w:pPr>
      <w:r>
        <w:t>imprudence were fatal to her preserver. On the third day my mother</w:t>
      </w:r>
    </w:p>
    <w:p w14:paraId="3FF82640" w14:textId="77777777" w:rsidR="00BD2924" w:rsidRDefault="00000000">
      <w:pPr>
        <w:ind w:firstLine="360"/>
        <w:jc w:val="both"/>
      </w:pPr>
      <w:r>
        <w:t>sickened; her fever was accompanied by the most alarming symptoms, and the</w:t>
      </w:r>
    </w:p>
    <w:p w14:paraId="2DE028B0" w14:textId="77777777" w:rsidR="00BD2924" w:rsidRDefault="00000000">
      <w:pPr>
        <w:ind w:firstLine="360"/>
        <w:jc w:val="both"/>
      </w:pPr>
      <w:r>
        <w:t>looks of her medical attendants prognosticated the worst event. On her</w:t>
      </w:r>
    </w:p>
    <w:p w14:paraId="0B85ADB3" w14:textId="77777777" w:rsidR="00BD2924" w:rsidRDefault="00000000">
      <w:pPr>
        <w:ind w:firstLine="360"/>
        <w:jc w:val="both"/>
      </w:pPr>
      <w:r>
        <w:t>deathbed the fortitude and benignity of this best of women did not desert</w:t>
      </w:r>
    </w:p>
    <w:p w14:paraId="226563A0" w14:textId="77777777" w:rsidR="00BD2924" w:rsidRDefault="00000000">
      <w:pPr>
        <w:ind w:firstLine="360"/>
        <w:jc w:val="both"/>
      </w:pPr>
      <w:r>
        <w:t>her. She joined the hands of Elizabeth and myself. “My</w:t>
      </w:r>
    </w:p>
    <w:p w14:paraId="26ABC26D" w14:textId="77777777" w:rsidR="00BD2924" w:rsidRDefault="00000000">
      <w:pPr>
        <w:ind w:firstLine="360"/>
        <w:jc w:val="both"/>
      </w:pPr>
      <w:r>
        <w:t>children,” she said, “my firmest hopes of future happiness were</w:t>
      </w:r>
    </w:p>
    <w:p w14:paraId="264E8626" w14:textId="77777777" w:rsidR="00BD2924" w:rsidRDefault="00000000">
      <w:pPr>
        <w:ind w:firstLine="360"/>
        <w:jc w:val="both"/>
      </w:pPr>
      <w:r>
        <w:t>placed on the prospect of your union. This expectation will now be the</w:t>
      </w:r>
    </w:p>
    <w:p w14:paraId="2D7D1C46" w14:textId="77777777" w:rsidR="00BD2924" w:rsidRDefault="00000000">
      <w:pPr>
        <w:ind w:firstLine="360"/>
        <w:jc w:val="both"/>
      </w:pPr>
      <w:r>
        <w:t>consolation of your father. Elizabeth, my love, you must supply my place to</w:t>
      </w:r>
    </w:p>
    <w:p w14:paraId="33B2734F" w14:textId="77777777" w:rsidR="00BD2924" w:rsidRDefault="00000000">
      <w:pPr>
        <w:ind w:firstLine="360"/>
        <w:jc w:val="both"/>
      </w:pPr>
      <w:r>
        <w:t>my younger children. Alas! I regret that I am taken from you; and, happy</w:t>
      </w:r>
    </w:p>
    <w:p w14:paraId="5FFE7B48" w14:textId="77777777" w:rsidR="00BD2924" w:rsidRDefault="00000000">
      <w:pPr>
        <w:ind w:firstLine="360"/>
        <w:jc w:val="both"/>
      </w:pPr>
      <w:r>
        <w:t>and beloved as I have been, is it not hard to quit you all? But these are</w:t>
      </w:r>
    </w:p>
    <w:p w14:paraId="40CC7457" w14:textId="77777777" w:rsidR="00BD2924" w:rsidRDefault="00000000">
      <w:pPr>
        <w:ind w:firstLine="360"/>
        <w:jc w:val="both"/>
      </w:pPr>
      <w:r>
        <w:t>not thoughts befitting me; I will endeavour to resign myself cheerfully to</w:t>
      </w:r>
    </w:p>
    <w:p w14:paraId="7E97F8C1" w14:textId="77777777" w:rsidR="00BD2924" w:rsidRDefault="00000000">
      <w:pPr>
        <w:ind w:firstLine="360"/>
        <w:jc w:val="both"/>
      </w:pPr>
      <w:r>
        <w:t>death and will indulge a hope of meeting you in another world.”</w:t>
      </w:r>
    </w:p>
    <w:p w14:paraId="272F0B70" w14:textId="77777777" w:rsidR="00BD2924" w:rsidRDefault="00000000">
      <w:pPr>
        <w:ind w:firstLine="360"/>
        <w:jc w:val="both"/>
      </w:pPr>
      <w:r>
        <w:t>She died calmly, and her countenance expressed affection even in death.</w:t>
      </w:r>
    </w:p>
    <w:p w14:paraId="52D67CD0" w14:textId="77777777" w:rsidR="00BD2924" w:rsidRDefault="00000000">
      <w:pPr>
        <w:ind w:firstLine="360"/>
        <w:jc w:val="both"/>
      </w:pPr>
      <w:r>
        <w:t>I need not describe the feelings of those whose dearest ties are rent</w:t>
      </w:r>
    </w:p>
    <w:p w14:paraId="097F0917" w14:textId="77777777" w:rsidR="00BD2924" w:rsidRDefault="00000000">
      <w:pPr>
        <w:ind w:firstLine="360"/>
        <w:jc w:val="both"/>
      </w:pPr>
      <w:r>
        <w:lastRenderedPageBreak/>
        <w:t>by that most irreparable evil, the void that presents itself to the</w:t>
      </w:r>
    </w:p>
    <w:p w14:paraId="698C5C71" w14:textId="77777777" w:rsidR="00BD2924" w:rsidRDefault="00000000">
      <w:pPr>
        <w:ind w:firstLine="360"/>
        <w:jc w:val="both"/>
      </w:pPr>
      <w:r>
        <w:t>soul, and the despair that is exhibited on the countenance. It is so</w:t>
      </w:r>
    </w:p>
    <w:p w14:paraId="48C357E2" w14:textId="77777777" w:rsidR="00BD2924" w:rsidRDefault="00000000">
      <w:pPr>
        <w:ind w:firstLine="360"/>
        <w:jc w:val="both"/>
      </w:pPr>
      <w:r>
        <w:t>long before the mind can persuade itself that she whom we saw every day</w:t>
      </w:r>
    </w:p>
    <w:p w14:paraId="090F441C" w14:textId="77777777" w:rsidR="00BD2924" w:rsidRDefault="00000000">
      <w:pPr>
        <w:ind w:firstLine="360"/>
        <w:jc w:val="both"/>
      </w:pPr>
      <w:r>
        <w:t>and whose very existence appeared a part of our own can have departed</w:t>
      </w:r>
    </w:p>
    <w:p w14:paraId="29B492D5" w14:textId="77777777" w:rsidR="00BD2924" w:rsidRDefault="00000000">
      <w:pPr>
        <w:ind w:firstLine="360"/>
        <w:jc w:val="both"/>
      </w:pPr>
      <w:r>
        <w:t>for ever—that the brightness of a beloved eye can have been</w:t>
      </w:r>
    </w:p>
    <w:p w14:paraId="0F71B2C0" w14:textId="77777777" w:rsidR="00BD2924" w:rsidRDefault="00000000">
      <w:pPr>
        <w:ind w:firstLine="360"/>
        <w:jc w:val="both"/>
      </w:pPr>
      <w:r>
        <w:t>extinguished and the sound of a voice so familiar and dear to the ear</w:t>
      </w:r>
    </w:p>
    <w:p w14:paraId="17E31A2A" w14:textId="77777777" w:rsidR="00BD2924" w:rsidRDefault="00000000">
      <w:pPr>
        <w:ind w:firstLine="360"/>
        <w:jc w:val="both"/>
      </w:pPr>
      <w:r>
        <w:t>can be hushed, never more to be heard. These are the reflections of</w:t>
      </w:r>
    </w:p>
    <w:p w14:paraId="7E6F6963" w14:textId="77777777" w:rsidR="00BD2924" w:rsidRDefault="00000000">
      <w:pPr>
        <w:ind w:firstLine="360"/>
        <w:jc w:val="both"/>
      </w:pPr>
      <w:r>
        <w:t>the first days; but when the lapse of time proves the reality of the</w:t>
      </w:r>
    </w:p>
    <w:p w14:paraId="132AFAA5" w14:textId="77777777" w:rsidR="00BD2924" w:rsidRDefault="00000000">
      <w:pPr>
        <w:ind w:firstLine="360"/>
        <w:jc w:val="both"/>
      </w:pPr>
      <w:r>
        <w:t>evil, then the actual bitterness of grief commences. Yet from whom has</w:t>
      </w:r>
    </w:p>
    <w:p w14:paraId="72DE5332" w14:textId="77777777" w:rsidR="00BD2924" w:rsidRDefault="00000000">
      <w:pPr>
        <w:ind w:firstLine="360"/>
        <w:jc w:val="both"/>
      </w:pPr>
      <w:r>
        <w:t>not that rude hand rent away some dear connection? And why should I</w:t>
      </w:r>
    </w:p>
    <w:p w14:paraId="562A9B66" w14:textId="77777777" w:rsidR="00BD2924" w:rsidRDefault="00000000">
      <w:pPr>
        <w:ind w:firstLine="360"/>
        <w:jc w:val="both"/>
      </w:pPr>
      <w:r>
        <w:t>describe a sorrow which all have felt, and must feel? The time at</w:t>
      </w:r>
    </w:p>
    <w:p w14:paraId="3B988A05" w14:textId="77777777" w:rsidR="00BD2924" w:rsidRDefault="00000000">
      <w:pPr>
        <w:ind w:firstLine="360"/>
        <w:jc w:val="both"/>
      </w:pPr>
      <w:r>
        <w:t>length arrives when grief is rather an indulgence than a necessity; and</w:t>
      </w:r>
    </w:p>
    <w:p w14:paraId="65F3C638" w14:textId="77777777" w:rsidR="00BD2924" w:rsidRDefault="00000000">
      <w:pPr>
        <w:ind w:firstLine="360"/>
        <w:jc w:val="both"/>
      </w:pPr>
      <w:r>
        <w:t>the smile that plays upon the lips, although it may be deemed a</w:t>
      </w:r>
    </w:p>
    <w:p w14:paraId="54083B78" w14:textId="77777777" w:rsidR="00BD2924" w:rsidRDefault="00000000">
      <w:pPr>
        <w:ind w:firstLine="360"/>
        <w:jc w:val="both"/>
      </w:pPr>
      <w:r>
        <w:t>sacrilege, is not banished. My mother was dead, but we had still</w:t>
      </w:r>
    </w:p>
    <w:p w14:paraId="5ADE3E5D" w14:textId="77777777" w:rsidR="00BD2924" w:rsidRDefault="00000000">
      <w:pPr>
        <w:ind w:firstLine="360"/>
        <w:jc w:val="both"/>
      </w:pPr>
      <w:r>
        <w:t>duties which we ought to perform; we must continue our course with the</w:t>
      </w:r>
    </w:p>
    <w:p w14:paraId="1B0B5279" w14:textId="77777777" w:rsidR="00BD2924" w:rsidRDefault="00000000">
      <w:pPr>
        <w:ind w:firstLine="360"/>
        <w:jc w:val="both"/>
      </w:pPr>
      <w:r>
        <w:t>rest and learn to think ourselves fortunate whilst one remains whom the</w:t>
      </w:r>
    </w:p>
    <w:p w14:paraId="1C67B9E3" w14:textId="77777777" w:rsidR="00BD2924" w:rsidRDefault="00000000">
      <w:pPr>
        <w:ind w:firstLine="360"/>
        <w:jc w:val="both"/>
      </w:pPr>
      <w:r>
        <w:t>spoiler has not seized.</w:t>
      </w:r>
    </w:p>
    <w:p w14:paraId="5252E958" w14:textId="77777777" w:rsidR="00BD2924" w:rsidRDefault="00000000">
      <w:pPr>
        <w:ind w:firstLine="360"/>
        <w:jc w:val="both"/>
      </w:pPr>
      <w:r>
        <w:t>My departure for Ingolstadt, which had been deferred by these events,</w:t>
      </w:r>
    </w:p>
    <w:p w14:paraId="51CEB16E" w14:textId="77777777" w:rsidR="00BD2924" w:rsidRDefault="00000000">
      <w:pPr>
        <w:ind w:firstLine="360"/>
        <w:jc w:val="both"/>
      </w:pPr>
      <w:r>
        <w:t>was now again determined upon. I obtained from my father a respite of</w:t>
      </w:r>
    </w:p>
    <w:p w14:paraId="0179A859" w14:textId="77777777" w:rsidR="00BD2924" w:rsidRDefault="00000000">
      <w:pPr>
        <w:ind w:firstLine="360"/>
        <w:jc w:val="both"/>
      </w:pPr>
      <w:r>
        <w:t>some weeks. It appeared to me sacrilege so soon to leave the repose,</w:t>
      </w:r>
    </w:p>
    <w:p w14:paraId="333C1A93" w14:textId="77777777" w:rsidR="00BD2924" w:rsidRDefault="00000000">
      <w:pPr>
        <w:ind w:firstLine="360"/>
        <w:jc w:val="both"/>
      </w:pPr>
      <w:r>
        <w:t>akin to death, of the house of mourning and to rush into the thick of</w:t>
      </w:r>
    </w:p>
    <w:p w14:paraId="23D454BE" w14:textId="77777777" w:rsidR="00BD2924" w:rsidRDefault="00000000">
      <w:pPr>
        <w:ind w:firstLine="360"/>
        <w:jc w:val="both"/>
      </w:pPr>
      <w:r>
        <w:t>life. I was new to sorrow, but it did not the less alarm me. I was</w:t>
      </w:r>
    </w:p>
    <w:p w14:paraId="23C3CC1D" w14:textId="77777777" w:rsidR="00BD2924" w:rsidRDefault="00000000">
      <w:pPr>
        <w:ind w:firstLine="360"/>
        <w:jc w:val="both"/>
      </w:pPr>
      <w:r>
        <w:t>unwilling to quit the sight of those that remained to me, and above</w:t>
      </w:r>
    </w:p>
    <w:p w14:paraId="297A3084" w14:textId="77777777" w:rsidR="00BD2924" w:rsidRDefault="00000000">
      <w:pPr>
        <w:ind w:firstLine="360"/>
        <w:jc w:val="both"/>
      </w:pPr>
      <w:r>
        <w:t>all, I desired to see my sweet Elizabeth in some degree consoled.</w:t>
      </w:r>
    </w:p>
    <w:p w14:paraId="4FA40E15" w14:textId="77777777" w:rsidR="00BD2924" w:rsidRDefault="00000000">
      <w:pPr>
        <w:ind w:firstLine="360"/>
        <w:jc w:val="both"/>
      </w:pPr>
      <w:r>
        <w:t>She indeed veiled her grief and strove to act the comforter to us all.</w:t>
      </w:r>
    </w:p>
    <w:p w14:paraId="63BD20D1" w14:textId="77777777" w:rsidR="00BD2924" w:rsidRDefault="00000000">
      <w:pPr>
        <w:ind w:firstLine="360"/>
        <w:jc w:val="both"/>
      </w:pPr>
      <w:r>
        <w:lastRenderedPageBreak/>
        <w:t>She looked steadily on life and assumed its duties with courage and</w:t>
      </w:r>
    </w:p>
    <w:p w14:paraId="69A0EAB5" w14:textId="77777777" w:rsidR="00BD2924" w:rsidRDefault="00000000">
      <w:pPr>
        <w:ind w:firstLine="360"/>
        <w:jc w:val="both"/>
      </w:pPr>
      <w:r>
        <w:t>zeal. She devoted herself to those whom she had been taught to call</w:t>
      </w:r>
    </w:p>
    <w:p w14:paraId="5D591A76" w14:textId="77777777" w:rsidR="00BD2924" w:rsidRDefault="00000000">
      <w:pPr>
        <w:ind w:firstLine="360"/>
        <w:jc w:val="both"/>
      </w:pPr>
      <w:r>
        <w:t>her uncle and cousins. Never was she so enchanting as at this time,</w:t>
      </w:r>
    </w:p>
    <w:p w14:paraId="3E59129C" w14:textId="77777777" w:rsidR="00BD2924" w:rsidRDefault="00000000">
      <w:pPr>
        <w:ind w:firstLine="360"/>
        <w:jc w:val="both"/>
      </w:pPr>
      <w:r>
        <w:t>when she recalled the sunshine of her smiles and spent them upon us.</w:t>
      </w:r>
    </w:p>
    <w:p w14:paraId="7A2BBA2B" w14:textId="77777777" w:rsidR="00BD2924" w:rsidRDefault="00000000">
      <w:pPr>
        <w:ind w:firstLine="360"/>
        <w:jc w:val="both"/>
      </w:pPr>
      <w:r>
        <w:t>She forgot even her own regret in her endeavours to make us forget.</w:t>
      </w:r>
    </w:p>
    <w:p w14:paraId="7A91F91B" w14:textId="77777777" w:rsidR="00BD2924" w:rsidRDefault="00000000">
      <w:pPr>
        <w:ind w:firstLine="360"/>
        <w:jc w:val="both"/>
      </w:pPr>
      <w:r>
        <w:t>The day of my departure at length arrived. Clerval spent the last</w:t>
      </w:r>
    </w:p>
    <w:p w14:paraId="4D0E79D1" w14:textId="77777777" w:rsidR="00BD2924" w:rsidRDefault="00000000">
      <w:pPr>
        <w:ind w:firstLine="360"/>
        <w:jc w:val="both"/>
      </w:pPr>
      <w:r>
        <w:t>evening with us. He had endeavoured to persuade his father to permit</w:t>
      </w:r>
    </w:p>
    <w:p w14:paraId="3F642E41" w14:textId="77777777" w:rsidR="00BD2924" w:rsidRDefault="00000000">
      <w:pPr>
        <w:ind w:firstLine="360"/>
        <w:jc w:val="both"/>
      </w:pPr>
      <w:r>
        <w:t>him to accompany me and to become my fellow student, but in vain. His</w:t>
      </w:r>
    </w:p>
    <w:p w14:paraId="014F399A" w14:textId="77777777" w:rsidR="00BD2924" w:rsidRDefault="00000000">
      <w:pPr>
        <w:ind w:firstLine="360"/>
        <w:jc w:val="both"/>
      </w:pPr>
      <w:r>
        <w:t>father was a narrow-minded trader and saw idleness and ruin in the</w:t>
      </w:r>
    </w:p>
    <w:p w14:paraId="57616F15" w14:textId="77777777" w:rsidR="00BD2924" w:rsidRDefault="00000000">
      <w:pPr>
        <w:ind w:firstLine="360"/>
        <w:jc w:val="both"/>
      </w:pPr>
      <w:r>
        <w:t>aspirations and ambition of his son. Henry deeply felt the misfortune</w:t>
      </w:r>
    </w:p>
    <w:p w14:paraId="4FEF63ED" w14:textId="77777777" w:rsidR="00BD2924" w:rsidRDefault="00000000">
      <w:pPr>
        <w:ind w:firstLine="360"/>
        <w:jc w:val="both"/>
      </w:pPr>
      <w:r>
        <w:t>of being debarred from a liberal education. He said little, but when</w:t>
      </w:r>
    </w:p>
    <w:p w14:paraId="2DD96499" w14:textId="77777777" w:rsidR="00BD2924" w:rsidRDefault="00000000">
      <w:pPr>
        <w:ind w:firstLine="360"/>
        <w:jc w:val="both"/>
      </w:pPr>
      <w:r>
        <w:t>he spoke I read in his kindling eye and in his animated glance a</w:t>
      </w:r>
    </w:p>
    <w:p w14:paraId="07F511D5" w14:textId="77777777" w:rsidR="00BD2924" w:rsidRDefault="00000000">
      <w:pPr>
        <w:ind w:firstLine="360"/>
        <w:jc w:val="both"/>
      </w:pPr>
      <w:r>
        <w:t>restrained but firm resolve not to be chained to the miserable details</w:t>
      </w:r>
    </w:p>
    <w:p w14:paraId="5FB9E075" w14:textId="77777777" w:rsidR="00BD2924" w:rsidRDefault="00000000">
      <w:pPr>
        <w:ind w:firstLine="360"/>
        <w:jc w:val="both"/>
      </w:pPr>
      <w:r>
        <w:t>of commerce.</w:t>
      </w:r>
    </w:p>
    <w:p w14:paraId="78E4DEAA" w14:textId="77777777" w:rsidR="00BD2924" w:rsidRDefault="00000000">
      <w:pPr>
        <w:ind w:firstLine="360"/>
        <w:jc w:val="both"/>
      </w:pPr>
      <w:r>
        <w:t>We sat late. We could not tear ourselves away from each other nor</w:t>
      </w:r>
    </w:p>
    <w:p w14:paraId="7F3F0AC0" w14:textId="77777777" w:rsidR="00BD2924" w:rsidRDefault="00000000">
      <w:pPr>
        <w:ind w:firstLine="360"/>
        <w:jc w:val="both"/>
      </w:pPr>
      <w:r>
        <w:t>persuade ourselves to say the word “Farewell!” It was said, and we</w:t>
      </w:r>
    </w:p>
    <w:p w14:paraId="308C76A4" w14:textId="77777777" w:rsidR="00BD2924" w:rsidRDefault="00000000">
      <w:pPr>
        <w:ind w:firstLine="360"/>
        <w:jc w:val="both"/>
      </w:pPr>
      <w:r>
        <w:t>retired under the pretence of seeking repose, each fancying that the</w:t>
      </w:r>
    </w:p>
    <w:p w14:paraId="17B0340B" w14:textId="77777777" w:rsidR="00BD2924" w:rsidRDefault="00000000">
      <w:pPr>
        <w:ind w:firstLine="360"/>
        <w:jc w:val="both"/>
      </w:pPr>
      <w:r>
        <w:t>other was deceived; but when at morning’s dawn I descended to the</w:t>
      </w:r>
    </w:p>
    <w:p w14:paraId="5DC941E4" w14:textId="77777777" w:rsidR="00BD2924" w:rsidRDefault="00000000">
      <w:pPr>
        <w:ind w:firstLine="360"/>
        <w:jc w:val="both"/>
      </w:pPr>
      <w:r>
        <w:t>carriage which was to convey me away, they were all there—my father</w:t>
      </w:r>
    </w:p>
    <w:p w14:paraId="0CF1B501" w14:textId="77777777" w:rsidR="00BD2924" w:rsidRDefault="00000000">
      <w:pPr>
        <w:ind w:firstLine="360"/>
        <w:jc w:val="both"/>
      </w:pPr>
      <w:r>
        <w:t>again to bless me, Clerval to press my hand once more, my Elizabeth to</w:t>
      </w:r>
    </w:p>
    <w:p w14:paraId="2FB98D6E" w14:textId="77777777" w:rsidR="00BD2924" w:rsidRDefault="00000000">
      <w:pPr>
        <w:ind w:firstLine="360"/>
        <w:jc w:val="both"/>
      </w:pPr>
      <w:r>
        <w:t>renew her entreaties that I would write often and to bestow the last</w:t>
      </w:r>
    </w:p>
    <w:p w14:paraId="7C7372EC" w14:textId="77777777" w:rsidR="00BD2924" w:rsidRDefault="00000000">
      <w:pPr>
        <w:ind w:firstLine="360"/>
        <w:jc w:val="both"/>
      </w:pPr>
      <w:r>
        <w:t>feminine attentions on her playmate and friend.</w:t>
      </w:r>
    </w:p>
    <w:p w14:paraId="740CD040" w14:textId="77777777" w:rsidR="00BD2924" w:rsidRDefault="00000000">
      <w:pPr>
        <w:ind w:firstLine="360"/>
        <w:jc w:val="both"/>
      </w:pPr>
      <w:r>
        <w:t>I threw myself into the chaise that was to convey me away and indulged in</w:t>
      </w:r>
    </w:p>
    <w:p w14:paraId="2A9E2581" w14:textId="77777777" w:rsidR="00BD2924" w:rsidRDefault="00000000">
      <w:pPr>
        <w:ind w:firstLine="360"/>
        <w:jc w:val="both"/>
      </w:pPr>
      <w:r>
        <w:t>the most melancholy reflections. I, who had ever been surrounded by</w:t>
      </w:r>
    </w:p>
    <w:p w14:paraId="1011A241" w14:textId="77777777" w:rsidR="00BD2924" w:rsidRDefault="00000000">
      <w:pPr>
        <w:ind w:firstLine="360"/>
        <w:jc w:val="both"/>
      </w:pPr>
      <w:r>
        <w:t>amiable companions, continually engaged in endeavouring to bestow mutual</w:t>
      </w:r>
    </w:p>
    <w:p w14:paraId="0F8A49AB" w14:textId="77777777" w:rsidR="00BD2924" w:rsidRDefault="00000000">
      <w:pPr>
        <w:ind w:firstLine="360"/>
        <w:jc w:val="both"/>
      </w:pPr>
      <w:r>
        <w:lastRenderedPageBreak/>
        <w:t>pleasure—I was now alone. In the university whither I was going I</w:t>
      </w:r>
    </w:p>
    <w:p w14:paraId="4738E57C" w14:textId="77777777" w:rsidR="00BD2924" w:rsidRDefault="00000000">
      <w:pPr>
        <w:ind w:firstLine="360"/>
        <w:jc w:val="both"/>
      </w:pPr>
      <w:r>
        <w:t>must form my own friends and be my own protector. My life had hitherto</w:t>
      </w:r>
    </w:p>
    <w:p w14:paraId="6CC8A102" w14:textId="77777777" w:rsidR="00BD2924" w:rsidRDefault="00000000">
      <w:pPr>
        <w:ind w:firstLine="360"/>
        <w:jc w:val="both"/>
      </w:pPr>
      <w:r>
        <w:t>been remarkably secluded and domestic, and this had given me invincible</w:t>
      </w:r>
    </w:p>
    <w:p w14:paraId="67D5B732" w14:textId="77777777" w:rsidR="00BD2924" w:rsidRDefault="00000000">
      <w:pPr>
        <w:ind w:firstLine="360"/>
        <w:jc w:val="both"/>
      </w:pPr>
      <w:r>
        <w:t>repugnance to new countenances. I loved my brothers, Elizabeth, and</w:t>
      </w:r>
    </w:p>
    <w:p w14:paraId="0CE1E18B" w14:textId="77777777" w:rsidR="00BD2924" w:rsidRDefault="00000000">
      <w:pPr>
        <w:ind w:firstLine="360"/>
        <w:jc w:val="both"/>
      </w:pPr>
      <w:r>
        <w:t>Clerval; these were “old familiar faces,” but I believed myself</w:t>
      </w:r>
    </w:p>
    <w:p w14:paraId="509645F2" w14:textId="77777777" w:rsidR="00BD2924" w:rsidRDefault="00000000">
      <w:pPr>
        <w:ind w:firstLine="360"/>
        <w:jc w:val="both"/>
      </w:pPr>
      <w:r>
        <w:t>totally unfitted for the company of strangers. Such were my reflections as</w:t>
      </w:r>
    </w:p>
    <w:p w14:paraId="30063473" w14:textId="77777777" w:rsidR="00BD2924" w:rsidRDefault="00000000">
      <w:pPr>
        <w:ind w:firstLine="360"/>
        <w:jc w:val="both"/>
      </w:pPr>
      <w:r>
        <w:t>I commenced my journey; but as I proceeded, my spirits and hopes rose. I</w:t>
      </w:r>
    </w:p>
    <w:p w14:paraId="7916E9F4" w14:textId="77777777" w:rsidR="00BD2924" w:rsidRDefault="00000000">
      <w:pPr>
        <w:ind w:firstLine="360"/>
        <w:jc w:val="both"/>
      </w:pPr>
      <w:r>
        <w:t>ardently desired the acquisition of knowledge. I had often, when at home,</w:t>
      </w:r>
    </w:p>
    <w:p w14:paraId="7F1A2F19" w14:textId="77777777" w:rsidR="00BD2924" w:rsidRDefault="00000000">
      <w:pPr>
        <w:ind w:firstLine="360"/>
        <w:jc w:val="both"/>
      </w:pPr>
      <w:r>
        <w:t>thought it hard to remain during my youth cooped up in one place and had</w:t>
      </w:r>
    </w:p>
    <w:p w14:paraId="2A8DBCDB" w14:textId="77777777" w:rsidR="00BD2924" w:rsidRDefault="00000000">
      <w:pPr>
        <w:ind w:firstLine="360"/>
        <w:jc w:val="both"/>
      </w:pPr>
      <w:r>
        <w:t>longed to enter the world and take my station among other human beings.</w:t>
      </w:r>
    </w:p>
    <w:p w14:paraId="1A92F142" w14:textId="77777777" w:rsidR="00BD2924" w:rsidRDefault="00000000">
      <w:pPr>
        <w:ind w:firstLine="360"/>
        <w:jc w:val="both"/>
      </w:pPr>
      <w:r>
        <w:t>Now my desires were complied with, and it would, indeed, have been folly to</w:t>
      </w:r>
    </w:p>
    <w:p w14:paraId="123E2056" w14:textId="77777777" w:rsidR="00BD2924" w:rsidRDefault="00000000">
      <w:pPr>
        <w:ind w:firstLine="360"/>
        <w:jc w:val="both"/>
      </w:pPr>
      <w:r>
        <w:t>repent.</w:t>
      </w:r>
    </w:p>
    <w:p w14:paraId="746B2EEC" w14:textId="77777777" w:rsidR="00BD2924" w:rsidRDefault="00000000">
      <w:pPr>
        <w:ind w:firstLine="360"/>
        <w:jc w:val="both"/>
      </w:pPr>
      <w:r>
        <w:t>I had sufficient leisure for these and many other reflections during my</w:t>
      </w:r>
    </w:p>
    <w:p w14:paraId="4EF40FF7" w14:textId="77777777" w:rsidR="00BD2924" w:rsidRDefault="00000000">
      <w:pPr>
        <w:ind w:firstLine="360"/>
        <w:jc w:val="both"/>
      </w:pPr>
      <w:r>
        <w:t>journey to Ingolstadt, which was long and fatiguing. At length the</w:t>
      </w:r>
    </w:p>
    <w:p w14:paraId="041556B8" w14:textId="77777777" w:rsidR="00BD2924" w:rsidRDefault="00000000">
      <w:pPr>
        <w:ind w:firstLine="360"/>
        <w:jc w:val="both"/>
      </w:pPr>
      <w:r>
        <w:t>high white steeple of the town met my eyes. I alighted and was</w:t>
      </w:r>
    </w:p>
    <w:p w14:paraId="41AC781B" w14:textId="77777777" w:rsidR="00BD2924" w:rsidRDefault="00000000">
      <w:pPr>
        <w:ind w:firstLine="360"/>
        <w:jc w:val="both"/>
      </w:pPr>
      <w:r>
        <w:t>conducted to my solitary apartment to spend the evening as I pleased.</w:t>
      </w:r>
    </w:p>
    <w:p w14:paraId="1088848B" w14:textId="77777777" w:rsidR="00BD2924" w:rsidRDefault="00000000">
      <w:pPr>
        <w:ind w:firstLine="360"/>
        <w:jc w:val="both"/>
      </w:pPr>
      <w:r>
        <w:t>The next morning I delivered my letters of introduction and paid a visit to</w:t>
      </w:r>
    </w:p>
    <w:p w14:paraId="60518F14" w14:textId="77777777" w:rsidR="00BD2924" w:rsidRDefault="00000000">
      <w:pPr>
        <w:ind w:firstLine="360"/>
        <w:jc w:val="both"/>
      </w:pPr>
      <w:r>
        <w:t>some of the principal professors. Chance—or rather the evil</w:t>
      </w:r>
    </w:p>
    <w:p w14:paraId="33EAD027" w14:textId="77777777" w:rsidR="00BD2924" w:rsidRDefault="00000000">
      <w:pPr>
        <w:ind w:firstLine="360"/>
        <w:jc w:val="both"/>
      </w:pPr>
      <w:r>
        <w:t>influence, the Angel of Destruction, which asserted omnipotent sway over me</w:t>
      </w:r>
    </w:p>
    <w:p w14:paraId="5240327F" w14:textId="77777777" w:rsidR="00BD2924" w:rsidRDefault="00000000">
      <w:pPr>
        <w:ind w:firstLine="360"/>
        <w:jc w:val="both"/>
      </w:pPr>
      <w:r>
        <w:t>from the moment I turned my reluctant steps from my father’s</w:t>
      </w:r>
    </w:p>
    <w:p w14:paraId="03DE132C" w14:textId="77777777" w:rsidR="00BD2924" w:rsidRDefault="00000000">
      <w:pPr>
        <w:ind w:firstLine="360"/>
        <w:jc w:val="both"/>
      </w:pPr>
      <w:r>
        <w:t>door—led me first to M. Krempe, professor of natural philosophy. He</w:t>
      </w:r>
    </w:p>
    <w:p w14:paraId="79923B13" w14:textId="77777777" w:rsidR="00BD2924" w:rsidRDefault="00000000">
      <w:pPr>
        <w:ind w:firstLine="360"/>
        <w:jc w:val="both"/>
      </w:pPr>
      <w:r>
        <w:t>was an uncouth man, but deeply imbued in the secrets of his science. He</w:t>
      </w:r>
    </w:p>
    <w:p w14:paraId="79F13BAA" w14:textId="77777777" w:rsidR="00BD2924" w:rsidRDefault="00000000">
      <w:pPr>
        <w:ind w:firstLine="360"/>
        <w:jc w:val="both"/>
      </w:pPr>
      <w:r>
        <w:t>asked me several questions concerning my progress in the different branches</w:t>
      </w:r>
    </w:p>
    <w:p w14:paraId="368ADB06" w14:textId="77777777" w:rsidR="00BD2924" w:rsidRDefault="00000000">
      <w:pPr>
        <w:ind w:firstLine="360"/>
        <w:jc w:val="both"/>
      </w:pPr>
      <w:r>
        <w:t>of science appertaining to natural philosophy. I replied carelessly, and</w:t>
      </w:r>
    </w:p>
    <w:p w14:paraId="08014F2C" w14:textId="77777777" w:rsidR="00BD2924" w:rsidRDefault="00000000">
      <w:pPr>
        <w:ind w:firstLine="360"/>
        <w:jc w:val="both"/>
      </w:pPr>
      <w:r>
        <w:t>partly in contempt, mentioned the names of my alchemists as the principal</w:t>
      </w:r>
    </w:p>
    <w:p w14:paraId="3547043B" w14:textId="77777777" w:rsidR="00BD2924" w:rsidRDefault="00000000">
      <w:pPr>
        <w:ind w:firstLine="360"/>
        <w:jc w:val="both"/>
      </w:pPr>
      <w:r>
        <w:lastRenderedPageBreak/>
        <w:t>authors I had studied. The professor stared. “Have you,” he</w:t>
      </w:r>
    </w:p>
    <w:p w14:paraId="007A1C96" w14:textId="77777777" w:rsidR="00BD2924" w:rsidRDefault="00000000">
      <w:pPr>
        <w:ind w:firstLine="360"/>
        <w:jc w:val="both"/>
      </w:pPr>
      <w:r>
        <w:t>said, “really spent your time in studying such nonsense?”</w:t>
      </w:r>
    </w:p>
    <w:p w14:paraId="67A74F1A" w14:textId="77777777" w:rsidR="00BD2924" w:rsidRDefault="00000000">
      <w:pPr>
        <w:ind w:firstLine="360"/>
        <w:jc w:val="both"/>
      </w:pPr>
      <w:r>
        <w:t>I replied in the affirmative. “Every minute,” continued M. Krempe with</w:t>
      </w:r>
    </w:p>
    <w:p w14:paraId="18928386" w14:textId="77777777" w:rsidR="00BD2924" w:rsidRDefault="00000000">
      <w:pPr>
        <w:ind w:firstLine="360"/>
        <w:jc w:val="both"/>
      </w:pPr>
      <w:r>
        <w:t>warmth, “every instant that you have wasted on those books is utterly</w:t>
      </w:r>
    </w:p>
    <w:p w14:paraId="47CC59E9" w14:textId="77777777" w:rsidR="00BD2924" w:rsidRDefault="00000000">
      <w:pPr>
        <w:ind w:firstLine="360"/>
        <w:jc w:val="both"/>
      </w:pPr>
      <w:r>
        <w:t>and entirely lost. You have burdened your memory with exploded systems</w:t>
      </w:r>
    </w:p>
    <w:p w14:paraId="05A21C43" w14:textId="77777777" w:rsidR="00BD2924" w:rsidRDefault="00000000">
      <w:pPr>
        <w:ind w:firstLine="360"/>
        <w:jc w:val="both"/>
      </w:pPr>
      <w:r>
        <w:t>and useless names. Good God! In what desert land have you lived,</w:t>
      </w:r>
    </w:p>
    <w:p w14:paraId="3722D6EF" w14:textId="77777777" w:rsidR="00BD2924" w:rsidRDefault="00000000">
      <w:pPr>
        <w:ind w:firstLine="360"/>
        <w:jc w:val="both"/>
      </w:pPr>
      <w:r>
        <w:t>where no one was kind enough to inform you that these fancies which you</w:t>
      </w:r>
    </w:p>
    <w:p w14:paraId="4E9C6930" w14:textId="77777777" w:rsidR="00BD2924" w:rsidRDefault="00000000">
      <w:pPr>
        <w:ind w:firstLine="360"/>
        <w:jc w:val="both"/>
      </w:pPr>
      <w:r>
        <w:t>have so greedily imbibed are a thousand years old and as musty as they</w:t>
      </w:r>
    </w:p>
    <w:p w14:paraId="617C3286" w14:textId="77777777" w:rsidR="00BD2924" w:rsidRDefault="00000000">
      <w:pPr>
        <w:ind w:firstLine="360"/>
        <w:jc w:val="both"/>
      </w:pPr>
      <w:r>
        <w:t>are ancient? I little expected, in this enlightened and scientific</w:t>
      </w:r>
    </w:p>
    <w:p w14:paraId="74AB2195" w14:textId="77777777" w:rsidR="00BD2924" w:rsidRDefault="00000000">
      <w:pPr>
        <w:ind w:firstLine="360"/>
        <w:jc w:val="both"/>
      </w:pPr>
      <w:r>
        <w:t>age, to find a disciple of Albertus Magnus and Paracelsus. My dear</w:t>
      </w:r>
    </w:p>
    <w:p w14:paraId="64344857" w14:textId="77777777" w:rsidR="00BD2924" w:rsidRDefault="00000000">
      <w:pPr>
        <w:ind w:firstLine="360"/>
        <w:jc w:val="both"/>
      </w:pPr>
      <w:r>
        <w:t>sir, you must begin your studies entirely anew.”</w:t>
      </w:r>
    </w:p>
    <w:p w14:paraId="44C80B25" w14:textId="77777777" w:rsidR="00BD2924" w:rsidRDefault="00000000">
      <w:pPr>
        <w:ind w:firstLine="360"/>
        <w:jc w:val="both"/>
      </w:pPr>
      <w:r>
        <w:t>So saying, he stepped aside and wrote down a list of several books</w:t>
      </w:r>
    </w:p>
    <w:p w14:paraId="4960669A" w14:textId="77777777" w:rsidR="00BD2924" w:rsidRDefault="00000000">
      <w:pPr>
        <w:ind w:firstLine="360"/>
        <w:jc w:val="both"/>
      </w:pPr>
      <w:r>
        <w:t>treating of natural philosophy which he desired me to procure, and</w:t>
      </w:r>
    </w:p>
    <w:p w14:paraId="124D0BD2" w14:textId="77777777" w:rsidR="00BD2924" w:rsidRDefault="00000000">
      <w:pPr>
        <w:ind w:firstLine="360"/>
        <w:jc w:val="both"/>
      </w:pPr>
      <w:r>
        <w:t>dismissed me after mentioning that in the beginning of the following</w:t>
      </w:r>
    </w:p>
    <w:p w14:paraId="30CB4404" w14:textId="77777777" w:rsidR="00BD2924" w:rsidRDefault="00000000">
      <w:pPr>
        <w:ind w:firstLine="360"/>
        <w:jc w:val="both"/>
      </w:pPr>
      <w:r>
        <w:t>week he intended to commence a course of lectures upon natural</w:t>
      </w:r>
    </w:p>
    <w:p w14:paraId="00FD274C" w14:textId="77777777" w:rsidR="00BD2924" w:rsidRDefault="00000000">
      <w:pPr>
        <w:ind w:firstLine="360"/>
        <w:jc w:val="both"/>
      </w:pPr>
      <w:r>
        <w:t>philosophy in its general relations, and that M. Waldman, a fellow</w:t>
      </w:r>
    </w:p>
    <w:p w14:paraId="0AD939EC" w14:textId="77777777" w:rsidR="00BD2924" w:rsidRDefault="00000000">
      <w:pPr>
        <w:ind w:firstLine="360"/>
        <w:jc w:val="both"/>
      </w:pPr>
      <w:r>
        <w:t>professor, would lecture upon chemistry the alternate days that he</w:t>
      </w:r>
    </w:p>
    <w:p w14:paraId="4A8FC5C3" w14:textId="77777777" w:rsidR="00BD2924" w:rsidRDefault="00000000">
      <w:pPr>
        <w:ind w:firstLine="360"/>
        <w:jc w:val="both"/>
      </w:pPr>
      <w:r>
        <w:t>omitted.</w:t>
      </w:r>
    </w:p>
    <w:p w14:paraId="08A2A392" w14:textId="77777777" w:rsidR="00BD2924" w:rsidRDefault="00000000">
      <w:pPr>
        <w:ind w:firstLine="360"/>
        <w:jc w:val="both"/>
      </w:pPr>
      <w:r>
        <w:t>I returned home not disappointed, for I have said that I had long</w:t>
      </w:r>
    </w:p>
    <w:p w14:paraId="6269CC1D" w14:textId="77777777" w:rsidR="00BD2924" w:rsidRDefault="00000000">
      <w:pPr>
        <w:ind w:firstLine="360"/>
        <w:jc w:val="both"/>
      </w:pPr>
      <w:r>
        <w:t>considered those authors useless whom the professor reprobated; but I</w:t>
      </w:r>
    </w:p>
    <w:p w14:paraId="0FC85798" w14:textId="77777777" w:rsidR="00BD2924" w:rsidRDefault="00000000">
      <w:pPr>
        <w:ind w:firstLine="360"/>
        <w:jc w:val="both"/>
      </w:pPr>
      <w:r>
        <w:t>returned not at all the more inclined to recur to these studies in any</w:t>
      </w:r>
    </w:p>
    <w:p w14:paraId="13D51AA5" w14:textId="77777777" w:rsidR="00BD2924" w:rsidRDefault="00000000">
      <w:pPr>
        <w:ind w:firstLine="360"/>
        <w:jc w:val="both"/>
      </w:pPr>
      <w:r>
        <w:t>shape. M. Krempe was a little squat man with a gruff voice and a</w:t>
      </w:r>
    </w:p>
    <w:p w14:paraId="716BD6CC" w14:textId="77777777" w:rsidR="00BD2924" w:rsidRDefault="00000000">
      <w:pPr>
        <w:ind w:firstLine="360"/>
        <w:jc w:val="both"/>
      </w:pPr>
      <w:r>
        <w:t>repulsive countenance; the teacher, therefore, did not prepossess me in</w:t>
      </w:r>
    </w:p>
    <w:p w14:paraId="511C4C6A" w14:textId="77777777" w:rsidR="00BD2924" w:rsidRDefault="00000000">
      <w:pPr>
        <w:ind w:firstLine="360"/>
        <w:jc w:val="both"/>
      </w:pPr>
      <w:r>
        <w:t>favour of his pursuits. In rather a too philosophical and connected a</w:t>
      </w:r>
    </w:p>
    <w:p w14:paraId="45AC6589" w14:textId="77777777" w:rsidR="00BD2924" w:rsidRDefault="00000000">
      <w:pPr>
        <w:ind w:firstLine="360"/>
        <w:jc w:val="both"/>
      </w:pPr>
      <w:r>
        <w:t>strain, perhaps, I have given an account of the conclusions I had come</w:t>
      </w:r>
    </w:p>
    <w:p w14:paraId="01C0093F" w14:textId="77777777" w:rsidR="00BD2924" w:rsidRDefault="00000000">
      <w:pPr>
        <w:ind w:firstLine="360"/>
        <w:jc w:val="both"/>
      </w:pPr>
      <w:r>
        <w:lastRenderedPageBreak/>
        <w:t>to concerning them in my early years. As a child I had not been</w:t>
      </w:r>
    </w:p>
    <w:p w14:paraId="3F2F6C83" w14:textId="77777777" w:rsidR="00BD2924" w:rsidRDefault="00000000">
      <w:pPr>
        <w:ind w:firstLine="360"/>
        <w:jc w:val="both"/>
      </w:pPr>
      <w:r>
        <w:t>content with the results promised by the modern professors of natural</w:t>
      </w:r>
    </w:p>
    <w:p w14:paraId="1962A108" w14:textId="77777777" w:rsidR="00BD2924" w:rsidRDefault="00000000">
      <w:pPr>
        <w:ind w:firstLine="360"/>
        <w:jc w:val="both"/>
      </w:pPr>
      <w:r>
        <w:t>science. With a confusion of ideas only to be accounted for by my</w:t>
      </w:r>
    </w:p>
    <w:p w14:paraId="77C8664D" w14:textId="77777777" w:rsidR="00BD2924" w:rsidRDefault="00000000">
      <w:pPr>
        <w:ind w:firstLine="360"/>
        <w:jc w:val="both"/>
      </w:pPr>
      <w:r>
        <w:t>extreme youth and my want of a guide on such matters, I had retrod the</w:t>
      </w:r>
    </w:p>
    <w:p w14:paraId="5E09933A" w14:textId="77777777" w:rsidR="00BD2924" w:rsidRDefault="00000000">
      <w:pPr>
        <w:ind w:firstLine="360"/>
        <w:jc w:val="both"/>
      </w:pPr>
      <w:r>
        <w:t>steps of knowledge along the paths of time and exchanged the</w:t>
      </w:r>
    </w:p>
    <w:p w14:paraId="306210A2" w14:textId="77777777" w:rsidR="00BD2924" w:rsidRDefault="00000000">
      <w:pPr>
        <w:ind w:firstLine="360"/>
        <w:jc w:val="both"/>
      </w:pPr>
      <w:r>
        <w:t>discoveries of recent inquirers for the dreams of forgotten alchemists.</w:t>
      </w:r>
    </w:p>
    <w:p w14:paraId="3D24D44B" w14:textId="77777777" w:rsidR="00BD2924" w:rsidRDefault="00000000">
      <w:pPr>
        <w:ind w:firstLine="360"/>
        <w:jc w:val="both"/>
      </w:pPr>
      <w:r>
        <w:t>Besides, I had a contempt for the uses of modern natural philosophy.</w:t>
      </w:r>
    </w:p>
    <w:p w14:paraId="48F118FD" w14:textId="77777777" w:rsidR="00BD2924" w:rsidRDefault="00000000">
      <w:pPr>
        <w:ind w:firstLine="360"/>
        <w:jc w:val="both"/>
      </w:pPr>
      <w:r>
        <w:t>It was very different when the masters of the science sought</w:t>
      </w:r>
    </w:p>
    <w:p w14:paraId="64587049" w14:textId="77777777" w:rsidR="00BD2924" w:rsidRDefault="00000000">
      <w:pPr>
        <w:ind w:firstLine="360"/>
        <w:jc w:val="both"/>
      </w:pPr>
      <w:r>
        <w:t>immortality and power; such views, although futile, were grand; but now</w:t>
      </w:r>
    </w:p>
    <w:p w14:paraId="2FD87A36" w14:textId="77777777" w:rsidR="00BD2924" w:rsidRDefault="00000000">
      <w:pPr>
        <w:ind w:firstLine="360"/>
        <w:jc w:val="both"/>
      </w:pPr>
      <w:r>
        <w:t>the scene was changed. The ambition of the inquirer seemed to limit</w:t>
      </w:r>
    </w:p>
    <w:p w14:paraId="1ED52D5B" w14:textId="77777777" w:rsidR="00BD2924" w:rsidRDefault="00000000">
      <w:pPr>
        <w:ind w:firstLine="360"/>
        <w:jc w:val="both"/>
      </w:pPr>
      <w:r>
        <w:t>itself to the annihilation of those visions on which my interest in</w:t>
      </w:r>
    </w:p>
    <w:p w14:paraId="7339B753" w14:textId="77777777" w:rsidR="00BD2924" w:rsidRDefault="00000000">
      <w:pPr>
        <w:ind w:firstLine="360"/>
        <w:jc w:val="both"/>
      </w:pPr>
      <w:r>
        <w:t>science was chiefly founded. I was required to exchange chimeras of</w:t>
      </w:r>
    </w:p>
    <w:p w14:paraId="083ADEFF" w14:textId="77777777" w:rsidR="00BD2924" w:rsidRDefault="00000000">
      <w:pPr>
        <w:ind w:firstLine="360"/>
        <w:jc w:val="both"/>
      </w:pPr>
      <w:r>
        <w:t>boundless grandeur for realities of little worth.</w:t>
      </w:r>
    </w:p>
    <w:p w14:paraId="55898911" w14:textId="77777777" w:rsidR="00BD2924" w:rsidRDefault="00000000">
      <w:pPr>
        <w:ind w:firstLine="360"/>
        <w:jc w:val="both"/>
      </w:pPr>
      <w:r>
        <w:t>Such were my reflections during the first two or three days of my</w:t>
      </w:r>
    </w:p>
    <w:p w14:paraId="185C465E" w14:textId="77777777" w:rsidR="00BD2924" w:rsidRDefault="00000000">
      <w:pPr>
        <w:ind w:firstLine="360"/>
        <w:jc w:val="both"/>
      </w:pPr>
      <w:r>
        <w:t>residence at Ingolstadt, which were chiefly spent in becoming</w:t>
      </w:r>
    </w:p>
    <w:p w14:paraId="27043AEC" w14:textId="77777777" w:rsidR="00BD2924" w:rsidRDefault="00000000">
      <w:pPr>
        <w:ind w:firstLine="360"/>
        <w:jc w:val="both"/>
      </w:pPr>
      <w:r>
        <w:t>acquainted with the localities and the principal residents in my new</w:t>
      </w:r>
    </w:p>
    <w:p w14:paraId="6855411B" w14:textId="77777777" w:rsidR="00BD2924" w:rsidRDefault="00000000">
      <w:pPr>
        <w:ind w:firstLine="360"/>
        <w:jc w:val="both"/>
      </w:pPr>
      <w:r>
        <w:t>abode. But as the ensuing week commenced, I thought of the information</w:t>
      </w:r>
    </w:p>
    <w:p w14:paraId="29AF8CB1" w14:textId="77777777" w:rsidR="00BD2924" w:rsidRDefault="00000000">
      <w:pPr>
        <w:ind w:firstLine="360"/>
        <w:jc w:val="both"/>
      </w:pPr>
      <w:r>
        <w:t>which M. Krempe had given me concerning the lectures. And although I</w:t>
      </w:r>
    </w:p>
    <w:p w14:paraId="4EB51AA5" w14:textId="77777777" w:rsidR="00BD2924" w:rsidRDefault="00000000">
      <w:pPr>
        <w:ind w:firstLine="360"/>
        <w:jc w:val="both"/>
      </w:pPr>
      <w:r>
        <w:t>could not consent to go and hear that little conceited fellow deliver</w:t>
      </w:r>
    </w:p>
    <w:p w14:paraId="14CC1C90" w14:textId="77777777" w:rsidR="00BD2924" w:rsidRDefault="00000000">
      <w:pPr>
        <w:ind w:firstLine="360"/>
        <w:jc w:val="both"/>
      </w:pPr>
      <w:r>
        <w:t>sentences out of a pulpit, I recollected what he had said of M.</w:t>
      </w:r>
    </w:p>
    <w:p w14:paraId="75707403" w14:textId="77777777" w:rsidR="00BD2924" w:rsidRDefault="00000000">
      <w:pPr>
        <w:ind w:firstLine="360"/>
        <w:jc w:val="both"/>
      </w:pPr>
      <w:r>
        <w:t>Waldman, whom I had never seen, as he had hitherto been out of town.</w:t>
      </w:r>
    </w:p>
    <w:p w14:paraId="761F7DAA" w14:textId="77777777" w:rsidR="00BD2924" w:rsidRDefault="00000000">
      <w:pPr>
        <w:ind w:firstLine="360"/>
        <w:jc w:val="both"/>
      </w:pPr>
      <w:r>
        <w:t>Partly from curiosity and partly from idleness, I went into the lecturing</w:t>
      </w:r>
    </w:p>
    <w:p w14:paraId="3124D639" w14:textId="77777777" w:rsidR="00BD2924" w:rsidRDefault="00000000">
      <w:pPr>
        <w:ind w:firstLine="360"/>
        <w:jc w:val="both"/>
      </w:pPr>
      <w:r>
        <w:t>room, which M. Waldman entered shortly after. This professor was very</w:t>
      </w:r>
    </w:p>
    <w:p w14:paraId="6D3B1F19" w14:textId="77777777" w:rsidR="00BD2924" w:rsidRDefault="00000000">
      <w:pPr>
        <w:ind w:firstLine="360"/>
        <w:jc w:val="both"/>
      </w:pPr>
      <w:r>
        <w:t>unlike his colleague. He appeared about fifty years of age, but with an</w:t>
      </w:r>
    </w:p>
    <w:p w14:paraId="1024EC7C" w14:textId="77777777" w:rsidR="00BD2924" w:rsidRDefault="00000000">
      <w:pPr>
        <w:ind w:firstLine="360"/>
        <w:jc w:val="both"/>
      </w:pPr>
      <w:r>
        <w:t>aspect expressive of the greatest benevolence; a few grey hairs covered his</w:t>
      </w:r>
    </w:p>
    <w:p w14:paraId="739101D3" w14:textId="77777777" w:rsidR="00BD2924" w:rsidRDefault="00000000">
      <w:pPr>
        <w:ind w:firstLine="360"/>
        <w:jc w:val="both"/>
      </w:pPr>
      <w:r>
        <w:lastRenderedPageBreak/>
        <w:t>temples, but those at the back of his head were nearly black. His person</w:t>
      </w:r>
    </w:p>
    <w:p w14:paraId="1CFFDF02" w14:textId="77777777" w:rsidR="00BD2924" w:rsidRDefault="00000000">
      <w:pPr>
        <w:ind w:firstLine="360"/>
        <w:jc w:val="both"/>
      </w:pPr>
      <w:r>
        <w:t>was short but remarkably erect and his voice the sweetest I had ever heard.</w:t>
      </w:r>
    </w:p>
    <w:p w14:paraId="1F1B2406" w14:textId="77777777" w:rsidR="00BD2924" w:rsidRDefault="00000000">
      <w:pPr>
        <w:ind w:firstLine="360"/>
        <w:jc w:val="both"/>
      </w:pPr>
      <w:r>
        <w:t>He began his lecture by a recapitulation of the history of chemistry and</w:t>
      </w:r>
    </w:p>
    <w:p w14:paraId="6F41BAEA" w14:textId="77777777" w:rsidR="00BD2924" w:rsidRDefault="00000000">
      <w:pPr>
        <w:ind w:firstLine="360"/>
        <w:jc w:val="both"/>
      </w:pPr>
      <w:r>
        <w:t>the various improvements made by different men of learning, pronouncing</w:t>
      </w:r>
    </w:p>
    <w:p w14:paraId="47ACA0D0" w14:textId="77777777" w:rsidR="00BD2924" w:rsidRDefault="00000000">
      <w:pPr>
        <w:ind w:firstLine="360"/>
        <w:jc w:val="both"/>
      </w:pPr>
      <w:r>
        <w:t>with fervour the names of the most distinguished discoverers. He then took</w:t>
      </w:r>
    </w:p>
    <w:p w14:paraId="44A22481" w14:textId="77777777" w:rsidR="00BD2924" w:rsidRDefault="00000000">
      <w:pPr>
        <w:ind w:firstLine="360"/>
        <w:jc w:val="both"/>
      </w:pPr>
      <w:r>
        <w:t>a cursory view of the present state of the science and explained many of</w:t>
      </w:r>
    </w:p>
    <w:p w14:paraId="1B5F33A5" w14:textId="77777777" w:rsidR="00BD2924" w:rsidRDefault="00000000">
      <w:pPr>
        <w:ind w:firstLine="360"/>
        <w:jc w:val="both"/>
      </w:pPr>
      <w:r>
        <w:t>its elementary terms. After having made a few preparatory experiments, he</w:t>
      </w:r>
    </w:p>
    <w:p w14:paraId="2E4CFF0F" w14:textId="77777777" w:rsidR="00BD2924" w:rsidRDefault="00000000">
      <w:pPr>
        <w:ind w:firstLine="360"/>
        <w:jc w:val="both"/>
      </w:pPr>
      <w:r>
        <w:t>concluded with a panegyric upon modern chemistry, the terms of which I</w:t>
      </w:r>
    </w:p>
    <w:p w14:paraId="5AE1AC2D" w14:textId="77777777" w:rsidR="00BD2924" w:rsidRDefault="00000000">
      <w:pPr>
        <w:ind w:firstLine="360"/>
        <w:jc w:val="both"/>
      </w:pPr>
      <w:r>
        <w:t>shall never forget:</w:t>
      </w:r>
    </w:p>
    <w:p w14:paraId="1E97305D" w14:textId="77777777" w:rsidR="00BD2924" w:rsidRDefault="00000000">
      <w:pPr>
        <w:ind w:firstLine="360"/>
        <w:jc w:val="both"/>
      </w:pPr>
      <w:r>
        <w:t>“The ancient teachers of this science,” said he,</w:t>
      </w:r>
    </w:p>
    <w:p w14:paraId="2927167C" w14:textId="77777777" w:rsidR="00BD2924" w:rsidRDefault="00000000">
      <w:pPr>
        <w:ind w:firstLine="360"/>
        <w:jc w:val="both"/>
      </w:pPr>
      <w:r>
        <w:t>“promised impossibilities and performed nothing. The modern masters</w:t>
      </w:r>
    </w:p>
    <w:p w14:paraId="5B965D73" w14:textId="77777777" w:rsidR="00BD2924" w:rsidRDefault="00000000">
      <w:pPr>
        <w:ind w:firstLine="360"/>
        <w:jc w:val="both"/>
      </w:pPr>
      <w:r>
        <w:t>promise very little; they know that metals cannot be transmuted and that</w:t>
      </w:r>
    </w:p>
    <w:p w14:paraId="328BECC7" w14:textId="77777777" w:rsidR="00BD2924" w:rsidRDefault="00000000">
      <w:pPr>
        <w:ind w:firstLine="360"/>
        <w:jc w:val="both"/>
      </w:pPr>
      <w:r>
        <w:t>the elixir of life is a chimera but these philosophers, whose hands seem</w:t>
      </w:r>
    </w:p>
    <w:p w14:paraId="3D076CA1" w14:textId="77777777" w:rsidR="00BD2924" w:rsidRDefault="00000000">
      <w:pPr>
        <w:ind w:firstLine="360"/>
        <w:jc w:val="both"/>
      </w:pPr>
      <w:r>
        <w:t>only made to dabble in dirt, and their eyes to pore over the microscope or</w:t>
      </w:r>
    </w:p>
    <w:p w14:paraId="60DF2A43" w14:textId="77777777" w:rsidR="00BD2924" w:rsidRDefault="00000000">
      <w:pPr>
        <w:ind w:firstLine="360"/>
        <w:jc w:val="both"/>
      </w:pPr>
      <w:r>
        <w:t>crucible, have indeed performed miracles. They penetrate into the recesses</w:t>
      </w:r>
    </w:p>
    <w:p w14:paraId="6C653B02" w14:textId="77777777" w:rsidR="00BD2924" w:rsidRDefault="00000000">
      <w:pPr>
        <w:ind w:firstLine="360"/>
        <w:jc w:val="both"/>
      </w:pPr>
      <w:r>
        <w:t>of nature and show how she works in her hiding-places. They ascend into the</w:t>
      </w:r>
    </w:p>
    <w:p w14:paraId="0295A06F" w14:textId="77777777" w:rsidR="00BD2924" w:rsidRDefault="00000000">
      <w:pPr>
        <w:ind w:firstLine="360"/>
        <w:jc w:val="both"/>
      </w:pPr>
      <w:r>
        <w:t>heavens; they have discovered how the blood circulates, and the nature of</w:t>
      </w:r>
    </w:p>
    <w:p w14:paraId="41387A98" w14:textId="77777777" w:rsidR="00BD2924" w:rsidRDefault="00000000">
      <w:pPr>
        <w:ind w:firstLine="360"/>
        <w:jc w:val="both"/>
      </w:pPr>
      <w:r>
        <w:t>the air we breathe. They have acquired new and almost unlimited powers;</w:t>
      </w:r>
    </w:p>
    <w:p w14:paraId="2EC402DF" w14:textId="77777777" w:rsidR="00BD2924" w:rsidRDefault="00000000">
      <w:pPr>
        <w:ind w:firstLine="360"/>
        <w:jc w:val="both"/>
      </w:pPr>
      <w:r>
        <w:t>they can command the thunders of heaven, mimic the earthquake, and even</w:t>
      </w:r>
    </w:p>
    <w:p w14:paraId="30AEF3D6" w14:textId="77777777" w:rsidR="00BD2924" w:rsidRDefault="00000000">
      <w:pPr>
        <w:ind w:firstLine="360"/>
        <w:jc w:val="both"/>
      </w:pPr>
      <w:r>
        <w:t>mock the invisible world with its own shadows.”</w:t>
      </w:r>
    </w:p>
    <w:p w14:paraId="42CD35E1" w14:textId="77777777" w:rsidR="00BD2924" w:rsidRDefault="00000000">
      <w:pPr>
        <w:ind w:firstLine="360"/>
        <w:jc w:val="both"/>
      </w:pPr>
      <w:r>
        <w:t>Such were the professor’s words—rather let me say such the words of</w:t>
      </w:r>
    </w:p>
    <w:p w14:paraId="5598CA1C" w14:textId="77777777" w:rsidR="00BD2924" w:rsidRDefault="00000000">
      <w:pPr>
        <w:ind w:firstLine="360"/>
        <w:jc w:val="both"/>
      </w:pPr>
      <w:r>
        <w:t>the fate—enounced to destroy me. As he went on I felt as if my soul</w:t>
      </w:r>
    </w:p>
    <w:p w14:paraId="618E780D" w14:textId="77777777" w:rsidR="00BD2924" w:rsidRDefault="00000000">
      <w:pPr>
        <w:ind w:firstLine="360"/>
        <w:jc w:val="both"/>
      </w:pPr>
      <w:r>
        <w:t>were grappling with a palpable enemy; one by one the various keys were</w:t>
      </w:r>
    </w:p>
    <w:p w14:paraId="31A0696F" w14:textId="77777777" w:rsidR="00BD2924" w:rsidRDefault="00000000">
      <w:pPr>
        <w:ind w:firstLine="360"/>
        <w:jc w:val="both"/>
      </w:pPr>
      <w:r>
        <w:t>touched which formed the mechanism of my being; chord after chord was</w:t>
      </w:r>
    </w:p>
    <w:p w14:paraId="71F99193" w14:textId="77777777" w:rsidR="00BD2924" w:rsidRDefault="00000000">
      <w:pPr>
        <w:ind w:firstLine="360"/>
        <w:jc w:val="both"/>
      </w:pPr>
      <w:r>
        <w:t>sounded, and soon my mind was filled with one thought, one conception,</w:t>
      </w:r>
    </w:p>
    <w:p w14:paraId="0E52B4D5" w14:textId="77777777" w:rsidR="00BD2924" w:rsidRDefault="00000000">
      <w:pPr>
        <w:ind w:firstLine="360"/>
        <w:jc w:val="both"/>
      </w:pPr>
      <w:r>
        <w:lastRenderedPageBreak/>
        <w:t>one purpose. So much has been done, exclaimed the soul of</w:t>
      </w:r>
    </w:p>
    <w:p w14:paraId="15F00F98" w14:textId="77777777" w:rsidR="00BD2924" w:rsidRDefault="00000000">
      <w:pPr>
        <w:ind w:firstLine="360"/>
        <w:jc w:val="both"/>
      </w:pPr>
      <w:r>
        <w:t>Frankenstein—more, far more, will I achieve; treading in the steps</w:t>
      </w:r>
    </w:p>
    <w:p w14:paraId="3593073F" w14:textId="77777777" w:rsidR="00BD2924" w:rsidRDefault="00000000">
      <w:pPr>
        <w:ind w:firstLine="360"/>
        <w:jc w:val="both"/>
      </w:pPr>
      <w:r>
        <w:t>already marked, I will pioneer a new way, explore unknown powers, and</w:t>
      </w:r>
    </w:p>
    <w:p w14:paraId="6489CB3C" w14:textId="77777777" w:rsidR="00BD2924" w:rsidRDefault="00000000">
      <w:pPr>
        <w:ind w:firstLine="360"/>
        <w:jc w:val="both"/>
      </w:pPr>
      <w:r>
        <w:t>unfold to the world the deepest mysteries of creation.</w:t>
      </w:r>
    </w:p>
    <w:p w14:paraId="1546A45A" w14:textId="77777777" w:rsidR="00BD2924" w:rsidRDefault="00000000">
      <w:pPr>
        <w:ind w:firstLine="360"/>
        <w:jc w:val="both"/>
      </w:pPr>
      <w:r>
        <w:t>I closed not my eyes that night. My internal being was in a state of</w:t>
      </w:r>
    </w:p>
    <w:p w14:paraId="521BC538" w14:textId="77777777" w:rsidR="00BD2924" w:rsidRDefault="00000000">
      <w:pPr>
        <w:ind w:firstLine="360"/>
        <w:jc w:val="both"/>
      </w:pPr>
      <w:r>
        <w:t>insurrection and turmoil; I felt that order would thence arise, but I</w:t>
      </w:r>
    </w:p>
    <w:p w14:paraId="0E69DBD9" w14:textId="77777777" w:rsidR="00BD2924" w:rsidRDefault="00000000">
      <w:pPr>
        <w:ind w:firstLine="360"/>
        <w:jc w:val="both"/>
      </w:pPr>
      <w:r>
        <w:t>had no power to produce it. By degrees, after the morning’s dawn,</w:t>
      </w:r>
    </w:p>
    <w:p w14:paraId="0E23D9E5" w14:textId="77777777" w:rsidR="00BD2924" w:rsidRDefault="00000000">
      <w:pPr>
        <w:ind w:firstLine="360"/>
        <w:jc w:val="both"/>
      </w:pPr>
      <w:r>
        <w:t>sleep came. I awoke, and my yesternight’s thoughts were as a dream.</w:t>
      </w:r>
    </w:p>
    <w:p w14:paraId="106AD34D" w14:textId="77777777" w:rsidR="00BD2924" w:rsidRDefault="00000000">
      <w:pPr>
        <w:ind w:firstLine="360"/>
        <w:jc w:val="both"/>
      </w:pPr>
      <w:r>
        <w:t>There only remained a resolution to return to my ancient studies and to</w:t>
      </w:r>
    </w:p>
    <w:p w14:paraId="6D38F1C8" w14:textId="77777777" w:rsidR="00BD2924" w:rsidRDefault="00000000">
      <w:pPr>
        <w:ind w:firstLine="360"/>
        <w:jc w:val="both"/>
      </w:pPr>
      <w:r>
        <w:t>devote myself to a science for which I believed myself to possess a</w:t>
      </w:r>
    </w:p>
    <w:p w14:paraId="3CA08A6E" w14:textId="77777777" w:rsidR="00BD2924" w:rsidRDefault="00000000">
      <w:pPr>
        <w:ind w:firstLine="360"/>
        <w:jc w:val="both"/>
      </w:pPr>
      <w:r>
        <w:t>natural talent. On the same day I paid M. Waldman a visit. His</w:t>
      </w:r>
    </w:p>
    <w:p w14:paraId="75EB72B4" w14:textId="77777777" w:rsidR="00BD2924" w:rsidRDefault="00000000">
      <w:pPr>
        <w:ind w:firstLine="360"/>
        <w:jc w:val="both"/>
      </w:pPr>
      <w:r>
        <w:t>manners in private were even more mild and attractive than in public,</w:t>
      </w:r>
    </w:p>
    <w:p w14:paraId="649C4DF0" w14:textId="77777777" w:rsidR="00BD2924" w:rsidRDefault="00000000">
      <w:pPr>
        <w:ind w:firstLine="360"/>
        <w:jc w:val="both"/>
      </w:pPr>
      <w:r>
        <w:t>for there was a certain dignity in his mien during his lecture which in</w:t>
      </w:r>
    </w:p>
    <w:p w14:paraId="5B66D544" w14:textId="77777777" w:rsidR="00BD2924" w:rsidRDefault="00000000">
      <w:pPr>
        <w:ind w:firstLine="360"/>
        <w:jc w:val="both"/>
      </w:pPr>
      <w:r>
        <w:t>his own house was replaced by the greatest affability and kindness. I</w:t>
      </w:r>
    </w:p>
    <w:p w14:paraId="13106CD2" w14:textId="77777777" w:rsidR="00BD2924" w:rsidRDefault="00000000">
      <w:pPr>
        <w:ind w:firstLine="360"/>
        <w:jc w:val="both"/>
      </w:pPr>
      <w:r>
        <w:t>gave him pretty nearly the same account of my former pursuits as I had</w:t>
      </w:r>
    </w:p>
    <w:p w14:paraId="782B62F7" w14:textId="77777777" w:rsidR="00BD2924" w:rsidRDefault="00000000">
      <w:pPr>
        <w:ind w:firstLine="360"/>
        <w:jc w:val="both"/>
      </w:pPr>
      <w:r>
        <w:t>given to his fellow professor. He heard with attention the little</w:t>
      </w:r>
    </w:p>
    <w:p w14:paraId="3380A427" w14:textId="77777777" w:rsidR="00BD2924" w:rsidRDefault="00000000">
      <w:pPr>
        <w:ind w:firstLine="360"/>
        <w:jc w:val="both"/>
      </w:pPr>
      <w:r>
        <w:t>narration concerning my studies and smiled at the names of Cornelius</w:t>
      </w:r>
    </w:p>
    <w:p w14:paraId="692640C3" w14:textId="77777777" w:rsidR="00BD2924" w:rsidRDefault="00000000">
      <w:pPr>
        <w:ind w:firstLine="360"/>
        <w:jc w:val="both"/>
      </w:pPr>
      <w:r>
        <w:t>Agrippa and Paracelsus, but without the contempt that M. Krempe had</w:t>
      </w:r>
    </w:p>
    <w:p w14:paraId="7B8F5573" w14:textId="77777777" w:rsidR="00BD2924" w:rsidRDefault="00000000">
      <w:pPr>
        <w:ind w:firstLine="360"/>
        <w:jc w:val="both"/>
      </w:pPr>
      <w:r>
        <w:t>exhibited. He said that “These were men to whose indefatigable zeal</w:t>
      </w:r>
    </w:p>
    <w:p w14:paraId="44CE0A19" w14:textId="77777777" w:rsidR="00BD2924" w:rsidRDefault="00000000">
      <w:pPr>
        <w:ind w:firstLine="360"/>
        <w:jc w:val="both"/>
      </w:pPr>
      <w:r>
        <w:t>modern philosophers were indebted for most of the foundations of their</w:t>
      </w:r>
    </w:p>
    <w:p w14:paraId="2F663B86" w14:textId="77777777" w:rsidR="00BD2924" w:rsidRDefault="00000000">
      <w:pPr>
        <w:ind w:firstLine="360"/>
        <w:jc w:val="both"/>
      </w:pPr>
      <w:r>
        <w:t>knowledge. They had left to us, as an easier task, to give new names</w:t>
      </w:r>
    </w:p>
    <w:p w14:paraId="00064060" w14:textId="77777777" w:rsidR="00BD2924" w:rsidRDefault="00000000">
      <w:pPr>
        <w:ind w:firstLine="360"/>
        <w:jc w:val="both"/>
      </w:pPr>
      <w:r>
        <w:t>and arrange in connected classifications the facts which they in a</w:t>
      </w:r>
    </w:p>
    <w:p w14:paraId="0AE05B4D" w14:textId="77777777" w:rsidR="00BD2924" w:rsidRDefault="00000000">
      <w:pPr>
        <w:ind w:firstLine="360"/>
        <w:jc w:val="both"/>
      </w:pPr>
      <w:r>
        <w:t>great degree had been the instruments of bringing to light. The</w:t>
      </w:r>
    </w:p>
    <w:p w14:paraId="5C1B43D5" w14:textId="77777777" w:rsidR="00BD2924" w:rsidRDefault="00000000">
      <w:pPr>
        <w:ind w:firstLine="360"/>
        <w:jc w:val="both"/>
      </w:pPr>
      <w:r>
        <w:t>labours of men of genius, however erroneously directed, scarcely ever</w:t>
      </w:r>
    </w:p>
    <w:p w14:paraId="1D0625FB" w14:textId="77777777" w:rsidR="00BD2924" w:rsidRDefault="00000000">
      <w:pPr>
        <w:ind w:firstLine="360"/>
        <w:jc w:val="both"/>
      </w:pPr>
      <w:r>
        <w:t>fail in ultimately turning to the solid advantage of mankind.” I</w:t>
      </w:r>
    </w:p>
    <w:p w14:paraId="0FEBC928" w14:textId="77777777" w:rsidR="00BD2924" w:rsidRDefault="00000000">
      <w:pPr>
        <w:ind w:firstLine="360"/>
        <w:jc w:val="both"/>
      </w:pPr>
      <w:r>
        <w:lastRenderedPageBreak/>
        <w:t>listened to his statement, which was delivered without any presumption</w:t>
      </w:r>
    </w:p>
    <w:p w14:paraId="6390B522" w14:textId="77777777" w:rsidR="00BD2924" w:rsidRDefault="00000000">
      <w:pPr>
        <w:ind w:firstLine="360"/>
        <w:jc w:val="both"/>
      </w:pPr>
      <w:r>
        <w:t>or affectation, and then added that his lecture had removed my</w:t>
      </w:r>
    </w:p>
    <w:p w14:paraId="4181BCA2" w14:textId="77777777" w:rsidR="00BD2924" w:rsidRDefault="00000000">
      <w:pPr>
        <w:ind w:firstLine="360"/>
        <w:jc w:val="both"/>
      </w:pPr>
      <w:r>
        <w:t>prejudices against modern chemists; I expressed myself in measured</w:t>
      </w:r>
    </w:p>
    <w:p w14:paraId="292E602E" w14:textId="77777777" w:rsidR="00BD2924" w:rsidRDefault="00000000">
      <w:pPr>
        <w:ind w:firstLine="360"/>
        <w:jc w:val="both"/>
      </w:pPr>
      <w:r>
        <w:t>terms, with the modesty and deference due from a youth to his</w:t>
      </w:r>
    </w:p>
    <w:p w14:paraId="732C8991" w14:textId="77777777" w:rsidR="00BD2924" w:rsidRDefault="00000000">
      <w:pPr>
        <w:ind w:firstLine="360"/>
        <w:jc w:val="both"/>
      </w:pPr>
      <w:r>
        <w:t>instructor, without letting escape (inexperience in life would have</w:t>
      </w:r>
    </w:p>
    <w:p w14:paraId="0EA67D1C" w14:textId="77777777" w:rsidR="00BD2924" w:rsidRDefault="00000000">
      <w:pPr>
        <w:ind w:firstLine="360"/>
        <w:jc w:val="both"/>
      </w:pPr>
      <w:r>
        <w:t>made me ashamed) any of the enthusiasm which stimulated my intended</w:t>
      </w:r>
    </w:p>
    <w:p w14:paraId="241A5132" w14:textId="77777777" w:rsidR="00BD2924" w:rsidRDefault="00000000">
      <w:pPr>
        <w:ind w:firstLine="360"/>
        <w:jc w:val="both"/>
      </w:pPr>
      <w:r>
        <w:t>labours. I requested his advice concerning the books I ought to</w:t>
      </w:r>
    </w:p>
    <w:p w14:paraId="20A9C395" w14:textId="77777777" w:rsidR="00BD2924" w:rsidRDefault="00000000">
      <w:pPr>
        <w:ind w:firstLine="360"/>
        <w:jc w:val="both"/>
      </w:pPr>
      <w:r>
        <w:t>procure.</w:t>
      </w:r>
    </w:p>
    <w:p w14:paraId="2BC0EB7E" w14:textId="77777777" w:rsidR="00BD2924" w:rsidRDefault="00000000">
      <w:pPr>
        <w:ind w:firstLine="360"/>
        <w:jc w:val="both"/>
      </w:pPr>
      <w:r>
        <w:t>“I am happy,” said M. Waldman, “to have gained a</w:t>
      </w:r>
    </w:p>
    <w:p w14:paraId="23171BBD" w14:textId="77777777" w:rsidR="00BD2924" w:rsidRDefault="00000000">
      <w:pPr>
        <w:ind w:firstLine="360"/>
        <w:jc w:val="both"/>
      </w:pPr>
      <w:r>
        <w:t>disciple; and if your application equals your ability, I have no doubt of</w:t>
      </w:r>
    </w:p>
    <w:p w14:paraId="488FE8C4" w14:textId="77777777" w:rsidR="00BD2924" w:rsidRDefault="00000000">
      <w:pPr>
        <w:ind w:firstLine="360"/>
        <w:jc w:val="both"/>
      </w:pPr>
      <w:r>
        <w:t>your success. Chemistry is that branch of natural philosophy in which the</w:t>
      </w:r>
    </w:p>
    <w:p w14:paraId="53E18F81" w14:textId="77777777" w:rsidR="00BD2924" w:rsidRDefault="00000000">
      <w:pPr>
        <w:ind w:firstLine="360"/>
        <w:jc w:val="both"/>
      </w:pPr>
      <w:r>
        <w:t>greatest improvements have been and may be made; it is on that account that</w:t>
      </w:r>
    </w:p>
    <w:p w14:paraId="0F4B1BB6" w14:textId="77777777" w:rsidR="00BD2924" w:rsidRDefault="00000000">
      <w:pPr>
        <w:ind w:firstLine="360"/>
        <w:jc w:val="both"/>
      </w:pPr>
      <w:r>
        <w:t>I have made it my peculiar study; but at the same time, I have not</w:t>
      </w:r>
    </w:p>
    <w:p w14:paraId="4F72D268" w14:textId="77777777" w:rsidR="00BD2924" w:rsidRDefault="00000000">
      <w:pPr>
        <w:ind w:firstLine="360"/>
        <w:jc w:val="both"/>
      </w:pPr>
      <w:r>
        <w:t>neglected the other branches of science. A man would make but a very sorry</w:t>
      </w:r>
    </w:p>
    <w:p w14:paraId="02FECFF4" w14:textId="77777777" w:rsidR="00BD2924" w:rsidRDefault="00000000">
      <w:pPr>
        <w:ind w:firstLine="360"/>
        <w:jc w:val="both"/>
      </w:pPr>
      <w:r>
        <w:t>chemist if he attended to that department of human knowledge alone. If your</w:t>
      </w:r>
    </w:p>
    <w:p w14:paraId="047C73E6" w14:textId="77777777" w:rsidR="00BD2924" w:rsidRDefault="00000000">
      <w:pPr>
        <w:ind w:firstLine="360"/>
        <w:jc w:val="both"/>
      </w:pPr>
      <w:r>
        <w:t>wish is to become really a man of science and not merely a petty</w:t>
      </w:r>
    </w:p>
    <w:p w14:paraId="3576F122" w14:textId="77777777" w:rsidR="00BD2924" w:rsidRDefault="00000000">
      <w:pPr>
        <w:ind w:firstLine="360"/>
        <w:jc w:val="both"/>
      </w:pPr>
      <w:r>
        <w:t>experimentalist, I should advise you to apply to every branch of natural</w:t>
      </w:r>
    </w:p>
    <w:p w14:paraId="2F0D8721" w14:textId="77777777" w:rsidR="00BD2924" w:rsidRDefault="00000000">
      <w:pPr>
        <w:ind w:firstLine="360"/>
        <w:jc w:val="both"/>
      </w:pPr>
      <w:r>
        <w:t>philosophy, including mathematics.”</w:t>
      </w:r>
    </w:p>
    <w:p w14:paraId="3505D0C2" w14:textId="77777777" w:rsidR="00BD2924" w:rsidRDefault="00000000">
      <w:pPr>
        <w:ind w:firstLine="360"/>
        <w:jc w:val="both"/>
      </w:pPr>
      <w:r>
        <w:t>He then took me into his laboratory and explained to me the uses of his</w:t>
      </w:r>
    </w:p>
    <w:p w14:paraId="3B267F2A" w14:textId="77777777" w:rsidR="00BD2924" w:rsidRDefault="00000000">
      <w:pPr>
        <w:ind w:firstLine="360"/>
        <w:jc w:val="both"/>
      </w:pPr>
      <w:r>
        <w:t>various machines, instructing me as to what I ought to procure and</w:t>
      </w:r>
    </w:p>
    <w:p w14:paraId="4EE93C2F" w14:textId="77777777" w:rsidR="00BD2924" w:rsidRDefault="00000000">
      <w:pPr>
        <w:ind w:firstLine="360"/>
        <w:jc w:val="both"/>
      </w:pPr>
      <w:r>
        <w:t>promising me the use of his own when I should have advanced far enough in</w:t>
      </w:r>
    </w:p>
    <w:p w14:paraId="64B6AD51" w14:textId="77777777" w:rsidR="00BD2924" w:rsidRDefault="00000000">
      <w:pPr>
        <w:ind w:firstLine="360"/>
        <w:jc w:val="both"/>
      </w:pPr>
      <w:r>
        <w:t>the science not to derange their mechanism. He also gave me the list of</w:t>
      </w:r>
    </w:p>
    <w:p w14:paraId="4F23D8E3" w14:textId="77777777" w:rsidR="00BD2924" w:rsidRDefault="00000000">
      <w:pPr>
        <w:ind w:firstLine="360"/>
        <w:jc w:val="both"/>
      </w:pPr>
      <w:r>
        <w:t>books which I had requested, and I took my leave.</w:t>
      </w:r>
    </w:p>
    <w:p w14:paraId="2D445BDA" w14:textId="77777777" w:rsidR="00BD2924" w:rsidRDefault="00000000">
      <w:pPr>
        <w:ind w:firstLine="360"/>
        <w:jc w:val="both"/>
      </w:pPr>
      <w:r>
        <w:t>Thus ended a day memorable to me; it decided my future destiny.</w:t>
      </w:r>
    </w:p>
    <w:p w14:paraId="32847670" w14:textId="77777777" w:rsidR="00BD2924" w:rsidRDefault="00000000">
      <w:pPr>
        <w:pStyle w:val="Heading1"/>
        <w:jc w:val="center"/>
      </w:pPr>
      <w:r>
        <w:lastRenderedPageBreak/>
        <w:t>CHAPTER IV</w:t>
      </w:r>
    </w:p>
    <w:p w14:paraId="1EC08207" w14:textId="77777777" w:rsidR="00BD2924" w:rsidRDefault="00000000">
      <w:pPr>
        <w:jc w:val="center"/>
      </w:pPr>
      <w:r>
        <w:rPr>
          <w:i/>
          <w:sz w:val="20"/>
        </w:rPr>
        <w:t>(Original Canon)</w:t>
      </w:r>
    </w:p>
    <w:p w14:paraId="5A490A21" w14:textId="77777777" w:rsidR="00BD2924" w:rsidRDefault="00000000">
      <w:pPr>
        <w:ind w:firstLine="360"/>
        <w:jc w:val="both"/>
      </w:pPr>
      <w:r>
        <w:t>From this day natural philosophy, and particularly chemistry, in the</w:t>
      </w:r>
    </w:p>
    <w:p w14:paraId="3F1667AF" w14:textId="77777777" w:rsidR="00BD2924" w:rsidRDefault="00000000">
      <w:pPr>
        <w:ind w:firstLine="360"/>
        <w:jc w:val="both"/>
      </w:pPr>
      <w:r>
        <w:t>most comprehensive sense of the term, became nearly my sole occupation.</w:t>
      </w:r>
    </w:p>
    <w:p w14:paraId="59947A4A" w14:textId="77777777" w:rsidR="00BD2924" w:rsidRDefault="00000000">
      <w:pPr>
        <w:ind w:firstLine="360"/>
        <w:jc w:val="both"/>
      </w:pPr>
      <w:r>
        <w:t>I read with ardour those works, so full of genius and discrimination,</w:t>
      </w:r>
    </w:p>
    <w:p w14:paraId="3024614B" w14:textId="77777777" w:rsidR="00BD2924" w:rsidRDefault="00000000">
      <w:pPr>
        <w:ind w:firstLine="360"/>
        <w:jc w:val="both"/>
      </w:pPr>
      <w:r>
        <w:t>which modern inquirers have written on these subjects. I attended the</w:t>
      </w:r>
    </w:p>
    <w:p w14:paraId="7EB5501C" w14:textId="77777777" w:rsidR="00BD2924" w:rsidRDefault="00000000">
      <w:pPr>
        <w:ind w:firstLine="360"/>
        <w:jc w:val="both"/>
      </w:pPr>
      <w:r>
        <w:t>lectures and cultivated the acquaintance of the men of science of the</w:t>
      </w:r>
    </w:p>
    <w:p w14:paraId="0CCF4886" w14:textId="77777777" w:rsidR="00BD2924" w:rsidRDefault="00000000">
      <w:pPr>
        <w:ind w:firstLine="360"/>
        <w:jc w:val="both"/>
      </w:pPr>
      <w:r>
        <w:t>university, and I found even in M. Krempe a great deal of sound sense</w:t>
      </w:r>
    </w:p>
    <w:p w14:paraId="071DE405" w14:textId="77777777" w:rsidR="00BD2924" w:rsidRDefault="00000000">
      <w:pPr>
        <w:ind w:firstLine="360"/>
        <w:jc w:val="both"/>
      </w:pPr>
      <w:r>
        <w:t>and real information, combined, it is true, with a repulsive</w:t>
      </w:r>
    </w:p>
    <w:p w14:paraId="20C15528" w14:textId="77777777" w:rsidR="00BD2924" w:rsidRDefault="00000000">
      <w:pPr>
        <w:ind w:firstLine="360"/>
        <w:jc w:val="both"/>
      </w:pPr>
      <w:r>
        <w:t>physiognomy and manners, but not on that account the less valuable. In</w:t>
      </w:r>
    </w:p>
    <w:p w14:paraId="33ECA1FE" w14:textId="77777777" w:rsidR="00BD2924" w:rsidRDefault="00000000">
      <w:pPr>
        <w:ind w:firstLine="360"/>
        <w:jc w:val="both"/>
      </w:pPr>
      <w:r>
        <w:t>M. Waldman I found a true friend. His gentleness was never tinged by</w:t>
      </w:r>
    </w:p>
    <w:p w14:paraId="180F6B89" w14:textId="77777777" w:rsidR="00BD2924" w:rsidRDefault="00000000">
      <w:pPr>
        <w:ind w:firstLine="360"/>
        <w:jc w:val="both"/>
      </w:pPr>
      <w:r>
        <w:t>dogmatism, and his instructions were given with an air of frankness and</w:t>
      </w:r>
    </w:p>
    <w:p w14:paraId="229D2D94" w14:textId="77777777" w:rsidR="00BD2924" w:rsidRDefault="00000000">
      <w:pPr>
        <w:ind w:firstLine="360"/>
        <w:jc w:val="both"/>
      </w:pPr>
      <w:r>
        <w:t>good nature that banished every idea of pedantry. In a thousand ways</w:t>
      </w:r>
    </w:p>
    <w:p w14:paraId="02EA5332" w14:textId="77777777" w:rsidR="00BD2924" w:rsidRDefault="00000000">
      <w:pPr>
        <w:ind w:firstLine="360"/>
        <w:jc w:val="both"/>
      </w:pPr>
      <w:r>
        <w:t>he smoothed for me the path of knowledge and made the most abstruse</w:t>
      </w:r>
    </w:p>
    <w:p w14:paraId="72866321" w14:textId="77777777" w:rsidR="00BD2924" w:rsidRDefault="00000000">
      <w:pPr>
        <w:ind w:firstLine="360"/>
        <w:jc w:val="both"/>
      </w:pPr>
      <w:r>
        <w:t>inquiries clear and facile to my apprehension. My application was at</w:t>
      </w:r>
    </w:p>
    <w:p w14:paraId="2895CB26" w14:textId="77777777" w:rsidR="00BD2924" w:rsidRDefault="00000000">
      <w:pPr>
        <w:ind w:firstLine="360"/>
        <w:jc w:val="both"/>
      </w:pPr>
      <w:r>
        <w:t>first fluctuating and uncertain; it gained strength as I proceeded and</w:t>
      </w:r>
    </w:p>
    <w:p w14:paraId="159F3943" w14:textId="77777777" w:rsidR="00BD2924" w:rsidRDefault="00000000">
      <w:pPr>
        <w:ind w:firstLine="360"/>
        <w:jc w:val="both"/>
      </w:pPr>
      <w:r>
        <w:t>soon became so ardent and eager that the stars often disappeared in the</w:t>
      </w:r>
    </w:p>
    <w:p w14:paraId="18648B9F" w14:textId="77777777" w:rsidR="00BD2924" w:rsidRDefault="00000000">
      <w:pPr>
        <w:ind w:firstLine="360"/>
        <w:jc w:val="both"/>
      </w:pPr>
      <w:r>
        <w:t>light of morning whilst I was yet engaged in my laboratory.</w:t>
      </w:r>
    </w:p>
    <w:p w14:paraId="644D02CA" w14:textId="77777777" w:rsidR="00BD2924" w:rsidRDefault="00000000">
      <w:pPr>
        <w:ind w:firstLine="360"/>
        <w:jc w:val="both"/>
      </w:pPr>
      <w:r>
        <w:t>As I applied so closely, it may be easily conceived that my progress</w:t>
      </w:r>
    </w:p>
    <w:p w14:paraId="7970E9C7" w14:textId="77777777" w:rsidR="00BD2924" w:rsidRDefault="00000000">
      <w:pPr>
        <w:ind w:firstLine="360"/>
        <w:jc w:val="both"/>
      </w:pPr>
      <w:r>
        <w:t>was rapid. My ardour was indeed the astonishment of the students, and</w:t>
      </w:r>
    </w:p>
    <w:p w14:paraId="7BC574CB" w14:textId="77777777" w:rsidR="00BD2924" w:rsidRDefault="00000000">
      <w:pPr>
        <w:ind w:firstLine="360"/>
        <w:jc w:val="both"/>
      </w:pPr>
      <w:r>
        <w:t>my proficiency that of the masters. Professor Krempe often asked me,</w:t>
      </w:r>
    </w:p>
    <w:p w14:paraId="611E998A" w14:textId="77777777" w:rsidR="00BD2924" w:rsidRDefault="00000000">
      <w:pPr>
        <w:ind w:firstLine="360"/>
        <w:jc w:val="both"/>
      </w:pPr>
      <w:r>
        <w:t>with a sly smile, how Cornelius Agrippa went on, whilst M. Waldman</w:t>
      </w:r>
    </w:p>
    <w:p w14:paraId="6DF51E78" w14:textId="77777777" w:rsidR="00BD2924" w:rsidRDefault="00000000">
      <w:pPr>
        <w:ind w:firstLine="360"/>
        <w:jc w:val="both"/>
      </w:pPr>
      <w:r>
        <w:t>expressed the most heartfelt exultation in my progress. Two years</w:t>
      </w:r>
    </w:p>
    <w:p w14:paraId="6F9ECB8A" w14:textId="77777777" w:rsidR="00BD2924" w:rsidRDefault="00000000">
      <w:pPr>
        <w:ind w:firstLine="360"/>
        <w:jc w:val="both"/>
      </w:pPr>
      <w:r>
        <w:t>passed in this manner, during which I paid no visit to Geneva, but was</w:t>
      </w:r>
    </w:p>
    <w:p w14:paraId="39F36731" w14:textId="77777777" w:rsidR="00BD2924" w:rsidRDefault="00000000">
      <w:pPr>
        <w:ind w:firstLine="360"/>
        <w:jc w:val="both"/>
      </w:pPr>
      <w:r>
        <w:t>engaged, heart and soul, in the pursuit of some discoveries which I</w:t>
      </w:r>
    </w:p>
    <w:p w14:paraId="49CA9898" w14:textId="77777777" w:rsidR="00BD2924" w:rsidRDefault="00000000">
      <w:pPr>
        <w:ind w:firstLine="360"/>
        <w:jc w:val="both"/>
      </w:pPr>
      <w:r>
        <w:lastRenderedPageBreak/>
        <w:t>hoped to make. None but those who have experienced them can conceive</w:t>
      </w:r>
    </w:p>
    <w:p w14:paraId="7C4CD83B" w14:textId="77777777" w:rsidR="00BD2924" w:rsidRDefault="00000000">
      <w:pPr>
        <w:ind w:firstLine="360"/>
        <w:jc w:val="both"/>
      </w:pPr>
      <w:r>
        <w:t>of the enticements of science. In other studies you go as far as</w:t>
      </w:r>
    </w:p>
    <w:p w14:paraId="2B10478C" w14:textId="77777777" w:rsidR="00BD2924" w:rsidRDefault="00000000">
      <w:pPr>
        <w:ind w:firstLine="360"/>
        <w:jc w:val="both"/>
      </w:pPr>
      <w:r>
        <w:t>others have gone before you, and there is nothing more to know; but in</w:t>
      </w:r>
    </w:p>
    <w:p w14:paraId="2A957FEE" w14:textId="77777777" w:rsidR="00BD2924" w:rsidRDefault="00000000">
      <w:pPr>
        <w:ind w:firstLine="360"/>
        <w:jc w:val="both"/>
      </w:pPr>
      <w:r>
        <w:t>a scientific pursuit there is continual food for discovery and wonder.</w:t>
      </w:r>
    </w:p>
    <w:p w14:paraId="44599E89" w14:textId="77777777" w:rsidR="00BD2924" w:rsidRDefault="00000000">
      <w:pPr>
        <w:ind w:firstLine="360"/>
        <w:jc w:val="both"/>
      </w:pPr>
      <w:r>
        <w:t>A mind of moderate capacity which closely pursues one study must</w:t>
      </w:r>
    </w:p>
    <w:p w14:paraId="3D23B5C7" w14:textId="77777777" w:rsidR="00BD2924" w:rsidRDefault="00000000">
      <w:pPr>
        <w:ind w:firstLine="360"/>
        <w:jc w:val="both"/>
      </w:pPr>
      <w:r>
        <w:t>infallibly arrive at great proficiency in that study; and I, who</w:t>
      </w:r>
    </w:p>
    <w:p w14:paraId="1E015C20" w14:textId="77777777" w:rsidR="00BD2924" w:rsidRDefault="00000000">
      <w:pPr>
        <w:ind w:firstLine="360"/>
        <w:jc w:val="both"/>
      </w:pPr>
      <w:r>
        <w:t>continually sought the attainment of one object of pursuit and was</w:t>
      </w:r>
    </w:p>
    <w:p w14:paraId="35380062" w14:textId="77777777" w:rsidR="00BD2924" w:rsidRDefault="00000000">
      <w:pPr>
        <w:ind w:firstLine="360"/>
        <w:jc w:val="both"/>
      </w:pPr>
      <w:r>
        <w:t>solely wrapped up in this, improved so rapidly that at the end of two</w:t>
      </w:r>
    </w:p>
    <w:p w14:paraId="40737164" w14:textId="77777777" w:rsidR="00BD2924" w:rsidRDefault="00000000">
      <w:pPr>
        <w:ind w:firstLine="360"/>
        <w:jc w:val="both"/>
      </w:pPr>
      <w:r>
        <w:t>years I made some discoveries in the improvement of some chemical</w:t>
      </w:r>
    </w:p>
    <w:p w14:paraId="27D1CF3D" w14:textId="77777777" w:rsidR="00BD2924" w:rsidRDefault="00000000">
      <w:pPr>
        <w:ind w:firstLine="360"/>
        <w:jc w:val="both"/>
      </w:pPr>
      <w:r>
        <w:t>instruments, which procured me great esteem and admiration at the</w:t>
      </w:r>
    </w:p>
    <w:p w14:paraId="37081CB2" w14:textId="77777777" w:rsidR="00BD2924" w:rsidRDefault="00000000">
      <w:pPr>
        <w:ind w:firstLine="360"/>
        <w:jc w:val="both"/>
      </w:pPr>
      <w:r>
        <w:t>university. When I had arrived at this point and had become as well</w:t>
      </w:r>
    </w:p>
    <w:p w14:paraId="4D41A1B8" w14:textId="77777777" w:rsidR="00BD2924" w:rsidRDefault="00000000">
      <w:pPr>
        <w:ind w:firstLine="360"/>
        <w:jc w:val="both"/>
      </w:pPr>
      <w:r>
        <w:t>acquainted with the theory and practice of natural philosophy as</w:t>
      </w:r>
    </w:p>
    <w:p w14:paraId="69E5ED80" w14:textId="77777777" w:rsidR="00BD2924" w:rsidRDefault="00000000">
      <w:pPr>
        <w:ind w:firstLine="360"/>
        <w:jc w:val="both"/>
      </w:pPr>
      <w:r>
        <w:t>depended on the lessons of any of the professors at Ingolstadt, my</w:t>
      </w:r>
    </w:p>
    <w:p w14:paraId="34D549A7" w14:textId="77777777" w:rsidR="00BD2924" w:rsidRDefault="00000000">
      <w:pPr>
        <w:ind w:firstLine="360"/>
        <w:jc w:val="both"/>
      </w:pPr>
      <w:r>
        <w:t>residence there being no longer conducive to my improvements, I thought</w:t>
      </w:r>
    </w:p>
    <w:p w14:paraId="757752B2" w14:textId="77777777" w:rsidR="00BD2924" w:rsidRDefault="00000000">
      <w:pPr>
        <w:ind w:firstLine="360"/>
        <w:jc w:val="both"/>
      </w:pPr>
      <w:r>
        <w:t>of returning to my friends and my native town, when an incident</w:t>
      </w:r>
    </w:p>
    <w:p w14:paraId="7DAC7E5B" w14:textId="77777777" w:rsidR="00BD2924" w:rsidRDefault="00000000">
      <w:pPr>
        <w:ind w:firstLine="360"/>
        <w:jc w:val="both"/>
      </w:pPr>
      <w:r>
        <w:t>happened that protracted my stay.</w:t>
      </w:r>
    </w:p>
    <w:p w14:paraId="5D786776" w14:textId="77777777" w:rsidR="00BD2924" w:rsidRDefault="00000000">
      <w:pPr>
        <w:ind w:firstLine="360"/>
        <w:jc w:val="both"/>
      </w:pPr>
      <w:r>
        <w:t>One of the phenomena which had peculiarly attracted my attention was</w:t>
      </w:r>
    </w:p>
    <w:p w14:paraId="6F260430" w14:textId="77777777" w:rsidR="00BD2924" w:rsidRDefault="00000000">
      <w:pPr>
        <w:ind w:firstLine="360"/>
        <w:jc w:val="both"/>
      </w:pPr>
      <w:r>
        <w:t>the structure of the human frame, and, indeed, any animal endued with</w:t>
      </w:r>
    </w:p>
    <w:p w14:paraId="207B9BFA" w14:textId="77777777" w:rsidR="00BD2924" w:rsidRDefault="00000000">
      <w:pPr>
        <w:ind w:firstLine="360"/>
        <w:jc w:val="both"/>
      </w:pPr>
      <w:r>
        <w:t>life. Whence, I often asked myself, did the principle of life proceed?</w:t>
      </w:r>
    </w:p>
    <w:p w14:paraId="411B86EF" w14:textId="77777777" w:rsidR="00BD2924" w:rsidRDefault="00000000">
      <w:pPr>
        <w:ind w:firstLine="360"/>
        <w:jc w:val="both"/>
      </w:pPr>
      <w:r>
        <w:t>It was a bold question, and one which has ever been considered as a</w:t>
      </w:r>
    </w:p>
    <w:p w14:paraId="581452BE" w14:textId="77777777" w:rsidR="00BD2924" w:rsidRDefault="00000000">
      <w:pPr>
        <w:ind w:firstLine="360"/>
        <w:jc w:val="both"/>
      </w:pPr>
      <w:r>
        <w:t>mystery; yet with how many things are we upon the brink of becoming</w:t>
      </w:r>
    </w:p>
    <w:p w14:paraId="1EB72DA6" w14:textId="77777777" w:rsidR="00BD2924" w:rsidRDefault="00000000">
      <w:pPr>
        <w:ind w:firstLine="360"/>
        <w:jc w:val="both"/>
      </w:pPr>
      <w:r>
        <w:t>acquainted, if cowardice or carelessness did not restrain our</w:t>
      </w:r>
    </w:p>
    <w:p w14:paraId="745EFEFC" w14:textId="77777777" w:rsidR="00BD2924" w:rsidRDefault="00000000">
      <w:pPr>
        <w:ind w:firstLine="360"/>
        <w:jc w:val="both"/>
      </w:pPr>
      <w:r>
        <w:t>inquiries. I revolved these circumstances in my mind and determined</w:t>
      </w:r>
    </w:p>
    <w:p w14:paraId="7B6906E6" w14:textId="77777777" w:rsidR="00BD2924" w:rsidRDefault="00000000">
      <w:pPr>
        <w:ind w:firstLine="360"/>
        <w:jc w:val="both"/>
      </w:pPr>
      <w:r>
        <w:t>thenceforth to apply myself more particularly to those branches of</w:t>
      </w:r>
    </w:p>
    <w:p w14:paraId="073AA16A" w14:textId="77777777" w:rsidR="00BD2924" w:rsidRDefault="00000000">
      <w:pPr>
        <w:ind w:firstLine="360"/>
        <w:jc w:val="both"/>
      </w:pPr>
      <w:r>
        <w:t>natural philosophy which relate to physiology. Unless I had been</w:t>
      </w:r>
    </w:p>
    <w:p w14:paraId="6F4F1CB9" w14:textId="77777777" w:rsidR="00BD2924" w:rsidRDefault="00000000">
      <w:pPr>
        <w:ind w:firstLine="360"/>
        <w:jc w:val="both"/>
      </w:pPr>
      <w:r>
        <w:lastRenderedPageBreak/>
        <w:t>animated by an almost supernatural enthusiasm, my application to this</w:t>
      </w:r>
    </w:p>
    <w:p w14:paraId="490DCE68" w14:textId="77777777" w:rsidR="00BD2924" w:rsidRDefault="00000000">
      <w:pPr>
        <w:ind w:firstLine="360"/>
        <w:jc w:val="both"/>
      </w:pPr>
      <w:r>
        <w:t>study would have been irksome and almost intolerable. To examine the</w:t>
      </w:r>
    </w:p>
    <w:p w14:paraId="31B44685" w14:textId="77777777" w:rsidR="00BD2924" w:rsidRDefault="00000000">
      <w:pPr>
        <w:ind w:firstLine="360"/>
        <w:jc w:val="both"/>
      </w:pPr>
      <w:r>
        <w:t>causes of life, we must first have recourse to death. I became</w:t>
      </w:r>
    </w:p>
    <w:p w14:paraId="6C0234E1" w14:textId="77777777" w:rsidR="00BD2924" w:rsidRDefault="00000000">
      <w:pPr>
        <w:ind w:firstLine="360"/>
        <w:jc w:val="both"/>
      </w:pPr>
      <w:r>
        <w:t>acquainted with the science of anatomy, but this was not sufficient; I</w:t>
      </w:r>
    </w:p>
    <w:p w14:paraId="2BB39067" w14:textId="77777777" w:rsidR="00BD2924" w:rsidRDefault="00000000">
      <w:pPr>
        <w:ind w:firstLine="360"/>
        <w:jc w:val="both"/>
      </w:pPr>
      <w:r>
        <w:t>must also observe the natural decay and corruption of the human body.</w:t>
      </w:r>
    </w:p>
    <w:p w14:paraId="22B79237" w14:textId="77777777" w:rsidR="00BD2924" w:rsidRDefault="00000000">
      <w:pPr>
        <w:ind w:firstLine="360"/>
        <w:jc w:val="both"/>
      </w:pPr>
      <w:r>
        <w:t>In my education my father had taken the greatest precautions that my</w:t>
      </w:r>
    </w:p>
    <w:p w14:paraId="777116CD" w14:textId="77777777" w:rsidR="00BD2924" w:rsidRDefault="00000000">
      <w:pPr>
        <w:ind w:firstLine="360"/>
        <w:jc w:val="both"/>
      </w:pPr>
      <w:r>
        <w:t>mind should be impressed with no supernatural horrors. I do not ever</w:t>
      </w:r>
    </w:p>
    <w:p w14:paraId="4884B9F9" w14:textId="77777777" w:rsidR="00BD2924" w:rsidRDefault="00000000">
      <w:pPr>
        <w:ind w:firstLine="360"/>
        <w:jc w:val="both"/>
      </w:pPr>
      <w:r>
        <w:t>remember to have trembled at a tale of superstition or to have feared</w:t>
      </w:r>
    </w:p>
    <w:p w14:paraId="26DF56E8" w14:textId="77777777" w:rsidR="00BD2924" w:rsidRDefault="00000000">
      <w:pPr>
        <w:ind w:firstLine="360"/>
        <w:jc w:val="both"/>
      </w:pPr>
      <w:r>
        <w:t>the apparition of a spirit. Darkness had no effect upon my fancy, and</w:t>
      </w:r>
    </w:p>
    <w:p w14:paraId="6115C6C4" w14:textId="77777777" w:rsidR="00BD2924" w:rsidRDefault="00000000">
      <w:pPr>
        <w:ind w:firstLine="360"/>
        <w:jc w:val="both"/>
      </w:pPr>
      <w:r>
        <w:t>a churchyard was to me merely the receptacle of bodies deprived of</w:t>
      </w:r>
    </w:p>
    <w:p w14:paraId="1B7727CB" w14:textId="77777777" w:rsidR="00BD2924" w:rsidRDefault="00000000">
      <w:pPr>
        <w:ind w:firstLine="360"/>
        <w:jc w:val="both"/>
      </w:pPr>
      <w:r>
        <w:t>life, which, from being the seat of beauty and strength, had become</w:t>
      </w:r>
    </w:p>
    <w:p w14:paraId="453E6160" w14:textId="77777777" w:rsidR="00BD2924" w:rsidRDefault="00000000">
      <w:pPr>
        <w:ind w:firstLine="360"/>
        <w:jc w:val="both"/>
      </w:pPr>
      <w:r>
        <w:t>food for the worm. Now I was led to examine the cause and progress of</w:t>
      </w:r>
    </w:p>
    <w:p w14:paraId="052A766C" w14:textId="77777777" w:rsidR="00BD2924" w:rsidRDefault="00000000">
      <w:pPr>
        <w:ind w:firstLine="360"/>
        <w:jc w:val="both"/>
      </w:pPr>
      <w:r>
        <w:t>this decay and forced to spend days and nights in vaults and</w:t>
      </w:r>
    </w:p>
    <w:p w14:paraId="490DB8D8" w14:textId="77777777" w:rsidR="00BD2924" w:rsidRDefault="00000000">
      <w:pPr>
        <w:ind w:firstLine="360"/>
        <w:jc w:val="both"/>
      </w:pPr>
      <w:r>
        <w:t>charnel-houses. My attention was fixed upon every object the most</w:t>
      </w:r>
    </w:p>
    <w:p w14:paraId="2E79055F" w14:textId="77777777" w:rsidR="00BD2924" w:rsidRDefault="00000000">
      <w:pPr>
        <w:ind w:firstLine="360"/>
        <w:jc w:val="both"/>
      </w:pPr>
      <w:r>
        <w:t>insupportable to the delicacy of the human feelings. I saw how the</w:t>
      </w:r>
    </w:p>
    <w:p w14:paraId="73CFCB40" w14:textId="77777777" w:rsidR="00BD2924" w:rsidRDefault="00000000">
      <w:pPr>
        <w:ind w:firstLine="360"/>
        <w:jc w:val="both"/>
      </w:pPr>
      <w:r>
        <w:t>fine form of man was degraded and wasted; I beheld the corruption of</w:t>
      </w:r>
    </w:p>
    <w:p w14:paraId="05B549DE" w14:textId="77777777" w:rsidR="00BD2924" w:rsidRDefault="00000000">
      <w:pPr>
        <w:ind w:firstLine="360"/>
        <w:jc w:val="both"/>
      </w:pPr>
      <w:r>
        <w:t>death succeed to the blooming cheek of life; I saw how the worm</w:t>
      </w:r>
    </w:p>
    <w:p w14:paraId="16DF879E" w14:textId="77777777" w:rsidR="00BD2924" w:rsidRDefault="00000000">
      <w:pPr>
        <w:ind w:firstLine="360"/>
        <w:jc w:val="both"/>
      </w:pPr>
      <w:r>
        <w:t>inherited the wonders of the eye and brain. I paused, examining and</w:t>
      </w:r>
    </w:p>
    <w:p w14:paraId="18627432" w14:textId="77777777" w:rsidR="00BD2924" w:rsidRDefault="00000000">
      <w:pPr>
        <w:ind w:firstLine="360"/>
        <w:jc w:val="both"/>
      </w:pPr>
      <w:r>
        <w:t>analysing all the minutiae of causation, as exemplified in the change</w:t>
      </w:r>
    </w:p>
    <w:p w14:paraId="141053B2" w14:textId="77777777" w:rsidR="00BD2924" w:rsidRDefault="00000000">
      <w:pPr>
        <w:ind w:firstLine="360"/>
        <w:jc w:val="both"/>
      </w:pPr>
      <w:r>
        <w:t>from life to death, and death to life, until from the midst of this</w:t>
      </w:r>
    </w:p>
    <w:p w14:paraId="5167899D" w14:textId="77777777" w:rsidR="00BD2924" w:rsidRDefault="00000000">
      <w:pPr>
        <w:ind w:firstLine="360"/>
        <w:jc w:val="both"/>
      </w:pPr>
      <w:r>
        <w:t>darkness a sudden light broke in upon me—a light so brilliant and</w:t>
      </w:r>
    </w:p>
    <w:p w14:paraId="0C171D7C" w14:textId="77777777" w:rsidR="00BD2924" w:rsidRDefault="00000000">
      <w:pPr>
        <w:ind w:firstLine="360"/>
        <w:jc w:val="both"/>
      </w:pPr>
      <w:r>
        <w:t>wondrous, yet so simple, that while I became dizzy with the immensity</w:t>
      </w:r>
    </w:p>
    <w:p w14:paraId="6DD2E287" w14:textId="77777777" w:rsidR="00BD2924" w:rsidRDefault="00000000">
      <w:pPr>
        <w:ind w:firstLine="360"/>
        <w:jc w:val="both"/>
      </w:pPr>
      <w:r>
        <w:t>of the prospect which it illustrated, I was surprised that among so</w:t>
      </w:r>
    </w:p>
    <w:p w14:paraId="4E4955FE" w14:textId="77777777" w:rsidR="00BD2924" w:rsidRDefault="00000000">
      <w:pPr>
        <w:ind w:firstLine="360"/>
        <w:jc w:val="both"/>
      </w:pPr>
      <w:r>
        <w:t>many men of genius who had directed their inquiries towards the same</w:t>
      </w:r>
    </w:p>
    <w:p w14:paraId="6E74E256" w14:textId="77777777" w:rsidR="00BD2924" w:rsidRDefault="00000000">
      <w:pPr>
        <w:ind w:firstLine="360"/>
        <w:jc w:val="both"/>
      </w:pPr>
      <w:r>
        <w:t>science, that I alone should be reserved to discover so astonishing a</w:t>
      </w:r>
    </w:p>
    <w:p w14:paraId="151C011E" w14:textId="77777777" w:rsidR="00BD2924" w:rsidRDefault="00000000">
      <w:pPr>
        <w:ind w:firstLine="360"/>
        <w:jc w:val="both"/>
      </w:pPr>
      <w:r>
        <w:lastRenderedPageBreak/>
        <w:t>secret.</w:t>
      </w:r>
    </w:p>
    <w:p w14:paraId="6E63A9BF" w14:textId="77777777" w:rsidR="00BD2924" w:rsidRDefault="00000000">
      <w:pPr>
        <w:ind w:firstLine="360"/>
        <w:jc w:val="both"/>
      </w:pPr>
      <w:r>
        <w:t>Remember, I am not recording the vision of a madman. The sun does not</w:t>
      </w:r>
    </w:p>
    <w:p w14:paraId="0073FA07" w14:textId="77777777" w:rsidR="00BD2924" w:rsidRDefault="00000000">
      <w:pPr>
        <w:ind w:firstLine="360"/>
        <w:jc w:val="both"/>
      </w:pPr>
      <w:r>
        <w:t>more certainly shine in the heavens than that which I now affirm is</w:t>
      </w:r>
    </w:p>
    <w:p w14:paraId="7C4B98C2" w14:textId="77777777" w:rsidR="00BD2924" w:rsidRDefault="00000000">
      <w:pPr>
        <w:ind w:firstLine="360"/>
        <w:jc w:val="both"/>
      </w:pPr>
      <w:r>
        <w:t>true. Some miracle might have produced it, yet the stages of the</w:t>
      </w:r>
    </w:p>
    <w:p w14:paraId="7B304FD9" w14:textId="77777777" w:rsidR="00BD2924" w:rsidRDefault="00000000">
      <w:pPr>
        <w:ind w:firstLine="360"/>
        <w:jc w:val="both"/>
      </w:pPr>
      <w:r>
        <w:t>discovery were distinct and probable. After days and nights of</w:t>
      </w:r>
    </w:p>
    <w:p w14:paraId="07742981" w14:textId="77777777" w:rsidR="00BD2924" w:rsidRDefault="00000000">
      <w:pPr>
        <w:ind w:firstLine="360"/>
        <w:jc w:val="both"/>
      </w:pPr>
      <w:r>
        <w:t>incredible labour and fatigue, I succeeded in discovering the cause of</w:t>
      </w:r>
    </w:p>
    <w:p w14:paraId="0E68DC1C" w14:textId="77777777" w:rsidR="00BD2924" w:rsidRDefault="00000000">
      <w:pPr>
        <w:ind w:firstLine="360"/>
        <w:jc w:val="both"/>
      </w:pPr>
      <w:r>
        <w:t>generation and life; nay, more, I became myself capable of bestowing</w:t>
      </w:r>
    </w:p>
    <w:p w14:paraId="67D0D205" w14:textId="77777777" w:rsidR="00BD2924" w:rsidRDefault="00000000">
      <w:pPr>
        <w:ind w:firstLine="360"/>
        <w:jc w:val="both"/>
      </w:pPr>
      <w:r>
        <w:t>animation upon lifeless matter.</w:t>
      </w:r>
    </w:p>
    <w:p w14:paraId="5115FE54" w14:textId="77777777" w:rsidR="00BD2924" w:rsidRDefault="00000000">
      <w:pPr>
        <w:ind w:firstLine="360"/>
        <w:jc w:val="both"/>
      </w:pPr>
      <w:r>
        <w:t>The astonishment which I had at first experienced on this discovery</w:t>
      </w:r>
    </w:p>
    <w:p w14:paraId="53CAC7AA" w14:textId="77777777" w:rsidR="00BD2924" w:rsidRDefault="00000000">
      <w:pPr>
        <w:ind w:firstLine="360"/>
        <w:jc w:val="both"/>
      </w:pPr>
      <w:r>
        <w:t>soon gave place to delight and rapture. After so much time spent in</w:t>
      </w:r>
    </w:p>
    <w:p w14:paraId="255A94DC" w14:textId="77777777" w:rsidR="00BD2924" w:rsidRDefault="00000000">
      <w:pPr>
        <w:ind w:firstLine="360"/>
        <w:jc w:val="both"/>
      </w:pPr>
      <w:r>
        <w:t>painful labour, to arrive at once at the summit of my desires was the</w:t>
      </w:r>
    </w:p>
    <w:p w14:paraId="1F0D7612" w14:textId="77777777" w:rsidR="00BD2924" w:rsidRDefault="00000000">
      <w:pPr>
        <w:ind w:firstLine="360"/>
        <w:jc w:val="both"/>
      </w:pPr>
      <w:r>
        <w:t>most gratifying consummation of my toils. But this discovery was so</w:t>
      </w:r>
    </w:p>
    <w:p w14:paraId="62774237" w14:textId="77777777" w:rsidR="00BD2924" w:rsidRDefault="00000000">
      <w:pPr>
        <w:ind w:firstLine="360"/>
        <w:jc w:val="both"/>
      </w:pPr>
      <w:r>
        <w:t>great and overwhelming that all the steps by which I had been</w:t>
      </w:r>
    </w:p>
    <w:p w14:paraId="1434223B" w14:textId="77777777" w:rsidR="00BD2924" w:rsidRDefault="00000000">
      <w:pPr>
        <w:ind w:firstLine="360"/>
        <w:jc w:val="both"/>
      </w:pPr>
      <w:r>
        <w:t>progressively led to it were obliterated, and I beheld only the result.</w:t>
      </w:r>
    </w:p>
    <w:p w14:paraId="2F11FAA4" w14:textId="77777777" w:rsidR="00BD2924" w:rsidRDefault="00000000">
      <w:pPr>
        <w:ind w:firstLine="360"/>
        <w:jc w:val="both"/>
      </w:pPr>
      <w:r>
        <w:t>What had been the study and desire of the wisest men since the creation</w:t>
      </w:r>
    </w:p>
    <w:p w14:paraId="5FC92ACF" w14:textId="77777777" w:rsidR="00BD2924" w:rsidRDefault="00000000">
      <w:pPr>
        <w:ind w:firstLine="360"/>
        <w:jc w:val="both"/>
      </w:pPr>
      <w:r>
        <w:t>of the world was now within my grasp. Not that, like a magic scene, it</w:t>
      </w:r>
    </w:p>
    <w:p w14:paraId="437C411C" w14:textId="77777777" w:rsidR="00BD2924" w:rsidRDefault="00000000">
      <w:pPr>
        <w:ind w:firstLine="360"/>
        <w:jc w:val="both"/>
      </w:pPr>
      <w:r>
        <w:t>all opened upon me at once: the information I had obtained was of a</w:t>
      </w:r>
    </w:p>
    <w:p w14:paraId="10DA96F5" w14:textId="77777777" w:rsidR="00BD2924" w:rsidRDefault="00000000">
      <w:pPr>
        <w:ind w:firstLine="360"/>
        <w:jc w:val="both"/>
      </w:pPr>
      <w:r>
        <w:t>nature rather to direct my endeavours so soon as I should point them</w:t>
      </w:r>
    </w:p>
    <w:p w14:paraId="2CDDE8EE" w14:textId="77777777" w:rsidR="00BD2924" w:rsidRDefault="00000000">
      <w:pPr>
        <w:ind w:firstLine="360"/>
        <w:jc w:val="both"/>
      </w:pPr>
      <w:r>
        <w:t>towards the object of my search than to exhibit that object already</w:t>
      </w:r>
    </w:p>
    <w:p w14:paraId="583DC794" w14:textId="77777777" w:rsidR="00BD2924" w:rsidRDefault="00000000">
      <w:pPr>
        <w:ind w:firstLine="360"/>
        <w:jc w:val="both"/>
      </w:pPr>
      <w:r>
        <w:t>accomplished. I was like the Arabian who had been buried with the dead</w:t>
      </w:r>
    </w:p>
    <w:p w14:paraId="551E5FCB" w14:textId="77777777" w:rsidR="00BD2924" w:rsidRDefault="00000000">
      <w:pPr>
        <w:ind w:firstLine="360"/>
        <w:jc w:val="both"/>
      </w:pPr>
      <w:r>
        <w:t>and found a passage to life, aided only by one glimmering and seemingly</w:t>
      </w:r>
    </w:p>
    <w:p w14:paraId="094DBF39" w14:textId="77777777" w:rsidR="00BD2924" w:rsidRDefault="00000000">
      <w:pPr>
        <w:ind w:firstLine="360"/>
        <w:jc w:val="both"/>
      </w:pPr>
      <w:r>
        <w:t>ineffectual light.</w:t>
      </w:r>
    </w:p>
    <w:p w14:paraId="06ADA455" w14:textId="77777777" w:rsidR="00BD2924" w:rsidRDefault="00000000">
      <w:pPr>
        <w:ind w:firstLine="360"/>
        <w:jc w:val="both"/>
      </w:pPr>
      <w:r>
        <w:t>I see by your eagerness and the wonder and hope which your eyes</w:t>
      </w:r>
    </w:p>
    <w:p w14:paraId="4E861450" w14:textId="77777777" w:rsidR="00BD2924" w:rsidRDefault="00000000">
      <w:pPr>
        <w:ind w:firstLine="360"/>
        <w:jc w:val="both"/>
      </w:pPr>
      <w:r>
        <w:t>express, my friend, that you expect to be informed of the secret with</w:t>
      </w:r>
    </w:p>
    <w:p w14:paraId="08C62D30" w14:textId="77777777" w:rsidR="00BD2924" w:rsidRDefault="00000000">
      <w:pPr>
        <w:ind w:firstLine="360"/>
        <w:jc w:val="both"/>
      </w:pPr>
      <w:r>
        <w:t>which I am acquainted; that cannot be; listen patiently until the end</w:t>
      </w:r>
    </w:p>
    <w:p w14:paraId="35C04209" w14:textId="77777777" w:rsidR="00BD2924" w:rsidRDefault="00000000">
      <w:pPr>
        <w:ind w:firstLine="360"/>
        <w:jc w:val="both"/>
      </w:pPr>
      <w:r>
        <w:lastRenderedPageBreak/>
        <w:t>of my story, and you will easily perceive why I am reserved upon that</w:t>
      </w:r>
    </w:p>
    <w:p w14:paraId="2BB22491" w14:textId="77777777" w:rsidR="00BD2924" w:rsidRDefault="00000000">
      <w:pPr>
        <w:ind w:firstLine="360"/>
        <w:jc w:val="both"/>
      </w:pPr>
      <w:r>
        <w:t>subject. I will not lead you on, unguarded and ardent as I then was,</w:t>
      </w:r>
    </w:p>
    <w:p w14:paraId="6C31AB96" w14:textId="77777777" w:rsidR="00BD2924" w:rsidRDefault="00000000">
      <w:pPr>
        <w:ind w:firstLine="360"/>
        <w:jc w:val="both"/>
      </w:pPr>
      <w:r>
        <w:t>to your destruction and infallible misery. Learn from me, if not by my</w:t>
      </w:r>
    </w:p>
    <w:p w14:paraId="48907C53" w14:textId="77777777" w:rsidR="00BD2924" w:rsidRDefault="00000000">
      <w:pPr>
        <w:ind w:firstLine="360"/>
        <w:jc w:val="both"/>
      </w:pPr>
      <w:r>
        <w:t>precepts, at least by my example, how dangerous is the acquirement of</w:t>
      </w:r>
    </w:p>
    <w:p w14:paraId="69FE461B" w14:textId="77777777" w:rsidR="00BD2924" w:rsidRDefault="00000000">
      <w:pPr>
        <w:ind w:firstLine="360"/>
        <w:jc w:val="both"/>
      </w:pPr>
      <w:r>
        <w:t>knowledge and how much happier that man is who believes his native town</w:t>
      </w:r>
    </w:p>
    <w:p w14:paraId="5AD45E5C" w14:textId="77777777" w:rsidR="00BD2924" w:rsidRDefault="00000000">
      <w:pPr>
        <w:ind w:firstLine="360"/>
        <w:jc w:val="both"/>
      </w:pPr>
      <w:r>
        <w:t>to be the world, than he who aspires to become greater than his nature</w:t>
      </w:r>
    </w:p>
    <w:p w14:paraId="2034E67C" w14:textId="77777777" w:rsidR="00BD2924" w:rsidRDefault="00000000">
      <w:pPr>
        <w:ind w:firstLine="360"/>
        <w:jc w:val="both"/>
      </w:pPr>
      <w:r>
        <w:t>will allow.</w:t>
      </w:r>
    </w:p>
    <w:p w14:paraId="287AEE94" w14:textId="77777777" w:rsidR="00BD2924" w:rsidRDefault="00000000">
      <w:pPr>
        <w:ind w:firstLine="360"/>
        <w:jc w:val="both"/>
      </w:pPr>
      <w:r>
        <w:t>When I found so astonishing a power placed within my hands, I hesitated</w:t>
      </w:r>
    </w:p>
    <w:p w14:paraId="0F1F5AD7" w14:textId="77777777" w:rsidR="00BD2924" w:rsidRDefault="00000000">
      <w:pPr>
        <w:ind w:firstLine="360"/>
        <w:jc w:val="both"/>
      </w:pPr>
      <w:r>
        <w:t>a long time concerning the manner in which I should employ it.</w:t>
      </w:r>
    </w:p>
    <w:p w14:paraId="40ECB0FD" w14:textId="77777777" w:rsidR="00BD2924" w:rsidRDefault="00000000">
      <w:pPr>
        <w:ind w:firstLine="360"/>
        <w:jc w:val="both"/>
      </w:pPr>
      <w:r>
        <w:t>Although I possessed the capacity of bestowing animation, yet to</w:t>
      </w:r>
    </w:p>
    <w:p w14:paraId="534EAD4E" w14:textId="77777777" w:rsidR="00BD2924" w:rsidRDefault="00000000">
      <w:pPr>
        <w:ind w:firstLine="360"/>
        <w:jc w:val="both"/>
      </w:pPr>
      <w:r>
        <w:t>prepare a frame for the reception of it, with all its intricacies of</w:t>
      </w:r>
    </w:p>
    <w:p w14:paraId="0C5B698C" w14:textId="77777777" w:rsidR="00BD2924" w:rsidRDefault="00000000">
      <w:pPr>
        <w:ind w:firstLine="360"/>
        <w:jc w:val="both"/>
      </w:pPr>
      <w:r>
        <w:t>fibres, muscles, and veins, still remained a work of inconceivable</w:t>
      </w:r>
    </w:p>
    <w:p w14:paraId="29ECDC07" w14:textId="77777777" w:rsidR="00BD2924" w:rsidRDefault="00000000">
      <w:pPr>
        <w:ind w:firstLine="360"/>
        <w:jc w:val="both"/>
      </w:pPr>
      <w:r>
        <w:t>difficulty and labour. I doubted at first whether I should attempt the</w:t>
      </w:r>
    </w:p>
    <w:p w14:paraId="7EC1CCE9" w14:textId="77777777" w:rsidR="00BD2924" w:rsidRDefault="00000000">
      <w:pPr>
        <w:ind w:firstLine="360"/>
        <w:jc w:val="both"/>
      </w:pPr>
      <w:r>
        <w:t>creation of a being like myself, or one of simpler organization; but my</w:t>
      </w:r>
    </w:p>
    <w:p w14:paraId="6BDEF4B6" w14:textId="77777777" w:rsidR="00BD2924" w:rsidRDefault="00000000">
      <w:pPr>
        <w:ind w:firstLine="360"/>
        <w:jc w:val="both"/>
      </w:pPr>
      <w:r>
        <w:t>imagination was too much exalted by my first success to permit me to</w:t>
      </w:r>
    </w:p>
    <w:p w14:paraId="635EE3E0" w14:textId="77777777" w:rsidR="00BD2924" w:rsidRDefault="00000000">
      <w:pPr>
        <w:ind w:firstLine="360"/>
        <w:jc w:val="both"/>
      </w:pPr>
      <w:r>
        <w:t>doubt of my ability to give life to an animal as complex and wonderful</w:t>
      </w:r>
    </w:p>
    <w:p w14:paraId="4A58E8A8" w14:textId="77777777" w:rsidR="00BD2924" w:rsidRDefault="00000000">
      <w:pPr>
        <w:ind w:firstLine="360"/>
        <w:jc w:val="both"/>
      </w:pPr>
      <w:r>
        <w:t>as man. The materials at present within my command hardly appeared</w:t>
      </w:r>
    </w:p>
    <w:p w14:paraId="4FE25E88" w14:textId="77777777" w:rsidR="00BD2924" w:rsidRDefault="00000000">
      <w:pPr>
        <w:ind w:firstLine="360"/>
        <w:jc w:val="both"/>
      </w:pPr>
      <w:r>
        <w:t>adequate to so arduous an undertaking, but I doubted not that I should</w:t>
      </w:r>
    </w:p>
    <w:p w14:paraId="3A5157A8" w14:textId="77777777" w:rsidR="00BD2924" w:rsidRDefault="00000000">
      <w:pPr>
        <w:ind w:firstLine="360"/>
        <w:jc w:val="both"/>
      </w:pPr>
      <w:r>
        <w:t>ultimately succeed. I prepared myself for a multitude of reverses; my</w:t>
      </w:r>
    </w:p>
    <w:p w14:paraId="5D9C901C" w14:textId="77777777" w:rsidR="00BD2924" w:rsidRDefault="00000000">
      <w:pPr>
        <w:ind w:firstLine="360"/>
        <w:jc w:val="both"/>
      </w:pPr>
      <w:r>
        <w:t>operations might be incessantly baffled, and at last my work be</w:t>
      </w:r>
    </w:p>
    <w:p w14:paraId="5A517855" w14:textId="77777777" w:rsidR="00BD2924" w:rsidRDefault="00000000">
      <w:pPr>
        <w:ind w:firstLine="360"/>
        <w:jc w:val="both"/>
      </w:pPr>
      <w:r>
        <w:t>imperfect, yet when I considered the improvement which every day takes</w:t>
      </w:r>
    </w:p>
    <w:p w14:paraId="02823FE1" w14:textId="77777777" w:rsidR="00BD2924" w:rsidRDefault="00000000">
      <w:pPr>
        <w:ind w:firstLine="360"/>
        <w:jc w:val="both"/>
      </w:pPr>
      <w:r>
        <w:t>place in science and mechanics, I was encouraged to hope my present</w:t>
      </w:r>
    </w:p>
    <w:p w14:paraId="59D95CE6" w14:textId="77777777" w:rsidR="00BD2924" w:rsidRDefault="00000000">
      <w:pPr>
        <w:ind w:firstLine="360"/>
        <w:jc w:val="both"/>
      </w:pPr>
      <w:r>
        <w:t>attempts would at least lay the foundations of future success. Nor</w:t>
      </w:r>
    </w:p>
    <w:p w14:paraId="02CDCC50" w14:textId="77777777" w:rsidR="00BD2924" w:rsidRDefault="00000000">
      <w:pPr>
        <w:ind w:firstLine="360"/>
        <w:jc w:val="both"/>
      </w:pPr>
      <w:r>
        <w:t>could I consider the magnitude and complexity of my plan as any</w:t>
      </w:r>
    </w:p>
    <w:p w14:paraId="2C23BAA2" w14:textId="77777777" w:rsidR="00BD2924" w:rsidRDefault="00000000">
      <w:pPr>
        <w:ind w:firstLine="360"/>
        <w:jc w:val="both"/>
      </w:pPr>
      <w:r>
        <w:t>argument of its impracticability. It was with these feelings that I</w:t>
      </w:r>
    </w:p>
    <w:p w14:paraId="71BB9AB7" w14:textId="77777777" w:rsidR="00BD2924" w:rsidRDefault="00000000">
      <w:pPr>
        <w:ind w:firstLine="360"/>
        <w:jc w:val="both"/>
      </w:pPr>
      <w:r>
        <w:lastRenderedPageBreak/>
        <w:t>began the creation of a human being. As the minuteness of the parts</w:t>
      </w:r>
    </w:p>
    <w:p w14:paraId="452B425C" w14:textId="77777777" w:rsidR="00BD2924" w:rsidRDefault="00000000">
      <w:pPr>
        <w:ind w:firstLine="360"/>
        <w:jc w:val="both"/>
      </w:pPr>
      <w:r>
        <w:t>formed a great hindrance to my speed, I resolved, contrary to my first</w:t>
      </w:r>
    </w:p>
    <w:p w14:paraId="279DA235" w14:textId="77777777" w:rsidR="00BD2924" w:rsidRDefault="00000000">
      <w:pPr>
        <w:ind w:firstLine="360"/>
        <w:jc w:val="both"/>
      </w:pPr>
      <w:r>
        <w:t>intention, to make the being of a gigantic stature, that is to say,</w:t>
      </w:r>
    </w:p>
    <w:p w14:paraId="65649C79" w14:textId="77777777" w:rsidR="00BD2924" w:rsidRDefault="00000000">
      <w:pPr>
        <w:ind w:firstLine="360"/>
        <w:jc w:val="both"/>
      </w:pPr>
      <w:r>
        <w:t>about eight feet in height, and proportionably large. After having</w:t>
      </w:r>
    </w:p>
    <w:p w14:paraId="5FD3CA43" w14:textId="77777777" w:rsidR="00BD2924" w:rsidRDefault="00000000">
      <w:pPr>
        <w:ind w:firstLine="360"/>
        <w:jc w:val="both"/>
      </w:pPr>
      <w:r>
        <w:t>formed this determination and having spent some months in successfully</w:t>
      </w:r>
    </w:p>
    <w:p w14:paraId="5B03534A" w14:textId="77777777" w:rsidR="00BD2924" w:rsidRDefault="00000000">
      <w:pPr>
        <w:ind w:firstLine="360"/>
        <w:jc w:val="both"/>
      </w:pPr>
      <w:r>
        <w:t>collecting and arranging my materials, I began.</w:t>
      </w:r>
    </w:p>
    <w:p w14:paraId="299F2DC1" w14:textId="77777777" w:rsidR="00BD2924" w:rsidRDefault="00000000">
      <w:pPr>
        <w:ind w:firstLine="360"/>
        <w:jc w:val="both"/>
      </w:pPr>
      <w:r>
        <w:t>No one can conceive the variety of feelings which bore me onwards, like</w:t>
      </w:r>
    </w:p>
    <w:p w14:paraId="5AAAFFDB" w14:textId="77777777" w:rsidR="00BD2924" w:rsidRDefault="00000000">
      <w:pPr>
        <w:ind w:firstLine="360"/>
        <w:jc w:val="both"/>
      </w:pPr>
      <w:r>
        <w:t>a hurricane, in the first enthusiasm of success. Life and death</w:t>
      </w:r>
    </w:p>
    <w:p w14:paraId="6D265DFB" w14:textId="77777777" w:rsidR="00BD2924" w:rsidRDefault="00000000">
      <w:pPr>
        <w:ind w:firstLine="360"/>
        <w:jc w:val="both"/>
      </w:pPr>
      <w:r>
        <w:t>appeared to me ideal bounds, which I should first break through, and</w:t>
      </w:r>
    </w:p>
    <w:p w14:paraId="73F055D3" w14:textId="77777777" w:rsidR="00BD2924" w:rsidRDefault="00000000">
      <w:pPr>
        <w:ind w:firstLine="360"/>
        <w:jc w:val="both"/>
      </w:pPr>
      <w:r>
        <w:t>pour a torrent of light into our dark world. A new species would bless</w:t>
      </w:r>
    </w:p>
    <w:p w14:paraId="66197237" w14:textId="77777777" w:rsidR="00BD2924" w:rsidRDefault="00000000">
      <w:pPr>
        <w:ind w:firstLine="360"/>
        <w:jc w:val="both"/>
      </w:pPr>
      <w:r>
        <w:t>me as its creator and source; many happy and excellent natures would</w:t>
      </w:r>
    </w:p>
    <w:p w14:paraId="793F9DD7" w14:textId="77777777" w:rsidR="00BD2924" w:rsidRDefault="00000000">
      <w:pPr>
        <w:ind w:firstLine="360"/>
        <w:jc w:val="both"/>
      </w:pPr>
      <w:r>
        <w:t>owe their being to me. No father could claim the gratitude of his</w:t>
      </w:r>
    </w:p>
    <w:p w14:paraId="18973699" w14:textId="77777777" w:rsidR="00BD2924" w:rsidRDefault="00000000">
      <w:pPr>
        <w:ind w:firstLine="360"/>
        <w:jc w:val="both"/>
      </w:pPr>
      <w:r>
        <w:t>child so completely as I should deserve theirs. Pursuing these</w:t>
      </w:r>
    </w:p>
    <w:p w14:paraId="7C1637DC" w14:textId="77777777" w:rsidR="00BD2924" w:rsidRDefault="00000000">
      <w:pPr>
        <w:ind w:firstLine="360"/>
        <w:jc w:val="both"/>
      </w:pPr>
      <w:r>
        <w:t>reflections, I thought that if I could bestow animation upon lifeless</w:t>
      </w:r>
    </w:p>
    <w:p w14:paraId="7B6A0088" w14:textId="77777777" w:rsidR="00BD2924" w:rsidRDefault="00000000">
      <w:pPr>
        <w:ind w:firstLine="360"/>
        <w:jc w:val="both"/>
      </w:pPr>
      <w:r>
        <w:t>matter, I might in process of time (although I now found it impossible)</w:t>
      </w:r>
    </w:p>
    <w:p w14:paraId="2CA36D26" w14:textId="77777777" w:rsidR="00BD2924" w:rsidRDefault="00000000">
      <w:pPr>
        <w:ind w:firstLine="360"/>
        <w:jc w:val="both"/>
      </w:pPr>
      <w:r>
        <w:t>renew life where death had apparently devoted the body to corruption.</w:t>
      </w:r>
    </w:p>
    <w:p w14:paraId="149F1B81" w14:textId="77777777" w:rsidR="00BD2924" w:rsidRDefault="00000000">
      <w:pPr>
        <w:ind w:firstLine="360"/>
        <w:jc w:val="both"/>
      </w:pPr>
      <w:r>
        <w:t>These thoughts supported my spirits, while I pursued my undertaking</w:t>
      </w:r>
    </w:p>
    <w:p w14:paraId="36EEEF64" w14:textId="77777777" w:rsidR="00BD2924" w:rsidRDefault="00000000">
      <w:pPr>
        <w:ind w:firstLine="360"/>
        <w:jc w:val="both"/>
      </w:pPr>
      <w:r>
        <w:t>with unremitting ardour. My cheek had grown pale with study, and my</w:t>
      </w:r>
    </w:p>
    <w:p w14:paraId="0762ACC4" w14:textId="77777777" w:rsidR="00BD2924" w:rsidRDefault="00000000">
      <w:pPr>
        <w:ind w:firstLine="360"/>
        <w:jc w:val="both"/>
      </w:pPr>
      <w:r>
        <w:t>person had become emaciated with confinement. Sometimes, on the very</w:t>
      </w:r>
    </w:p>
    <w:p w14:paraId="6F8AA215" w14:textId="77777777" w:rsidR="00BD2924" w:rsidRDefault="00000000">
      <w:pPr>
        <w:ind w:firstLine="360"/>
        <w:jc w:val="both"/>
      </w:pPr>
      <w:r>
        <w:t>brink of certainty, I failed; yet still I clung to the hope which the</w:t>
      </w:r>
    </w:p>
    <w:p w14:paraId="3478F963" w14:textId="77777777" w:rsidR="00BD2924" w:rsidRDefault="00000000">
      <w:pPr>
        <w:ind w:firstLine="360"/>
        <w:jc w:val="both"/>
      </w:pPr>
      <w:r>
        <w:t>next day or the next hour might realise. One secret which I alone</w:t>
      </w:r>
    </w:p>
    <w:p w14:paraId="20042B40" w14:textId="77777777" w:rsidR="00BD2924" w:rsidRDefault="00000000">
      <w:pPr>
        <w:ind w:firstLine="360"/>
        <w:jc w:val="both"/>
      </w:pPr>
      <w:r>
        <w:t>possessed was the hope to which I had dedicated myself; and the moon</w:t>
      </w:r>
    </w:p>
    <w:p w14:paraId="5AFBF962" w14:textId="77777777" w:rsidR="00BD2924" w:rsidRDefault="00000000">
      <w:pPr>
        <w:ind w:firstLine="360"/>
        <w:jc w:val="both"/>
      </w:pPr>
      <w:r>
        <w:t>gazed on my midnight labours, while, with unrelaxed and breathless</w:t>
      </w:r>
    </w:p>
    <w:p w14:paraId="0F9B1B37" w14:textId="77777777" w:rsidR="00BD2924" w:rsidRDefault="00000000">
      <w:pPr>
        <w:ind w:firstLine="360"/>
        <w:jc w:val="both"/>
      </w:pPr>
      <w:r>
        <w:t>eagerness, I pursued nature to her hiding-places. Who shall conceive</w:t>
      </w:r>
    </w:p>
    <w:p w14:paraId="4C6FD510" w14:textId="77777777" w:rsidR="00BD2924" w:rsidRDefault="00000000">
      <w:pPr>
        <w:ind w:firstLine="360"/>
        <w:jc w:val="both"/>
      </w:pPr>
      <w:r>
        <w:t>the horrors of my secret toil as I dabbled among the unhallowed damps</w:t>
      </w:r>
    </w:p>
    <w:p w14:paraId="794D969C" w14:textId="77777777" w:rsidR="00BD2924" w:rsidRDefault="00000000">
      <w:pPr>
        <w:ind w:firstLine="360"/>
        <w:jc w:val="both"/>
      </w:pPr>
      <w:r>
        <w:lastRenderedPageBreak/>
        <w:t>of the grave or tortured the living animal to animate the lifeless</w:t>
      </w:r>
    </w:p>
    <w:p w14:paraId="3097C9AC" w14:textId="77777777" w:rsidR="00BD2924" w:rsidRDefault="00000000">
      <w:pPr>
        <w:ind w:firstLine="360"/>
        <w:jc w:val="both"/>
      </w:pPr>
      <w:r>
        <w:t>clay? My limbs now tremble, and my eyes swim with the remembrance; but</w:t>
      </w:r>
    </w:p>
    <w:p w14:paraId="4A208DA5" w14:textId="77777777" w:rsidR="00BD2924" w:rsidRDefault="00000000">
      <w:pPr>
        <w:ind w:firstLine="360"/>
        <w:jc w:val="both"/>
      </w:pPr>
      <w:r>
        <w:t>then a resistless and almost frantic impulse urged me forward; I seemed</w:t>
      </w:r>
    </w:p>
    <w:p w14:paraId="5DE6DBB1" w14:textId="77777777" w:rsidR="00BD2924" w:rsidRDefault="00000000">
      <w:pPr>
        <w:ind w:firstLine="360"/>
        <w:jc w:val="both"/>
      </w:pPr>
      <w:r>
        <w:t>to have lost all soul or sensation but for this one pursuit. It was</w:t>
      </w:r>
    </w:p>
    <w:p w14:paraId="7C86EC97" w14:textId="77777777" w:rsidR="00BD2924" w:rsidRDefault="00000000">
      <w:pPr>
        <w:ind w:firstLine="360"/>
        <w:jc w:val="both"/>
      </w:pPr>
      <w:r>
        <w:t>indeed but a passing trance, that only made me feel with renewed</w:t>
      </w:r>
    </w:p>
    <w:p w14:paraId="5F2F4E25" w14:textId="77777777" w:rsidR="00BD2924" w:rsidRDefault="00000000">
      <w:pPr>
        <w:ind w:firstLine="360"/>
        <w:jc w:val="both"/>
      </w:pPr>
      <w:r>
        <w:t>acuteness so soon as, the unnatural stimulus ceasing to operate, I had</w:t>
      </w:r>
    </w:p>
    <w:p w14:paraId="34D5D3DC" w14:textId="77777777" w:rsidR="00BD2924" w:rsidRDefault="00000000">
      <w:pPr>
        <w:ind w:firstLine="360"/>
        <w:jc w:val="both"/>
      </w:pPr>
      <w:r>
        <w:t>returned to my old habits. I collected bones from charnel-houses and</w:t>
      </w:r>
    </w:p>
    <w:p w14:paraId="0A2D606A" w14:textId="77777777" w:rsidR="00BD2924" w:rsidRDefault="00000000">
      <w:pPr>
        <w:ind w:firstLine="360"/>
        <w:jc w:val="both"/>
      </w:pPr>
      <w:r>
        <w:t>disturbed, with profane fingers, the tremendous secrets of the human</w:t>
      </w:r>
    </w:p>
    <w:p w14:paraId="09D86C8C" w14:textId="77777777" w:rsidR="00BD2924" w:rsidRDefault="00000000">
      <w:pPr>
        <w:ind w:firstLine="360"/>
        <w:jc w:val="both"/>
      </w:pPr>
      <w:r>
        <w:t>frame. In a solitary chamber, or rather cell, at the top of the house,</w:t>
      </w:r>
    </w:p>
    <w:p w14:paraId="4EC8E683" w14:textId="77777777" w:rsidR="00BD2924" w:rsidRDefault="00000000">
      <w:pPr>
        <w:ind w:firstLine="360"/>
        <w:jc w:val="both"/>
      </w:pPr>
      <w:r>
        <w:t>and separated from all the other apartments by a gallery and staircase,</w:t>
      </w:r>
    </w:p>
    <w:p w14:paraId="0C401D83" w14:textId="77777777" w:rsidR="00BD2924" w:rsidRDefault="00000000">
      <w:pPr>
        <w:ind w:firstLine="360"/>
        <w:jc w:val="both"/>
      </w:pPr>
      <w:r>
        <w:t>I kept my workshop of filthy creation; my eyeballs were starting from</w:t>
      </w:r>
    </w:p>
    <w:p w14:paraId="12B8EFFA" w14:textId="77777777" w:rsidR="00BD2924" w:rsidRDefault="00000000">
      <w:pPr>
        <w:ind w:firstLine="360"/>
        <w:jc w:val="both"/>
      </w:pPr>
      <w:r>
        <w:t>their sockets in attending to the details of my employment. The</w:t>
      </w:r>
    </w:p>
    <w:p w14:paraId="5BDB04F0" w14:textId="77777777" w:rsidR="00BD2924" w:rsidRDefault="00000000">
      <w:pPr>
        <w:ind w:firstLine="360"/>
        <w:jc w:val="both"/>
      </w:pPr>
      <w:r>
        <w:t>dissecting room and the slaughter-house furnished many of my materials;</w:t>
      </w:r>
    </w:p>
    <w:p w14:paraId="7C595116" w14:textId="77777777" w:rsidR="00BD2924" w:rsidRDefault="00000000">
      <w:pPr>
        <w:ind w:firstLine="360"/>
        <w:jc w:val="both"/>
      </w:pPr>
      <w:r>
        <w:t>and often did my human nature turn with loathing from my occupation,</w:t>
      </w:r>
    </w:p>
    <w:p w14:paraId="0988BA66" w14:textId="77777777" w:rsidR="00BD2924" w:rsidRDefault="00000000">
      <w:pPr>
        <w:ind w:firstLine="360"/>
        <w:jc w:val="both"/>
      </w:pPr>
      <w:r>
        <w:t>whilst, still urged on by an eagerness which perpetually increased, I</w:t>
      </w:r>
    </w:p>
    <w:p w14:paraId="5D6382D7" w14:textId="77777777" w:rsidR="00BD2924" w:rsidRDefault="00000000">
      <w:pPr>
        <w:ind w:firstLine="360"/>
        <w:jc w:val="both"/>
      </w:pPr>
      <w:r>
        <w:t>brought my work near to a conclusion.</w:t>
      </w:r>
    </w:p>
    <w:p w14:paraId="4D9F5D41" w14:textId="77777777" w:rsidR="00BD2924" w:rsidRDefault="00000000">
      <w:pPr>
        <w:ind w:firstLine="360"/>
        <w:jc w:val="both"/>
      </w:pPr>
      <w:r>
        <w:t>The summer months passed while I was thus engaged, heart and soul, in</w:t>
      </w:r>
    </w:p>
    <w:p w14:paraId="75C956B5" w14:textId="77777777" w:rsidR="00BD2924" w:rsidRDefault="00000000">
      <w:pPr>
        <w:ind w:firstLine="360"/>
        <w:jc w:val="both"/>
      </w:pPr>
      <w:r>
        <w:t>one pursuit. It was a most beautiful season; never did the fields</w:t>
      </w:r>
    </w:p>
    <w:p w14:paraId="481064A0" w14:textId="77777777" w:rsidR="00BD2924" w:rsidRDefault="00000000">
      <w:pPr>
        <w:ind w:firstLine="360"/>
        <w:jc w:val="both"/>
      </w:pPr>
      <w:r>
        <w:t>bestow a more plentiful harvest or the vines yield a more luxuriant</w:t>
      </w:r>
    </w:p>
    <w:p w14:paraId="37F1262B" w14:textId="77777777" w:rsidR="00BD2924" w:rsidRDefault="00000000">
      <w:pPr>
        <w:ind w:firstLine="360"/>
        <w:jc w:val="both"/>
      </w:pPr>
      <w:r>
        <w:t>vintage, but my eyes were insensible to the charms of nature. And the</w:t>
      </w:r>
    </w:p>
    <w:p w14:paraId="39520382" w14:textId="77777777" w:rsidR="00BD2924" w:rsidRDefault="00000000">
      <w:pPr>
        <w:ind w:firstLine="360"/>
        <w:jc w:val="both"/>
      </w:pPr>
      <w:r>
        <w:t>same feelings which made me neglect the scenes around me caused me also</w:t>
      </w:r>
    </w:p>
    <w:p w14:paraId="1A5D5B6F" w14:textId="77777777" w:rsidR="00BD2924" w:rsidRDefault="00000000">
      <w:pPr>
        <w:ind w:firstLine="360"/>
        <w:jc w:val="both"/>
      </w:pPr>
      <w:r>
        <w:t>to forget those friends who were so many miles absent, and whom I had</w:t>
      </w:r>
    </w:p>
    <w:p w14:paraId="0A897690" w14:textId="77777777" w:rsidR="00BD2924" w:rsidRDefault="00000000">
      <w:pPr>
        <w:ind w:firstLine="360"/>
        <w:jc w:val="both"/>
      </w:pPr>
      <w:r>
        <w:t>not seen for so long a time. I knew my silence disquieted them, and I</w:t>
      </w:r>
    </w:p>
    <w:p w14:paraId="56961F7E" w14:textId="77777777" w:rsidR="00BD2924" w:rsidRDefault="00000000">
      <w:pPr>
        <w:ind w:firstLine="360"/>
        <w:jc w:val="both"/>
      </w:pPr>
      <w:r>
        <w:t>well remembered the words of my father: “I know that while you are</w:t>
      </w:r>
    </w:p>
    <w:p w14:paraId="584312EB" w14:textId="77777777" w:rsidR="00BD2924" w:rsidRDefault="00000000">
      <w:pPr>
        <w:ind w:firstLine="360"/>
        <w:jc w:val="both"/>
      </w:pPr>
      <w:r>
        <w:t>pleased with yourself you will think of us with affection, and we shall</w:t>
      </w:r>
    </w:p>
    <w:p w14:paraId="20399BA9" w14:textId="77777777" w:rsidR="00BD2924" w:rsidRDefault="00000000">
      <w:pPr>
        <w:ind w:firstLine="360"/>
        <w:jc w:val="both"/>
      </w:pPr>
      <w:r>
        <w:lastRenderedPageBreak/>
        <w:t>hear regularly from you. You must pardon me if I regard any</w:t>
      </w:r>
    </w:p>
    <w:p w14:paraId="5D157783" w14:textId="77777777" w:rsidR="00BD2924" w:rsidRDefault="00000000">
      <w:pPr>
        <w:ind w:firstLine="360"/>
        <w:jc w:val="both"/>
      </w:pPr>
      <w:r>
        <w:t>interruption in your correspondence as a proof that your other duties</w:t>
      </w:r>
    </w:p>
    <w:p w14:paraId="1B96C39E" w14:textId="77777777" w:rsidR="00BD2924" w:rsidRDefault="00000000">
      <w:pPr>
        <w:ind w:firstLine="360"/>
        <w:jc w:val="both"/>
      </w:pPr>
      <w:r>
        <w:t>are equally neglected.”</w:t>
      </w:r>
    </w:p>
    <w:p w14:paraId="01DB54E0" w14:textId="77777777" w:rsidR="00BD2924" w:rsidRDefault="00000000">
      <w:pPr>
        <w:ind w:firstLine="360"/>
        <w:jc w:val="both"/>
      </w:pPr>
      <w:r>
        <w:t>I knew well therefore what would be my father’s feelings, but I could</w:t>
      </w:r>
    </w:p>
    <w:p w14:paraId="5653CBFF" w14:textId="77777777" w:rsidR="00BD2924" w:rsidRDefault="00000000">
      <w:pPr>
        <w:ind w:firstLine="360"/>
        <w:jc w:val="both"/>
      </w:pPr>
      <w:r>
        <w:t>not tear my thoughts from my employment, loathsome in itself, but which</w:t>
      </w:r>
    </w:p>
    <w:p w14:paraId="67C5DF70" w14:textId="77777777" w:rsidR="00BD2924" w:rsidRDefault="00000000">
      <w:pPr>
        <w:ind w:firstLine="360"/>
        <w:jc w:val="both"/>
      </w:pPr>
      <w:r>
        <w:t>had taken an irresistible hold of my imagination. I wished, as it</w:t>
      </w:r>
    </w:p>
    <w:p w14:paraId="2D19A873" w14:textId="77777777" w:rsidR="00BD2924" w:rsidRDefault="00000000">
      <w:pPr>
        <w:ind w:firstLine="360"/>
        <w:jc w:val="both"/>
      </w:pPr>
      <w:r>
        <w:t>were, to procrastinate all that related to my feelings of affection</w:t>
      </w:r>
    </w:p>
    <w:p w14:paraId="4C6018AC" w14:textId="77777777" w:rsidR="00BD2924" w:rsidRDefault="00000000">
      <w:pPr>
        <w:ind w:firstLine="360"/>
        <w:jc w:val="both"/>
      </w:pPr>
      <w:r>
        <w:t>until the great object, which swallowed up every habit of my nature,</w:t>
      </w:r>
    </w:p>
    <w:p w14:paraId="1D9F509C" w14:textId="77777777" w:rsidR="00BD2924" w:rsidRDefault="00000000">
      <w:pPr>
        <w:ind w:firstLine="360"/>
        <w:jc w:val="both"/>
      </w:pPr>
      <w:r>
        <w:t>should be completed.</w:t>
      </w:r>
    </w:p>
    <w:p w14:paraId="03E42726" w14:textId="77777777" w:rsidR="00BD2924" w:rsidRDefault="00000000">
      <w:pPr>
        <w:ind w:firstLine="360"/>
        <w:jc w:val="both"/>
      </w:pPr>
      <w:r>
        <w:t>I then thought that my father would be unjust if he ascribed my neglect</w:t>
      </w:r>
    </w:p>
    <w:p w14:paraId="62BE924D" w14:textId="77777777" w:rsidR="00BD2924" w:rsidRDefault="00000000">
      <w:pPr>
        <w:ind w:firstLine="360"/>
        <w:jc w:val="both"/>
      </w:pPr>
      <w:r>
        <w:t>to vice or faultiness on my part, but I am now convinced that he was</w:t>
      </w:r>
    </w:p>
    <w:p w14:paraId="43FF8856" w14:textId="77777777" w:rsidR="00BD2924" w:rsidRDefault="00000000">
      <w:pPr>
        <w:ind w:firstLine="360"/>
        <w:jc w:val="both"/>
      </w:pPr>
      <w:r>
        <w:t>justified in conceiving that I should not be altogether free from</w:t>
      </w:r>
    </w:p>
    <w:p w14:paraId="3D1E2874" w14:textId="77777777" w:rsidR="00BD2924" w:rsidRDefault="00000000">
      <w:pPr>
        <w:ind w:firstLine="360"/>
        <w:jc w:val="both"/>
      </w:pPr>
      <w:r>
        <w:t>blame. A human being in perfection ought always to preserve a calm and</w:t>
      </w:r>
    </w:p>
    <w:p w14:paraId="4902C27B" w14:textId="77777777" w:rsidR="00BD2924" w:rsidRDefault="00000000">
      <w:pPr>
        <w:ind w:firstLine="360"/>
        <w:jc w:val="both"/>
      </w:pPr>
      <w:r>
        <w:t>peaceful mind and never to allow passion or a transitory desire to</w:t>
      </w:r>
    </w:p>
    <w:p w14:paraId="09EBC872" w14:textId="77777777" w:rsidR="00BD2924" w:rsidRDefault="00000000">
      <w:pPr>
        <w:ind w:firstLine="360"/>
        <w:jc w:val="both"/>
      </w:pPr>
      <w:r>
        <w:t>disturb his tranquillity. I do not think that the pursuit of knowledge</w:t>
      </w:r>
    </w:p>
    <w:p w14:paraId="35757623" w14:textId="77777777" w:rsidR="00BD2924" w:rsidRDefault="00000000">
      <w:pPr>
        <w:ind w:firstLine="360"/>
        <w:jc w:val="both"/>
      </w:pPr>
      <w:r>
        <w:t>is an exception to this rule. If the study to which you apply yourself</w:t>
      </w:r>
    </w:p>
    <w:p w14:paraId="7641E372" w14:textId="77777777" w:rsidR="00BD2924" w:rsidRDefault="00000000">
      <w:pPr>
        <w:ind w:firstLine="360"/>
        <w:jc w:val="both"/>
      </w:pPr>
      <w:r>
        <w:t>has a tendency to weaken your affections and to destroy your taste for</w:t>
      </w:r>
    </w:p>
    <w:p w14:paraId="58BF783C" w14:textId="77777777" w:rsidR="00BD2924" w:rsidRDefault="00000000">
      <w:pPr>
        <w:ind w:firstLine="360"/>
        <w:jc w:val="both"/>
      </w:pPr>
      <w:r>
        <w:t>those simple pleasures in which no alloy can possibly mix, then that</w:t>
      </w:r>
    </w:p>
    <w:p w14:paraId="44747E52" w14:textId="77777777" w:rsidR="00BD2924" w:rsidRDefault="00000000">
      <w:pPr>
        <w:ind w:firstLine="360"/>
        <w:jc w:val="both"/>
      </w:pPr>
      <w:r>
        <w:t>study is certainly unlawful, that is to say, not befitting the human</w:t>
      </w:r>
    </w:p>
    <w:p w14:paraId="441EF88A" w14:textId="77777777" w:rsidR="00BD2924" w:rsidRDefault="00000000">
      <w:pPr>
        <w:ind w:firstLine="360"/>
        <w:jc w:val="both"/>
      </w:pPr>
      <w:r>
        <w:t>mind. If this rule were always observed; if no man allowed any pursuit</w:t>
      </w:r>
    </w:p>
    <w:p w14:paraId="73319D6C" w14:textId="77777777" w:rsidR="00BD2924" w:rsidRDefault="00000000">
      <w:pPr>
        <w:ind w:firstLine="360"/>
        <w:jc w:val="both"/>
      </w:pPr>
      <w:r>
        <w:t>whatsoever to interfere with the tranquillity of his domestic</w:t>
      </w:r>
    </w:p>
    <w:p w14:paraId="51712986" w14:textId="77777777" w:rsidR="00BD2924" w:rsidRDefault="00000000">
      <w:pPr>
        <w:ind w:firstLine="360"/>
        <w:jc w:val="both"/>
      </w:pPr>
      <w:r>
        <w:t>affections, Greece had not been enslaved, Cæsar would have spared his</w:t>
      </w:r>
    </w:p>
    <w:p w14:paraId="7D52EC17" w14:textId="77777777" w:rsidR="00BD2924" w:rsidRDefault="00000000">
      <w:pPr>
        <w:ind w:firstLine="360"/>
        <w:jc w:val="both"/>
      </w:pPr>
      <w:r>
        <w:t>country, America would have been discovered more gradually, and the</w:t>
      </w:r>
    </w:p>
    <w:p w14:paraId="71383C91" w14:textId="77777777" w:rsidR="00BD2924" w:rsidRDefault="00000000">
      <w:pPr>
        <w:ind w:firstLine="360"/>
        <w:jc w:val="both"/>
      </w:pPr>
      <w:r>
        <w:t>empires of Mexico and Peru had not been destroyed.</w:t>
      </w:r>
    </w:p>
    <w:p w14:paraId="15787D71" w14:textId="77777777" w:rsidR="00BD2924" w:rsidRDefault="00000000">
      <w:pPr>
        <w:ind w:firstLine="360"/>
        <w:jc w:val="both"/>
      </w:pPr>
      <w:r>
        <w:t>But I forget that I am moralizing in the most interesting part of my</w:t>
      </w:r>
    </w:p>
    <w:p w14:paraId="4A7107C8" w14:textId="77777777" w:rsidR="00BD2924" w:rsidRDefault="00000000">
      <w:pPr>
        <w:ind w:firstLine="360"/>
        <w:jc w:val="both"/>
      </w:pPr>
      <w:r>
        <w:lastRenderedPageBreak/>
        <w:t>tale, and your looks remind me to proceed.</w:t>
      </w:r>
    </w:p>
    <w:p w14:paraId="6D44522E" w14:textId="77777777" w:rsidR="00BD2924" w:rsidRDefault="00000000">
      <w:pPr>
        <w:ind w:firstLine="360"/>
        <w:jc w:val="both"/>
      </w:pPr>
      <w:r>
        <w:t>My father made no reproach in his letters and only took notice of my</w:t>
      </w:r>
    </w:p>
    <w:p w14:paraId="71119656" w14:textId="77777777" w:rsidR="00BD2924" w:rsidRDefault="00000000">
      <w:pPr>
        <w:ind w:firstLine="360"/>
        <w:jc w:val="both"/>
      </w:pPr>
      <w:r>
        <w:t>silence by inquiring into my occupations more particularly than before.</w:t>
      </w:r>
    </w:p>
    <w:p w14:paraId="4AC1432C" w14:textId="77777777" w:rsidR="00BD2924" w:rsidRDefault="00000000">
      <w:pPr>
        <w:ind w:firstLine="360"/>
        <w:jc w:val="both"/>
      </w:pPr>
      <w:r>
        <w:t>Winter, spring, and summer passed away during my labours; but I did not</w:t>
      </w:r>
    </w:p>
    <w:p w14:paraId="733AD868" w14:textId="77777777" w:rsidR="00BD2924" w:rsidRDefault="00000000">
      <w:pPr>
        <w:ind w:firstLine="360"/>
        <w:jc w:val="both"/>
      </w:pPr>
      <w:r>
        <w:t>watch the blossom or the expanding leaves—sights which before always</w:t>
      </w:r>
    </w:p>
    <w:p w14:paraId="338CFD6D" w14:textId="77777777" w:rsidR="00BD2924" w:rsidRDefault="00000000">
      <w:pPr>
        <w:ind w:firstLine="360"/>
        <w:jc w:val="both"/>
      </w:pPr>
      <w:r>
        <w:t>yielded me supreme delight—so deeply was I engrossed in my</w:t>
      </w:r>
    </w:p>
    <w:p w14:paraId="42E30ACD" w14:textId="77777777" w:rsidR="00BD2924" w:rsidRDefault="00000000">
      <w:pPr>
        <w:ind w:firstLine="360"/>
        <w:jc w:val="both"/>
      </w:pPr>
      <w:r>
        <w:t>occupation. The leaves of that year had withered before my work drew near</w:t>
      </w:r>
    </w:p>
    <w:p w14:paraId="1B2229E6" w14:textId="77777777" w:rsidR="00BD2924" w:rsidRDefault="00000000">
      <w:pPr>
        <w:ind w:firstLine="360"/>
        <w:jc w:val="both"/>
      </w:pPr>
      <w:r>
        <w:t>to a close, and now every day showed me more plainly how well I had</w:t>
      </w:r>
    </w:p>
    <w:p w14:paraId="08AE24B7" w14:textId="77777777" w:rsidR="00BD2924" w:rsidRDefault="00000000">
      <w:pPr>
        <w:ind w:firstLine="360"/>
        <w:jc w:val="both"/>
      </w:pPr>
      <w:r>
        <w:t>succeeded. But my enthusiasm was checked by my anxiety, and I appeared</w:t>
      </w:r>
    </w:p>
    <w:p w14:paraId="1BC330E3" w14:textId="77777777" w:rsidR="00BD2924" w:rsidRDefault="00000000">
      <w:pPr>
        <w:ind w:firstLine="360"/>
        <w:jc w:val="both"/>
      </w:pPr>
      <w:r>
        <w:t>rather like one doomed by slavery to toil in the mines, or any other</w:t>
      </w:r>
    </w:p>
    <w:p w14:paraId="2A3734FB" w14:textId="77777777" w:rsidR="00BD2924" w:rsidRDefault="00000000">
      <w:pPr>
        <w:ind w:firstLine="360"/>
        <w:jc w:val="both"/>
      </w:pPr>
      <w:r>
        <w:t>unwholesome trade than an artist occupied by his favourite employment.</w:t>
      </w:r>
    </w:p>
    <w:p w14:paraId="22F843B9" w14:textId="77777777" w:rsidR="00BD2924" w:rsidRDefault="00000000">
      <w:pPr>
        <w:ind w:firstLine="360"/>
        <w:jc w:val="both"/>
      </w:pPr>
      <w:r>
        <w:t>Every night I was oppressed by a slow fever, and I became nervous to a most</w:t>
      </w:r>
    </w:p>
    <w:p w14:paraId="294ACF13" w14:textId="77777777" w:rsidR="00BD2924" w:rsidRDefault="00000000">
      <w:pPr>
        <w:ind w:firstLine="360"/>
        <w:jc w:val="both"/>
      </w:pPr>
      <w:r>
        <w:t>painful degree; the fall of a leaf startled me, and I shunned my fellow</w:t>
      </w:r>
    </w:p>
    <w:p w14:paraId="35F6CE97" w14:textId="77777777" w:rsidR="00BD2924" w:rsidRDefault="00000000">
      <w:pPr>
        <w:ind w:firstLine="360"/>
        <w:jc w:val="both"/>
      </w:pPr>
      <w:r>
        <w:t>creatures as if I had been guilty of a crime. Sometimes I grew alarmed at</w:t>
      </w:r>
    </w:p>
    <w:p w14:paraId="586043A8" w14:textId="77777777" w:rsidR="00BD2924" w:rsidRDefault="00000000">
      <w:pPr>
        <w:ind w:firstLine="360"/>
        <w:jc w:val="both"/>
      </w:pPr>
      <w:r>
        <w:t>the wreck I perceived that I had become; the energy of my purpose alone</w:t>
      </w:r>
    </w:p>
    <w:p w14:paraId="001064D8" w14:textId="77777777" w:rsidR="00BD2924" w:rsidRDefault="00000000">
      <w:pPr>
        <w:ind w:firstLine="360"/>
        <w:jc w:val="both"/>
      </w:pPr>
      <w:r>
        <w:t>sustained me: my labours would soon end, and I believed that exercise and</w:t>
      </w:r>
    </w:p>
    <w:p w14:paraId="0FF959A9" w14:textId="77777777" w:rsidR="00BD2924" w:rsidRDefault="00000000">
      <w:pPr>
        <w:ind w:firstLine="360"/>
        <w:jc w:val="both"/>
      </w:pPr>
      <w:r>
        <w:t>amusement would then drive away incipient disease; and I promised myself</w:t>
      </w:r>
    </w:p>
    <w:p w14:paraId="6BF15BCB" w14:textId="77777777" w:rsidR="00BD2924" w:rsidRDefault="00000000">
      <w:pPr>
        <w:ind w:firstLine="360"/>
        <w:jc w:val="both"/>
      </w:pPr>
      <w:r>
        <w:t>both of these when my creation should be complete.</w:t>
      </w:r>
    </w:p>
    <w:p w14:paraId="255B7978" w14:textId="77777777" w:rsidR="00BD2924" w:rsidRDefault="00000000">
      <w:pPr>
        <w:pStyle w:val="Heading1"/>
        <w:jc w:val="center"/>
      </w:pPr>
      <w:r>
        <w:t>CHAPTER V</w:t>
      </w:r>
    </w:p>
    <w:p w14:paraId="414FC87C" w14:textId="77777777" w:rsidR="00BD2924" w:rsidRDefault="00000000">
      <w:pPr>
        <w:jc w:val="center"/>
      </w:pPr>
      <w:r>
        <w:rPr>
          <w:i/>
          <w:sz w:val="20"/>
        </w:rPr>
        <w:t>(Original Canon)</w:t>
      </w:r>
    </w:p>
    <w:p w14:paraId="2CCB195C" w14:textId="77777777" w:rsidR="00BD2924" w:rsidRDefault="00000000">
      <w:pPr>
        <w:ind w:firstLine="360"/>
        <w:jc w:val="both"/>
      </w:pPr>
      <w:r>
        <w:t>It was on a dreary night of November that I beheld the accomplishment</w:t>
      </w:r>
    </w:p>
    <w:p w14:paraId="0698AFDF" w14:textId="77777777" w:rsidR="00BD2924" w:rsidRDefault="00000000">
      <w:pPr>
        <w:ind w:firstLine="360"/>
        <w:jc w:val="both"/>
      </w:pPr>
      <w:r>
        <w:t>of my toils. With an anxiety that almost amounted to agony, I</w:t>
      </w:r>
    </w:p>
    <w:p w14:paraId="2A9FC27F" w14:textId="77777777" w:rsidR="00BD2924" w:rsidRDefault="00000000">
      <w:pPr>
        <w:ind w:firstLine="360"/>
        <w:jc w:val="both"/>
      </w:pPr>
      <w:r>
        <w:t>collected the instruments of life around me, that I might infuse a</w:t>
      </w:r>
    </w:p>
    <w:p w14:paraId="4DF55CB9" w14:textId="77777777" w:rsidR="00BD2924" w:rsidRDefault="00000000">
      <w:pPr>
        <w:ind w:firstLine="360"/>
        <w:jc w:val="both"/>
      </w:pPr>
      <w:r>
        <w:t>spark of being into the lifeless thing that lay at my feet. It was</w:t>
      </w:r>
    </w:p>
    <w:p w14:paraId="58F31633" w14:textId="77777777" w:rsidR="00BD2924" w:rsidRDefault="00000000">
      <w:pPr>
        <w:ind w:firstLine="360"/>
        <w:jc w:val="both"/>
      </w:pPr>
      <w:r>
        <w:t>already one in the morning; the rain pattered dismally against the</w:t>
      </w:r>
    </w:p>
    <w:p w14:paraId="00A77913" w14:textId="77777777" w:rsidR="00BD2924" w:rsidRDefault="00000000">
      <w:pPr>
        <w:ind w:firstLine="360"/>
        <w:jc w:val="both"/>
      </w:pPr>
      <w:r>
        <w:lastRenderedPageBreak/>
        <w:t>panes, and my candle was nearly burnt out, when, by the glimmer of the</w:t>
      </w:r>
    </w:p>
    <w:p w14:paraId="33DC7983" w14:textId="77777777" w:rsidR="00BD2924" w:rsidRDefault="00000000">
      <w:pPr>
        <w:ind w:firstLine="360"/>
        <w:jc w:val="both"/>
      </w:pPr>
      <w:r>
        <w:t>half-extinguished light, I saw the dull yellow eye of the creature</w:t>
      </w:r>
    </w:p>
    <w:p w14:paraId="2C2E657E" w14:textId="77777777" w:rsidR="00BD2924" w:rsidRDefault="00000000">
      <w:pPr>
        <w:ind w:firstLine="360"/>
        <w:jc w:val="both"/>
      </w:pPr>
      <w:r>
        <w:t>open; it breathed hard, and a convulsive motion agitated its limbs.</w:t>
      </w:r>
    </w:p>
    <w:p w14:paraId="0AF85C05" w14:textId="77777777" w:rsidR="00BD2924" w:rsidRDefault="00000000">
      <w:pPr>
        <w:ind w:firstLine="360"/>
        <w:jc w:val="both"/>
      </w:pPr>
      <w:r>
        <w:t>How can I describe my emotions at this catastrophe, or how delineate</w:t>
      </w:r>
    </w:p>
    <w:p w14:paraId="74EEE15A" w14:textId="77777777" w:rsidR="00BD2924" w:rsidRDefault="00000000">
      <w:pPr>
        <w:ind w:firstLine="360"/>
        <w:jc w:val="both"/>
      </w:pPr>
      <w:r>
        <w:t>the wretch whom with such infinite pains and care I had endeavoured to</w:t>
      </w:r>
    </w:p>
    <w:p w14:paraId="0B481E5D" w14:textId="77777777" w:rsidR="00BD2924" w:rsidRDefault="00000000">
      <w:pPr>
        <w:ind w:firstLine="360"/>
        <w:jc w:val="both"/>
      </w:pPr>
      <w:r>
        <w:t>form? His limbs were in proportion, and I had selected his features as</w:t>
      </w:r>
    </w:p>
    <w:p w14:paraId="68C19DCA" w14:textId="77777777" w:rsidR="00BD2924" w:rsidRDefault="00000000">
      <w:pPr>
        <w:ind w:firstLine="360"/>
        <w:jc w:val="both"/>
      </w:pPr>
      <w:r>
        <w:t>beautiful. Beautiful! Great God! His yellow skin scarcely covered</w:t>
      </w:r>
    </w:p>
    <w:p w14:paraId="66CF3D93" w14:textId="77777777" w:rsidR="00BD2924" w:rsidRDefault="00000000">
      <w:pPr>
        <w:ind w:firstLine="360"/>
        <w:jc w:val="both"/>
      </w:pPr>
      <w:r>
        <w:t>the work of muscles and arteries beneath; his hair was of a lustrous</w:t>
      </w:r>
    </w:p>
    <w:p w14:paraId="377A1F86" w14:textId="77777777" w:rsidR="00BD2924" w:rsidRDefault="00000000">
      <w:pPr>
        <w:ind w:firstLine="360"/>
        <w:jc w:val="both"/>
      </w:pPr>
      <w:r>
        <w:t>black, and flowing; his teeth of a pearly whiteness; but these</w:t>
      </w:r>
    </w:p>
    <w:p w14:paraId="63181977" w14:textId="77777777" w:rsidR="00BD2924" w:rsidRDefault="00000000">
      <w:pPr>
        <w:ind w:firstLine="360"/>
        <w:jc w:val="both"/>
      </w:pPr>
      <w:r>
        <w:t>luxuriances only formed a more horrid contrast with his watery eyes,</w:t>
      </w:r>
    </w:p>
    <w:p w14:paraId="2E95D681" w14:textId="77777777" w:rsidR="00BD2924" w:rsidRDefault="00000000">
      <w:pPr>
        <w:ind w:firstLine="360"/>
        <w:jc w:val="both"/>
      </w:pPr>
      <w:r>
        <w:t>that seemed almost of the same colour as the dun-white sockets in which</w:t>
      </w:r>
    </w:p>
    <w:p w14:paraId="4552D866" w14:textId="77777777" w:rsidR="00BD2924" w:rsidRDefault="00000000">
      <w:pPr>
        <w:ind w:firstLine="360"/>
        <w:jc w:val="both"/>
      </w:pPr>
      <w:r>
        <w:t>they were set, his shrivelled complexion and straight black lips.</w:t>
      </w:r>
    </w:p>
    <w:p w14:paraId="16448A1D" w14:textId="77777777" w:rsidR="00BD2924" w:rsidRDefault="00000000">
      <w:pPr>
        <w:ind w:firstLine="360"/>
        <w:jc w:val="both"/>
      </w:pPr>
      <w:r>
        <w:t>The different accidents of life are not so changeable as the feelings</w:t>
      </w:r>
    </w:p>
    <w:p w14:paraId="5E7331D5" w14:textId="77777777" w:rsidR="00BD2924" w:rsidRDefault="00000000">
      <w:pPr>
        <w:ind w:firstLine="360"/>
        <w:jc w:val="both"/>
      </w:pPr>
      <w:r>
        <w:t>of human nature. I had worked hard for nearly two years, for the sole</w:t>
      </w:r>
    </w:p>
    <w:p w14:paraId="044B942C" w14:textId="77777777" w:rsidR="00BD2924" w:rsidRDefault="00000000">
      <w:pPr>
        <w:ind w:firstLine="360"/>
        <w:jc w:val="both"/>
      </w:pPr>
      <w:r>
        <w:t>purpose of infusing life into an inanimate body. For this I had</w:t>
      </w:r>
    </w:p>
    <w:p w14:paraId="627FFCA7" w14:textId="77777777" w:rsidR="00BD2924" w:rsidRDefault="00000000">
      <w:pPr>
        <w:ind w:firstLine="360"/>
        <w:jc w:val="both"/>
      </w:pPr>
      <w:r>
        <w:t>deprived myself of rest and health. I had desired it with an ardour</w:t>
      </w:r>
    </w:p>
    <w:p w14:paraId="630C73FF" w14:textId="77777777" w:rsidR="00BD2924" w:rsidRDefault="00000000">
      <w:pPr>
        <w:ind w:firstLine="360"/>
        <w:jc w:val="both"/>
      </w:pPr>
      <w:r>
        <w:t>that far exceeded moderation; but now that I had finished, the beauty</w:t>
      </w:r>
    </w:p>
    <w:p w14:paraId="6FCAFBF7" w14:textId="77777777" w:rsidR="00BD2924" w:rsidRDefault="00000000">
      <w:pPr>
        <w:ind w:firstLine="360"/>
        <w:jc w:val="both"/>
      </w:pPr>
      <w:r>
        <w:t>of the dream vanished, and breathless horror and disgust filled my</w:t>
      </w:r>
    </w:p>
    <w:p w14:paraId="59311602" w14:textId="77777777" w:rsidR="00BD2924" w:rsidRDefault="00000000">
      <w:pPr>
        <w:ind w:firstLine="360"/>
        <w:jc w:val="both"/>
      </w:pPr>
      <w:r>
        <w:t>heart. Unable to endure the aspect of the being I had created, I</w:t>
      </w:r>
    </w:p>
    <w:p w14:paraId="4B263E7E" w14:textId="77777777" w:rsidR="00BD2924" w:rsidRDefault="00000000">
      <w:pPr>
        <w:ind w:firstLine="360"/>
        <w:jc w:val="both"/>
      </w:pPr>
      <w:r>
        <w:t>rushed out of the room and continued a long time traversing my</w:t>
      </w:r>
    </w:p>
    <w:p w14:paraId="1538339B" w14:textId="77777777" w:rsidR="00BD2924" w:rsidRDefault="00000000">
      <w:pPr>
        <w:ind w:firstLine="360"/>
        <w:jc w:val="both"/>
      </w:pPr>
      <w:r>
        <w:t>bed-chamber, unable to compose my mind to sleep. At length lassitude</w:t>
      </w:r>
    </w:p>
    <w:p w14:paraId="28206DE5" w14:textId="77777777" w:rsidR="00BD2924" w:rsidRDefault="00000000">
      <w:pPr>
        <w:ind w:firstLine="360"/>
        <w:jc w:val="both"/>
      </w:pPr>
      <w:r>
        <w:t>succeeded to the tumult I had before endured, and I threw myself on the</w:t>
      </w:r>
    </w:p>
    <w:p w14:paraId="7F24A096" w14:textId="77777777" w:rsidR="00BD2924" w:rsidRDefault="00000000">
      <w:pPr>
        <w:ind w:firstLine="360"/>
        <w:jc w:val="both"/>
      </w:pPr>
      <w:r>
        <w:t>bed in my clothes, endeavouring to seek a few moments of forgetfulness.</w:t>
      </w:r>
    </w:p>
    <w:p w14:paraId="3B3195C0" w14:textId="77777777" w:rsidR="00BD2924" w:rsidRDefault="00000000">
      <w:pPr>
        <w:ind w:firstLine="360"/>
        <w:jc w:val="both"/>
      </w:pPr>
      <w:r>
        <w:t>But it was in vain; I slept, indeed, but I was disturbed by the wildest</w:t>
      </w:r>
    </w:p>
    <w:p w14:paraId="784AB8F1" w14:textId="77777777" w:rsidR="00BD2924" w:rsidRDefault="00000000">
      <w:pPr>
        <w:ind w:firstLine="360"/>
        <w:jc w:val="both"/>
      </w:pPr>
      <w:r>
        <w:t>dreams. I thought I saw Elizabeth, in the bloom of health, walking in</w:t>
      </w:r>
    </w:p>
    <w:p w14:paraId="65A5FFB7" w14:textId="77777777" w:rsidR="00BD2924" w:rsidRDefault="00000000">
      <w:pPr>
        <w:ind w:firstLine="360"/>
        <w:jc w:val="both"/>
      </w:pPr>
      <w:r>
        <w:lastRenderedPageBreak/>
        <w:t>the streets of Ingolstadt. Delighted and surprised, I embraced her,</w:t>
      </w:r>
    </w:p>
    <w:p w14:paraId="2C500D96" w14:textId="77777777" w:rsidR="00BD2924" w:rsidRDefault="00000000">
      <w:pPr>
        <w:ind w:firstLine="360"/>
        <w:jc w:val="both"/>
      </w:pPr>
      <w:r>
        <w:t>but as I imprinted the first kiss on her lips, they became livid with</w:t>
      </w:r>
    </w:p>
    <w:p w14:paraId="162601DF" w14:textId="77777777" w:rsidR="00BD2924" w:rsidRDefault="00000000">
      <w:pPr>
        <w:ind w:firstLine="360"/>
        <w:jc w:val="both"/>
      </w:pPr>
      <w:r>
        <w:t>the hue of death; her features appeared to change, and I thought that I</w:t>
      </w:r>
    </w:p>
    <w:p w14:paraId="4B227B56" w14:textId="77777777" w:rsidR="00BD2924" w:rsidRDefault="00000000">
      <w:pPr>
        <w:ind w:firstLine="360"/>
        <w:jc w:val="both"/>
      </w:pPr>
      <w:r>
        <w:t>held the corpse of my dead mother in my arms; a shroud enveloped her</w:t>
      </w:r>
    </w:p>
    <w:p w14:paraId="04E27C58" w14:textId="77777777" w:rsidR="00BD2924" w:rsidRDefault="00000000">
      <w:pPr>
        <w:ind w:firstLine="360"/>
        <w:jc w:val="both"/>
      </w:pPr>
      <w:r>
        <w:t>form, and I saw the grave-worms crawling in the folds of the flannel.</w:t>
      </w:r>
    </w:p>
    <w:p w14:paraId="7FC8F73C" w14:textId="77777777" w:rsidR="00BD2924" w:rsidRDefault="00000000">
      <w:pPr>
        <w:ind w:firstLine="360"/>
        <w:jc w:val="both"/>
      </w:pPr>
      <w:r>
        <w:t>I started from my sleep with horror; a cold dew covered my forehead, my</w:t>
      </w:r>
    </w:p>
    <w:p w14:paraId="5BC1ACA2" w14:textId="77777777" w:rsidR="00BD2924" w:rsidRDefault="00000000">
      <w:pPr>
        <w:ind w:firstLine="360"/>
        <w:jc w:val="both"/>
      </w:pPr>
      <w:r>
        <w:t>teeth chattered, and every limb became convulsed; when, by the dim and</w:t>
      </w:r>
    </w:p>
    <w:p w14:paraId="3008BC03" w14:textId="77777777" w:rsidR="00BD2924" w:rsidRDefault="00000000">
      <w:pPr>
        <w:ind w:firstLine="360"/>
        <w:jc w:val="both"/>
      </w:pPr>
      <w:r>
        <w:t>yellow light of the moon, as it forced its way through the window</w:t>
      </w:r>
    </w:p>
    <w:p w14:paraId="5A218DEA" w14:textId="77777777" w:rsidR="00BD2924" w:rsidRDefault="00000000">
      <w:pPr>
        <w:ind w:firstLine="360"/>
        <w:jc w:val="both"/>
      </w:pPr>
      <w:r>
        <w:t>shutters, I beheld the wretch—the miserable monster whom I had</w:t>
      </w:r>
    </w:p>
    <w:p w14:paraId="544E2725" w14:textId="77777777" w:rsidR="00BD2924" w:rsidRDefault="00000000">
      <w:pPr>
        <w:ind w:firstLine="360"/>
        <w:jc w:val="both"/>
      </w:pPr>
      <w:r>
        <w:t>created. He held up the curtain of the bed; and his eyes, if eyes they</w:t>
      </w:r>
    </w:p>
    <w:p w14:paraId="554087D0" w14:textId="77777777" w:rsidR="00BD2924" w:rsidRDefault="00000000">
      <w:pPr>
        <w:ind w:firstLine="360"/>
        <w:jc w:val="both"/>
      </w:pPr>
      <w:r>
        <w:t>may be called, were fixed on me. His jaws opened, and he muttered some</w:t>
      </w:r>
    </w:p>
    <w:p w14:paraId="27A71A72" w14:textId="77777777" w:rsidR="00BD2924" w:rsidRDefault="00000000">
      <w:pPr>
        <w:ind w:firstLine="360"/>
        <w:jc w:val="both"/>
      </w:pPr>
      <w:r>
        <w:t>inarticulate sounds, while a grin wrinkled his cheeks. He might have</w:t>
      </w:r>
    </w:p>
    <w:p w14:paraId="50AE3FC2" w14:textId="77777777" w:rsidR="00BD2924" w:rsidRDefault="00000000">
      <w:pPr>
        <w:ind w:firstLine="360"/>
        <w:jc w:val="both"/>
      </w:pPr>
      <w:r>
        <w:t>spoken, but I did not hear; one hand was stretched out, seemingly to</w:t>
      </w:r>
    </w:p>
    <w:p w14:paraId="47D0E618" w14:textId="77777777" w:rsidR="00BD2924" w:rsidRDefault="00000000">
      <w:pPr>
        <w:ind w:firstLine="360"/>
        <w:jc w:val="both"/>
      </w:pPr>
      <w:r>
        <w:t>detain me, but I escaped and rushed downstairs. I took refuge in the</w:t>
      </w:r>
    </w:p>
    <w:p w14:paraId="341800C9" w14:textId="77777777" w:rsidR="00BD2924" w:rsidRDefault="00000000">
      <w:pPr>
        <w:ind w:firstLine="360"/>
        <w:jc w:val="both"/>
      </w:pPr>
      <w:r>
        <w:t>courtyard belonging to the house which I inhabited, where I remained</w:t>
      </w:r>
    </w:p>
    <w:p w14:paraId="17E2DF3C" w14:textId="77777777" w:rsidR="00BD2924" w:rsidRDefault="00000000">
      <w:pPr>
        <w:ind w:firstLine="360"/>
        <w:jc w:val="both"/>
      </w:pPr>
      <w:r>
        <w:t>during the rest of the night, walking up and down in the greatest</w:t>
      </w:r>
    </w:p>
    <w:p w14:paraId="759ACDD2" w14:textId="77777777" w:rsidR="00BD2924" w:rsidRDefault="00000000">
      <w:pPr>
        <w:ind w:firstLine="360"/>
        <w:jc w:val="both"/>
      </w:pPr>
      <w:r>
        <w:t>agitation, listening attentively, catching and fearing each sound as if</w:t>
      </w:r>
    </w:p>
    <w:p w14:paraId="4ED6E700" w14:textId="77777777" w:rsidR="00BD2924" w:rsidRDefault="00000000">
      <w:pPr>
        <w:ind w:firstLine="360"/>
        <w:jc w:val="both"/>
      </w:pPr>
      <w:r>
        <w:t>it were to announce the approach of the demoniacal corpse to which I</w:t>
      </w:r>
    </w:p>
    <w:p w14:paraId="2568D2A1" w14:textId="77777777" w:rsidR="00BD2924" w:rsidRDefault="00000000">
      <w:pPr>
        <w:ind w:firstLine="360"/>
        <w:jc w:val="both"/>
      </w:pPr>
      <w:r>
        <w:t>had so miserably given life.</w:t>
      </w:r>
    </w:p>
    <w:p w14:paraId="416525FB" w14:textId="77777777" w:rsidR="00BD2924" w:rsidRDefault="00000000">
      <w:pPr>
        <w:ind w:firstLine="360"/>
        <w:jc w:val="both"/>
      </w:pPr>
      <w:r>
        <w:t>Oh! No mortal could support the horror of that countenance. A mummy</w:t>
      </w:r>
    </w:p>
    <w:p w14:paraId="606EF090" w14:textId="77777777" w:rsidR="00BD2924" w:rsidRDefault="00000000">
      <w:pPr>
        <w:ind w:firstLine="360"/>
        <w:jc w:val="both"/>
      </w:pPr>
      <w:r>
        <w:t>again endued with animation could not be so hideous as that wretch. I</w:t>
      </w:r>
    </w:p>
    <w:p w14:paraId="1B0FB11C" w14:textId="77777777" w:rsidR="00BD2924" w:rsidRDefault="00000000">
      <w:pPr>
        <w:ind w:firstLine="360"/>
        <w:jc w:val="both"/>
      </w:pPr>
      <w:r>
        <w:t>had gazed on him while unfinished; he was ugly then, but when those</w:t>
      </w:r>
    </w:p>
    <w:p w14:paraId="440A4F1F" w14:textId="77777777" w:rsidR="00BD2924" w:rsidRDefault="00000000">
      <w:pPr>
        <w:ind w:firstLine="360"/>
        <w:jc w:val="both"/>
      </w:pPr>
      <w:r>
        <w:t>muscles and joints were rendered capable of motion, it became a thing</w:t>
      </w:r>
    </w:p>
    <w:p w14:paraId="5A8A2AD5" w14:textId="77777777" w:rsidR="00BD2924" w:rsidRDefault="00000000">
      <w:pPr>
        <w:ind w:firstLine="360"/>
        <w:jc w:val="both"/>
      </w:pPr>
      <w:r>
        <w:t>such as even Dante could not have conceived.</w:t>
      </w:r>
    </w:p>
    <w:p w14:paraId="019A0DAA" w14:textId="77777777" w:rsidR="00BD2924" w:rsidRDefault="00000000">
      <w:pPr>
        <w:ind w:firstLine="360"/>
        <w:jc w:val="both"/>
      </w:pPr>
      <w:r>
        <w:t>I passed the night wretchedly. Sometimes my pulse beat so quickly and</w:t>
      </w:r>
    </w:p>
    <w:p w14:paraId="0E0AF5E6" w14:textId="77777777" w:rsidR="00BD2924" w:rsidRDefault="00000000">
      <w:pPr>
        <w:ind w:firstLine="360"/>
        <w:jc w:val="both"/>
      </w:pPr>
      <w:r>
        <w:lastRenderedPageBreak/>
        <w:t>hardly that I felt the palpitation of every artery; at others, I nearly</w:t>
      </w:r>
    </w:p>
    <w:p w14:paraId="55882271" w14:textId="77777777" w:rsidR="00BD2924" w:rsidRDefault="00000000">
      <w:pPr>
        <w:ind w:firstLine="360"/>
        <w:jc w:val="both"/>
      </w:pPr>
      <w:r>
        <w:t>sank to the ground through languor and extreme weakness. Mingled with</w:t>
      </w:r>
    </w:p>
    <w:p w14:paraId="629E1CA2" w14:textId="77777777" w:rsidR="00BD2924" w:rsidRDefault="00000000">
      <w:pPr>
        <w:ind w:firstLine="360"/>
        <w:jc w:val="both"/>
      </w:pPr>
      <w:r>
        <w:t>this horror, I felt the bitterness of disappointment; dreams that had</w:t>
      </w:r>
    </w:p>
    <w:p w14:paraId="66BD5156" w14:textId="77777777" w:rsidR="00BD2924" w:rsidRDefault="00000000">
      <w:pPr>
        <w:ind w:firstLine="360"/>
        <w:jc w:val="both"/>
      </w:pPr>
      <w:r>
        <w:t>been my food and pleasant rest for so long a space were now become a</w:t>
      </w:r>
    </w:p>
    <w:p w14:paraId="07E62BF5" w14:textId="77777777" w:rsidR="00BD2924" w:rsidRDefault="00000000">
      <w:pPr>
        <w:ind w:firstLine="360"/>
        <w:jc w:val="both"/>
      </w:pPr>
      <w:r>
        <w:t>hell to me; and the change was so rapid, the overthrow so complete!</w:t>
      </w:r>
    </w:p>
    <w:p w14:paraId="24311612" w14:textId="77777777" w:rsidR="00BD2924" w:rsidRDefault="00000000">
      <w:pPr>
        <w:ind w:firstLine="360"/>
        <w:jc w:val="both"/>
      </w:pPr>
      <w:r>
        <w:t>Morning, dismal and wet, at length dawned and discovered to my</w:t>
      </w:r>
    </w:p>
    <w:p w14:paraId="0A286FA2" w14:textId="77777777" w:rsidR="00BD2924" w:rsidRDefault="00000000">
      <w:pPr>
        <w:ind w:firstLine="360"/>
        <w:jc w:val="both"/>
      </w:pPr>
      <w:r>
        <w:t>sleepless and aching eyes the church of Ingolstadt, its white steeple</w:t>
      </w:r>
    </w:p>
    <w:p w14:paraId="4C4F4B14" w14:textId="77777777" w:rsidR="00BD2924" w:rsidRDefault="00000000">
      <w:pPr>
        <w:ind w:firstLine="360"/>
        <w:jc w:val="both"/>
      </w:pPr>
      <w:r>
        <w:t>and clock, which indicated the sixth hour. The porter opened the gates</w:t>
      </w:r>
    </w:p>
    <w:p w14:paraId="19002512" w14:textId="77777777" w:rsidR="00BD2924" w:rsidRDefault="00000000">
      <w:pPr>
        <w:ind w:firstLine="360"/>
        <w:jc w:val="both"/>
      </w:pPr>
      <w:r>
        <w:t>of the court, which had that night been my asylum, and I issued into</w:t>
      </w:r>
    </w:p>
    <w:p w14:paraId="359ADF1C" w14:textId="77777777" w:rsidR="00BD2924" w:rsidRDefault="00000000">
      <w:pPr>
        <w:ind w:firstLine="360"/>
        <w:jc w:val="both"/>
      </w:pPr>
      <w:r>
        <w:t>the streets, pacing them with quick steps, as if I sought to avoid the</w:t>
      </w:r>
    </w:p>
    <w:p w14:paraId="116DF829" w14:textId="77777777" w:rsidR="00BD2924" w:rsidRDefault="00000000">
      <w:pPr>
        <w:ind w:firstLine="360"/>
        <w:jc w:val="both"/>
      </w:pPr>
      <w:r>
        <w:t>wretch whom I feared every turning of the street would present to my</w:t>
      </w:r>
    </w:p>
    <w:p w14:paraId="42D5FF35" w14:textId="77777777" w:rsidR="00BD2924" w:rsidRDefault="00000000">
      <w:pPr>
        <w:ind w:firstLine="360"/>
        <w:jc w:val="both"/>
      </w:pPr>
      <w:r>
        <w:t>view. I did not dare return to the apartment which I inhabited, but</w:t>
      </w:r>
    </w:p>
    <w:p w14:paraId="26AC6494" w14:textId="77777777" w:rsidR="00BD2924" w:rsidRDefault="00000000">
      <w:pPr>
        <w:ind w:firstLine="360"/>
        <w:jc w:val="both"/>
      </w:pPr>
      <w:r>
        <w:t>felt impelled to hurry on, although drenched by the rain which poured</w:t>
      </w:r>
    </w:p>
    <w:p w14:paraId="3E9B50D1" w14:textId="77777777" w:rsidR="00BD2924" w:rsidRDefault="00000000">
      <w:pPr>
        <w:ind w:firstLine="360"/>
        <w:jc w:val="both"/>
      </w:pPr>
      <w:r>
        <w:t>from a black and comfortless sky.</w:t>
      </w:r>
    </w:p>
    <w:p w14:paraId="67782D9A" w14:textId="77777777" w:rsidR="00BD2924" w:rsidRDefault="00000000">
      <w:pPr>
        <w:ind w:firstLine="360"/>
        <w:jc w:val="both"/>
      </w:pPr>
      <w:r>
        <w:t>I continued walking in this manner for some time, endeavouring by</w:t>
      </w:r>
    </w:p>
    <w:p w14:paraId="087A5852" w14:textId="77777777" w:rsidR="00BD2924" w:rsidRDefault="00000000">
      <w:pPr>
        <w:ind w:firstLine="360"/>
        <w:jc w:val="both"/>
      </w:pPr>
      <w:r>
        <w:t>bodily exercise to ease the load that weighed upon my mind. I</w:t>
      </w:r>
    </w:p>
    <w:p w14:paraId="589B006E" w14:textId="77777777" w:rsidR="00BD2924" w:rsidRDefault="00000000">
      <w:pPr>
        <w:ind w:firstLine="360"/>
        <w:jc w:val="both"/>
      </w:pPr>
      <w:r>
        <w:t>traversed the streets without any clear conception of where I was or</w:t>
      </w:r>
    </w:p>
    <w:p w14:paraId="4D6C501B" w14:textId="77777777" w:rsidR="00BD2924" w:rsidRDefault="00000000">
      <w:pPr>
        <w:ind w:firstLine="360"/>
        <w:jc w:val="both"/>
      </w:pPr>
      <w:r>
        <w:t>what I was doing. My heart palpitated in the sickness of fear, and I</w:t>
      </w:r>
    </w:p>
    <w:p w14:paraId="4F49F4F9" w14:textId="77777777" w:rsidR="00BD2924" w:rsidRDefault="00000000">
      <w:pPr>
        <w:ind w:firstLine="360"/>
        <w:jc w:val="both"/>
      </w:pPr>
      <w:r>
        <w:t>hurried on with irregular steps, not daring to look about me:</w:t>
      </w:r>
    </w:p>
    <w:p w14:paraId="6347D423" w14:textId="77777777" w:rsidR="00BD2924" w:rsidRDefault="00000000">
      <w:pPr>
        <w:ind w:firstLine="360"/>
        <w:jc w:val="both"/>
      </w:pPr>
      <w:r>
        <w:t>Like one who, on a lonely road,</w:t>
      </w:r>
    </w:p>
    <w:p w14:paraId="55A24131" w14:textId="77777777" w:rsidR="00BD2924" w:rsidRDefault="00000000">
      <w:pPr>
        <w:ind w:firstLine="360"/>
        <w:jc w:val="both"/>
      </w:pPr>
      <w:r>
        <w:t>Doth walk in fear and dread,</w:t>
      </w:r>
    </w:p>
    <w:p w14:paraId="4CABE604" w14:textId="77777777" w:rsidR="00BD2924" w:rsidRDefault="00000000">
      <w:pPr>
        <w:ind w:firstLine="360"/>
        <w:jc w:val="both"/>
      </w:pPr>
      <w:r>
        <w:t>And, having once turned round, walks on,</w:t>
      </w:r>
    </w:p>
    <w:p w14:paraId="79A412E6" w14:textId="77777777" w:rsidR="00BD2924" w:rsidRDefault="00000000">
      <w:pPr>
        <w:ind w:firstLine="360"/>
        <w:jc w:val="both"/>
      </w:pPr>
      <w:r>
        <w:t>And turns no more his head;</w:t>
      </w:r>
    </w:p>
    <w:p w14:paraId="2675ED87" w14:textId="77777777" w:rsidR="00BD2924" w:rsidRDefault="00000000">
      <w:pPr>
        <w:ind w:firstLine="360"/>
        <w:jc w:val="both"/>
      </w:pPr>
      <w:r>
        <w:t>Because he knows a frightful fiend</w:t>
      </w:r>
    </w:p>
    <w:p w14:paraId="15262425" w14:textId="77777777" w:rsidR="00BD2924" w:rsidRDefault="00000000">
      <w:pPr>
        <w:ind w:firstLine="360"/>
        <w:jc w:val="both"/>
      </w:pPr>
      <w:r>
        <w:t>Doth close behind him tread.</w:t>
      </w:r>
    </w:p>
    <w:p w14:paraId="73455995" w14:textId="77777777" w:rsidR="00BD2924" w:rsidRDefault="00000000">
      <w:pPr>
        <w:ind w:firstLine="360"/>
        <w:jc w:val="both"/>
      </w:pPr>
      <w:r>
        <w:lastRenderedPageBreak/>
        <w:t>[Coleridge’s “Ancient Mariner.”]</w:t>
      </w:r>
    </w:p>
    <w:p w14:paraId="468AA788" w14:textId="77777777" w:rsidR="00BD2924" w:rsidRDefault="00000000">
      <w:pPr>
        <w:ind w:firstLine="360"/>
        <w:jc w:val="both"/>
      </w:pPr>
      <w:r>
        <w:t>Continuing thus, I came at length opposite to the inn at which the various</w:t>
      </w:r>
    </w:p>
    <w:p w14:paraId="5049F6BB" w14:textId="77777777" w:rsidR="00BD2924" w:rsidRDefault="00000000">
      <w:pPr>
        <w:ind w:firstLine="360"/>
        <w:jc w:val="both"/>
      </w:pPr>
      <w:r>
        <w:t>diligences and carriages usually stopped. Here I paused, I knew not why;</w:t>
      </w:r>
    </w:p>
    <w:p w14:paraId="408B341B" w14:textId="77777777" w:rsidR="00BD2924" w:rsidRDefault="00000000">
      <w:pPr>
        <w:ind w:firstLine="360"/>
        <w:jc w:val="both"/>
      </w:pPr>
      <w:r>
        <w:t>but I remained some minutes with my eyes fixed on a coach that was coming</w:t>
      </w:r>
    </w:p>
    <w:p w14:paraId="375AD749" w14:textId="77777777" w:rsidR="00BD2924" w:rsidRDefault="00000000">
      <w:pPr>
        <w:ind w:firstLine="360"/>
        <w:jc w:val="both"/>
      </w:pPr>
      <w:r>
        <w:t>towards me from the other end of the street. As it drew nearer I observed</w:t>
      </w:r>
    </w:p>
    <w:p w14:paraId="3301DF71" w14:textId="77777777" w:rsidR="00BD2924" w:rsidRDefault="00000000">
      <w:pPr>
        <w:ind w:firstLine="360"/>
        <w:jc w:val="both"/>
      </w:pPr>
      <w:r>
        <w:t>that it was the Swiss diligence; it stopped just where I was standing, and</w:t>
      </w:r>
    </w:p>
    <w:p w14:paraId="69E5B64F" w14:textId="77777777" w:rsidR="00BD2924" w:rsidRDefault="00000000">
      <w:pPr>
        <w:ind w:firstLine="360"/>
        <w:jc w:val="both"/>
      </w:pPr>
      <w:r>
        <w:t>on the door being opened, I perceived Henry Clerval, who, on seeing me,</w:t>
      </w:r>
    </w:p>
    <w:p w14:paraId="2C8FE0BF" w14:textId="77777777" w:rsidR="00BD2924" w:rsidRDefault="00000000">
      <w:pPr>
        <w:ind w:firstLine="360"/>
        <w:jc w:val="both"/>
      </w:pPr>
      <w:r>
        <w:t>instantly sprung out. “My dear Frankenstein,” exclaimed he,</w:t>
      </w:r>
    </w:p>
    <w:p w14:paraId="26ADD661" w14:textId="77777777" w:rsidR="00BD2924" w:rsidRDefault="00000000">
      <w:pPr>
        <w:ind w:firstLine="360"/>
        <w:jc w:val="both"/>
      </w:pPr>
      <w:r>
        <w:t>“how glad I am to see you! How fortunate that you should be here at</w:t>
      </w:r>
    </w:p>
    <w:p w14:paraId="76061CA7" w14:textId="77777777" w:rsidR="00BD2924" w:rsidRDefault="00000000">
      <w:pPr>
        <w:ind w:firstLine="360"/>
        <w:jc w:val="both"/>
      </w:pPr>
      <w:r>
        <w:t>the very moment of my alighting!”</w:t>
      </w:r>
    </w:p>
    <w:p w14:paraId="63863591" w14:textId="77777777" w:rsidR="00BD2924" w:rsidRDefault="00000000">
      <w:pPr>
        <w:ind w:firstLine="360"/>
        <w:jc w:val="both"/>
      </w:pPr>
      <w:r>
        <w:t>Nothing could equal my delight on seeing Clerval; his presence brought back</w:t>
      </w:r>
    </w:p>
    <w:p w14:paraId="2EC1E21B" w14:textId="77777777" w:rsidR="00BD2924" w:rsidRDefault="00000000">
      <w:pPr>
        <w:ind w:firstLine="360"/>
        <w:jc w:val="both"/>
      </w:pPr>
      <w:r>
        <w:t>to my thoughts my father, Elizabeth, and all those scenes of home so dear</w:t>
      </w:r>
    </w:p>
    <w:p w14:paraId="5F0BE4E6" w14:textId="77777777" w:rsidR="00BD2924" w:rsidRDefault="00000000">
      <w:pPr>
        <w:ind w:firstLine="360"/>
        <w:jc w:val="both"/>
      </w:pPr>
      <w:r>
        <w:t>to my recollection. I grasped his hand, and in a moment forgot my horror</w:t>
      </w:r>
    </w:p>
    <w:p w14:paraId="66592325" w14:textId="77777777" w:rsidR="00BD2924" w:rsidRDefault="00000000">
      <w:pPr>
        <w:ind w:firstLine="360"/>
        <w:jc w:val="both"/>
      </w:pPr>
      <w:r>
        <w:t>and misfortune; I felt suddenly, and for the first time during many months,</w:t>
      </w:r>
    </w:p>
    <w:p w14:paraId="04A6293F" w14:textId="77777777" w:rsidR="00BD2924" w:rsidRDefault="00000000">
      <w:pPr>
        <w:ind w:firstLine="360"/>
        <w:jc w:val="both"/>
      </w:pPr>
      <w:r>
        <w:t>calm and serene joy. I welcomed my friend, therefore, in the most cordial</w:t>
      </w:r>
    </w:p>
    <w:p w14:paraId="75891174" w14:textId="77777777" w:rsidR="00BD2924" w:rsidRDefault="00000000">
      <w:pPr>
        <w:ind w:firstLine="360"/>
        <w:jc w:val="both"/>
      </w:pPr>
      <w:r>
        <w:t>manner, and we walked towards my college. Clerval continued talking for</w:t>
      </w:r>
    </w:p>
    <w:p w14:paraId="266F787E" w14:textId="77777777" w:rsidR="00BD2924" w:rsidRDefault="00000000">
      <w:pPr>
        <w:ind w:firstLine="360"/>
        <w:jc w:val="both"/>
      </w:pPr>
      <w:r>
        <w:t>some time about our mutual friends and his own good fortune in being</w:t>
      </w:r>
    </w:p>
    <w:p w14:paraId="1D6E3C16" w14:textId="77777777" w:rsidR="00BD2924" w:rsidRDefault="00000000">
      <w:pPr>
        <w:ind w:firstLine="360"/>
        <w:jc w:val="both"/>
      </w:pPr>
      <w:r>
        <w:t>permitted to come to Ingolstadt. “You may easily believe,” said</w:t>
      </w:r>
    </w:p>
    <w:p w14:paraId="2903E851" w14:textId="77777777" w:rsidR="00BD2924" w:rsidRDefault="00000000">
      <w:pPr>
        <w:ind w:firstLine="360"/>
        <w:jc w:val="both"/>
      </w:pPr>
      <w:r>
        <w:t>he, “how great was the difficulty to persuade my father that all</w:t>
      </w:r>
    </w:p>
    <w:p w14:paraId="15F43A7A" w14:textId="77777777" w:rsidR="00BD2924" w:rsidRDefault="00000000">
      <w:pPr>
        <w:ind w:firstLine="360"/>
        <w:jc w:val="both"/>
      </w:pPr>
      <w:r>
        <w:t>necessary knowledge was not comprised in the noble art of book-keeping;</w:t>
      </w:r>
    </w:p>
    <w:p w14:paraId="557425FF" w14:textId="77777777" w:rsidR="00BD2924" w:rsidRDefault="00000000">
      <w:pPr>
        <w:ind w:firstLine="360"/>
        <w:jc w:val="both"/>
      </w:pPr>
      <w:r>
        <w:t>and, indeed, I believe I left him incredulous to the last, for his constant</w:t>
      </w:r>
    </w:p>
    <w:p w14:paraId="63E29302" w14:textId="77777777" w:rsidR="00BD2924" w:rsidRDefault="00000000">
      <w:pPr>
        <w:ind w:firstLine="360"/>
        <w:jc w:val="both"/>
      </w:pPr>
      <w:r>
        <w:t>answer to my unwearied entreaties was the same as that of the Dutch</w:t>
      </w:r>
    </w:p>
    <w:p w14:paraId="062E98BC" w14:textId="77777777" w:rsidR="00BD2924" w:rsidRDefault="00000000">
      <w:pPr>
        <w:ind w:firstLine="360"/>
        <w:jc w:val="both"/>
      </w:pPr>
      <w:r>
        <w:t>schoolmaster in The Vicar of Wakefield: ‘I have ten thousand florins</w:t>
      </w:r>
    </w:p>
    <w:p w14:paraId="44A61214" w14:textId="77777777" w:rsidR="00BD2924" w:rsidRDefault="00000000">
      <w:pPr>
        <w:ind w:firstLine="360"/>
        <w:jc w:val="both"/>
      </w:pPr>
      <w:r>
        <w:t>a year without Greek, I eat heartily without Greek.’ But his</w:t>
      </w:r>
    </w:p>
    <w:p w14:paraId="3210626E" w14:textId="77777777" w:rsidR="00BD2924" w:rsidRDefault="00000000">
      <w:pPr>
        <w:ind w:firstLine="360"/>
        <w:jc w:val="both"/>
      </w:pPr>
      <w:r>
        <w:t>affection for me at length overcame his dislike of learning, and he has</w:t>
      </w:r>
    </w:p>
    <w:p w14:paraId="399CF5A5" w14:textId="77777777" w:rsidR="00BD2924" w:rsidRDefault="00000000">
      <w:pPr>
        <w:ind w:firstLine="360"/>
        <w:jc w:val="both"/>
      </w:pPr>
      <w:r>
        <w:lastRenderedPageBreak/>
        <w:t>permitted me to undertake a voyage of discovery to the land of</w:t>
      </w:r>
    </w:p>
    <w:p w14:paraId="5588930E" w14:textId="77777777" w:rsidR="00BD2924" w:rsidRDefault="00000000">
      <w:pPr>
        <w:ind w:firstLine="360"/>
        <w:jc w:val="both"/>
      </w:pPr>
      <w:r>
        <w:t>knowledge.”</w:t>
      </w:r>
    </w:p>
    <w:p w14:paraId="737E714D" w14:textId="77777777" w:rsidR="00BD2924" w:rsidRDefault="00000000">
      <w:pPr>
        <w:ind w:firstLine="360"/>
        <w:jc w:val="both"/>
      </w:pPr>
      <w:r>
        <w:t>“It gives me the greatest delight to see you; but tell me how you left</w:t>
      </w:r>
    </w:p>
    <w:p w14:paraId="54CD826B" w14:textId="77777777" w:rsidR="00BD2924" w:rsidRDefault="00000000">
      <w:pPr>
        <w:ind w:firstLine="360"/>
        <w:jc w:val="both"/>
      </w:pPr>
      <w:r>
        <w:t>my father, brothers, and Elizabeth.”</w:t>
      </w:r>
    </w:p>
    <w:p w14:paraId="6B112ED7" w14:textId="77777777" w:rsidR="00BD2924" w:rsidRDefault="00000000">
      <w:pPr>
        <w:ind w:firstLine="360"/>
        <w:jc w:val="both"/>
      </w:pPr>
      <w:r>
        <w:t>“Very well, and very happy, only a little uneasy that they hear from</w:t>
      </w:r>
    </w:p>
    <w:p w14:paraId="0D3EE47F" w14:textId="77777777" w:rsidR="00BD2924" w:rsidRDefault="00000000">
      <w:pPr>
        <w:ind w:firstLine="360"/>
        <w:jc w:val="both"/>
      </w:pPr>
      <w:r>
        <w:t>you so seldom. By the by, I mean to lecture you a little upon their</w:t>
      </w:r>
    </w:p>
    <w:p w14:paraId="40D08F50" w14:textId="77777777" w:rsidR="00BD2924" w:rsidRDefault="00000000">
      <w:pPr>
        <w:ind w:firstLine="360"/>
        <w:jc w:val="both"/>
      </w:pPr>
      <w:r>
        <w:t>account myself. But, my dear Frankenstein,” continued he, stopping</w:t>
      </w:r>
    </w:p>
    <w:p w14:paraId="1C16CC3A" w14:textId="77777777" w:rsidR="00BD2924" w:rsidRDefault="00000000">
      <w:pPr>
        <w:ind w:firstLine="360"/>
        <w:jc w:val="both"/>
      </w:pPr>
      <w:r>
        <w:t>short and gazing full in my face, “I did not before remark how very ill</w:t>
      </w:r>
    </w:p>
    <w:p w14:paraId="31A59095" w14:textId="77777777" w:rsidR="00BD2924" w:rsidRDefault="00000000">
      <w:pPr>
        <w:ind w:firstLine="360"/>
        <w:jc w:val="both"/>
      </w:pPr>
      <w:r>
        <w:t>you appear; so thin and pale; you look as if you had been watching for</w:t>
      </w:r>
    </w:p>
    <w:p w14:paraId="37A870DB" w14:textId="77777777" w:rsidR="00BD2924" w:rsidRDefault="00000000">
      <w:pPr>
        <w:ind w:firstLine="360"/>
        <w:jc w:val="both"/>
      </w:pPr>
      <w:r>
        <w:t>several nights.”</w:t>
      </w:r>
    </w:p>
    <w:p w14:paraId="53FE5B66" w14:textId="77777777" w:rsidR="00BD2924" w:rsidRDefault="00000000">
      <w:pPr>
        <w:ind w:firstLine="360"/>
        <w:jc w:val="both"/>
      </w:pPr>
      <w:r>
        <w:t>“You have guessed right; I have lately been so deeply engaged in one</w:t>
      </w:r>
    </w:p>
    <w:p w14:paraId="600529BA" w14:textId="77777777" w:rsidR="00BD2924" w:rsidRDefault="00000000">
      <w:pPr>
        <w:ind w:firstLine="360"/>
        <w:jc w:val="both"/>
      </w:pPr>
      <w:r>
        <w:t>occupation that I have not allowed myself sufficient rest, as you see;</w:t>
      </w:r>
    </w:p>
    <w:p w14:paraId="411E9DF6" w14:textId="77777777" w:rsidR="00BD2924" w:rsidRDefault="00000000">
      <w:pPr>
        <w:ind w:firstLine="360"/>
        <w:jc w:val="both"/>
      </w:pPr>
      <w:r>
        <w:t>but I hope, I sincerely hope, that all these employments are now at an</w:t>
      </w:r>
    </w:p>
    <w:p w14:paraId="4E9EB497" w14:textId="77777777" w:rsidR="00BD2924" w:rsidRDefault="00000000">
      <w:pPr>
        <w:ind w:firstLine="360"/>
        <w:jc w:val="both"/>
      </w:pPr>
      <w:r>
        <w:t>end and that I am at length free.”</w:t>
      </w:r>
    </w:p>
    <w:p w14:paraId="3982F6F9" w14:textId="77777777" w:rsidR="00BD2924" w:rsidRDefault="00000000">
      <w:pPr>
        <w:ind w:firstLine="360"/>
        <w:jc w:val="both"/>
      </w:pPr>
      <w:r>
        <w:t>I trembled excessively; I could not endure to think of, and far less to</w:t>
      </w:r>
    </w:p>
    <w:p w14:paraId="70497A6F" w14:textId="77777777" w:rsidR="00BD2924" w:rsidRDefault="00000000">
      <w:pPr>
        <w:ind w:firstLine="360"/>
        <w:jc w:val="both"/>
      </w:pPr>
      <w:r>
        <w:t>allude to, the occurrences of the preceding night. I walked with a</w:t>
      </w:r>
    </w:p>
    <w:p w14:paraId="4DEAD535" w14:textId="77777777" w:rsidR="00BD2924" w:rsidRDefault="00000000">
      <w:pPr>
        <w:ind w:firstLine="360"/>
        <w:jc w:val="both"/>
      </w:pPr>
      <w:r>
        <w:t>quick pace, and we soon arrived at my college. I then reflected, and</w:t>
      </w:r>
    </w:p>
    <w:p w14:paraId="450226D9" w14:textId="77777777" w:rsidR="00BD2924" w:rsidRDefault="00000000">
      <w:pPr>
        <w:ind w:firstLine="360"/>
        <w:jc w:val="both"/>
      </w:pPr>
      <w:r>
        <w:t>the thought made me shiver, that the creature whom I had left in my</w:t>
      </w:r>
    </w:p>
    <w:p w14:paraId="7E992F71" w14:textId="77777777" w:rsidR="00BD2924" w:rsidRDefault="00000000">
      <w:pPr>
        <w:ind w:firstLine="360"/>
        <w:jc w:val="both"/>
      </w:pPr>
      <w:r>
        <w:t>apartment might still be there, alive and walking about. I dreaded to</w:t>
      </w:r>
    </w:p>
    <w:p w14:paraId="55BDEF5F" w14:textId="77777777" w:rsidR="00BD2924" w:rsidRDefault="00000000">
      <w:pPr>
        <w:ind w:firstLine="360"/>
        <w:jc w:val="both"/>
      </w:pPr>
      <w:r>
        <w:t>behold this monster, but I feared still more that Henry should see him.</w:t>
      </w:r>
    </w:p>
    <w:p w14:paraId="7294E9F3" w14:textId="77777777" w:rsidR="00BD2924" w:rsidRDefault="00000000">
      <w:pPr>
        <w:ind w:firstLine="360"/>
        <w:jc w:val="both"/>
      </w:pPr>
      <w:r>
        <w:t>Entreating him, therefore, to remain a few minutes at the bottom of the</w:t>
      </w:r>
    </w:p>
    <w:p w14:paraId="55DFF255" w14:textId="77777777" w:rsidR="00BD2924" w:rsidRDefault="00000000">
      <w:pPr>
        <w:ind w:firstLine="360"/>
        <w:jc w:val="both"/>
      </w:pPr>
      <w:r>
        <w:t>stairs, I darted up towards my own room. My hand was already on the</w:t>
      </w:r>
    </w:p>
    <w:p w14:paraId="0B6085AB" w14:textId="77777777" w:rsidR="00BD2924" w:rsidRDefault="00000000">
      <w:pPr>
        <w:ind w:firstLine="360"/>
        <w:jc w:val="both"/>
      </w:pPr>
      <w:r>
        <w:t>lock of the door before I recollected myself. I then paused, and a</w:t>
      </w:r>
    </w:p>
    <w:p w14:paraId="10F49BFC" w14:textId="77777777" w:rsidR="00BD2924" w:rsidRDefault="00000000">
      <w:pPr>
        <w:ind w:firstLine="360"/>
        <w:jc w:val="both"/>
      </w:pPr>
      <w:r>
        <w:t>cold shivering came over me. I threw the door forcibly open, as</w:t>
      </w:r>
    </w:p>
    <w:p w14:paraId="1310C221" w14:textId="77777777" w:rsidR="00BD2924" w:rsidRDefault="00000000">
      <w:pPr>
        <w:ind w:firstLine="360"/>
        <w:jc w:val="both"/>
      </w:pPr>
      <w:r>
        <w:t>children are accustomed to do when they expect a spectre to stand in</w:t>
      </w:r>
    </w:p>
    <w:p w14:paraId="04F42C95" w14:textId="77777777" w:rsidR="00BD2924" w:rsidRDefault="00000000">
      <w:pPr>
        <w:ind w:firstLine="360"/>
        <w:jc w:val="both"/>
      </w:pPr>
      <w:r>
        <w:lastRenderedPageBreak/>
        <w:t>waiting for them on the other side; but nothing appeared. I stepped</w:t>
      </w:r>
    </w:p>
    <w:p w14:paraId="265EF346" w14:textId="77777777" w:rsidR="00BD2924" w:rsidRDefault="00000000">
      <w:pPr>
        <w:ind w:firstLine="360"/>
        <w:jc w:val="both"/>
      </w:pPr>
      <w:r>
        <w:t>fearfully in: the apartment was empty, and my bedroom was also freed</w:t>
      </w:r>
    </w:p>
    <w:p w14:paraId="23A77F2D" w14:textId="77777777" w:rsidR="00BD2924" w:rsidRDefault="00000000">
      <w:pPr>
        <w:ind w:firstLine="360"/>
        <w:jc w:val="both"/>
      </w:pPr>
      <w:r>
        <w:t>from its hideous guest. I could hardly believe that so great a good</w:t>
      </w:r>
    </w:p>
    <w:p w14:paraId="6BC6A468" w14:textId="77777777" w:rsidR="00BD2924" w:rsidRDefault="00000000">
      <w:pPr>
        <w:ind w:firstLine="360"/>
        <w:jc w:val="both"/>
      </w:pPr>
      <w:r>
        <w:t>fortune could have befallen me, but when I became assured that my enemy</w:t>
      </w:r>
    </w:p>
    <w:p w14:paraId="3E9E196D" w14:textId="77777777" w:rsidR="00BD2924" w:rsidRDefault="00000000">
      <w:pPr>
        <w:ind w:firstLine="360"/>
        <w:jc w:val="both"/>
      </w:pPr>
      <w:r>
        <w:t>had indeed fled, I clapped my hands for joy and ran down to Clerval.</w:t>
      </w:r>
    </w:p>
    <w:p w14:paraId="524236CD" w14:textId="77777777" w:rsidR="00BD2924" w:rsidRDefault="00000000">
      <w:pPr>
        <w:ind w:firstLine="360"/>
        <w:jc w:val="both"/>
      </w:pPr>
      <w:r>
        <w:t>We ascended into my room, and the servant presently brought breakfast;</w:t>
      </w:r>
    </w:p>
    <w:p w14:paraId="513D25E5" w14:textId="77777777" w:rsidR="00BD2924" w:rsidRDefault="00000000">
      <w:pPr>
        <w:ind w:firstLine="360"/>
        <w:jc w:val="both"/>
      </w:pPr>
      <w:r>
        <w:t>but I was unable to contain myself. It was not joy only that possessed</w:t>
      </w:r>
    </w:p>
    <w:p w14:paraId="31E3B0B6" w14:textId="77777777" w:rsidR="00BD2924" w:rsidRDefault="00000000">
      <w:pPr>
        <w:ind w:firstLine="360"/>
        <w:jc w:val="both"/>
      </w:pPr>
      <w:r>
        <w:t>me; I felt my flesh tingle with excess of sensitiveness, and my pulse</w:t>
      </w:r>
    </w:p>
    <w:p w14:paraId="06FF0CE3" w14:textId="77777777" w:rsidR="00BD2924" w:rsidRDefault="00000000">
      <w:pPr>
        <w:ind w:firstLine="360"/>
        <w:jc w:val="both"/>
      </w:pPr>
      <w:r>
        <w:t>beat rapidly. I was unable to remain for a single instant in the same</w:t>
      </w:r>
    </w:p>
    <w:p w14:paraId="019E20FB" w14:textId="77777777" w:rsidR="00BD2924" w:rsidRDefault="00000000">
      <w:pPr>
        <w:ind w:firstLine="360"/>
        <w:jc w:val="both"/>
      </w:pPr>
      <w:r>
        <w:t>place; I jumped over the chairs, clapped my hands, and laughed aloud.</w:t>
      </w:r>
    </w:p>
    <w:p w14:paraId="2A63FFB9" w14:textId="77777777" w:rsidR="00BD2924" w:rsidRDefault="00000000">
      <w:pPr>
        <w:ind w:firstLine="360"/>
        <w:jc w:val="both"/>
      </w:pPr>
      <w:r>
        <w:t>Clerval at first attributed my unusual spirits to joy on his arrival,</w:t>
      </w:r>
    </w:p>
    <w:p w14:paraId="59561B12" w14:textId="77777777" w:rsidR="00BD2924" w:rsidRDefault="00000000">
      <w:pPr>
        <w:ind w:firstLine="360"/>
        <w:jc w:val="both"/>
      </w:pPr>
      <w:r>
        <w:t>but when he observed me more attentively, he saw a wildness in my eyes</w:t>
      </w:r>
    </w:p>
    <w:p w14:paraId="57597617" w14:textId="77777777" w:rsidR="00BD2924" w:rsidRDefault="00000000">
      <w:pPr>
        <w:ind w:firstLine="360"/>
        <w:jc w:val="both"/>
      </w:pPr>
      <w:r>
        <w:t>for which he could not account, and my loud, unrestrained, heartless</w:t>
      </w:r>
    </w:p>
    <w:p w14:paraId="1E142BD8" w14:textId="77777777" w:rsidR="00BD2924" w:rsidRDefault="00000000">
      <w:pPr>
        <w:ind w:firstLine="360"/>
        <w:jc w:val="both"/>
      </w:pPr>
      <w:r>
        <w:t>laughter frightened and astonished him.</w:t>
      </w:r>
    </w:p>
    <w:p w14:paraId="06E2CEFF" w14:textId="77777777" w:rsidR="00BD2924" w:rsidRDefault="00000000">
      <w:pPr>
        <w:ind w:firstLine="360"/>
        <w:jc w:val="both"/>
      </w:pPr>
      <w:r>
        <w:t>“My dear Victor,” cried he, “what, for God’s sake,</w:t>
      </w:r>
    </w:p>
    <w:p w14:paraId="462BB1BA" w14:textId="77777777" w:rsidR="00BD2924" w:rsidRDefault="00000000">
      <w:pPr>
        <w:ind w:firstLine="360"/>
        <w:jc w:val="both"/>
      </w:pPr>
      <w:r>
        <w:t>is the matter? Do not laugh in that manner. How ill you are! What is the</w:t>
      </w:r>
    </w:p>
    <w:p w14:paraId="154E030A" w14:textId="77777777" w:rsidR="00BD2924" w:rsidRDefault="00000000">
      <w:pPr>
        <w:ind w:firstLine="360"/>
        <w:jc w:val="both"/>
      </w:pPr>
      <w:r>
        <w:t>cause of all this?”</w:t>
      </w:r>
    </w:p>
    <w:p w14:paraId="6CD761A2" w14:textId="77777777" w:rsidR="00BD2924" w:rsidRDefault="00000000">
      <w:pPr>
        <w:ind w:firstLine="360"/>
        <w:jc w:val="both"/>
      </w:pPr>
      <w:r>
        <w:t>“Do not ask me,” cried I, putting my hands before my eyes, for I</w:t>
      </w:r>
    </w:p>
    <w:p w14:paraId="1DC97D3D" w14:textId="77777777" w:rsidR="00BD2924" w:rsidRDefault="00000000">
      <w:pPr>
        <w:ind w:firstLine="360"/>
        <w:jc w:val="both"/>
      </w:pPr>
      <w:r>
        <w:t>thought I saw the dreaded spectre glide into the room; “_he_ can</w:t>
      </w:r>
    </w:p>
    <w:p w14:paraId="55D64A87" w14:textId="77777777" w:rsidR="00BD2924" w:rsidRDefault="00000000">
      <w:pPr>
        <w:ind w:firstLine="360"/>
        <w:jc w:val="both"/>
      </w:pPr>
      <w:r>
        <w:t>tell. Oh, save me! Save me!” I imagined that the monster seized me;</w:t>
      </w:r>
    </w:p>
    <w:p w14:paraId="18F5EDD2" w14:textId="77777777" w:rsidR="00BD2924" w:rsidRDefault="00000000">
      <w:pPr>
        <w:ind w:firstLine="360"/>
        <w:jc w:val="both"/>
      </w:pPr>
      <w:r>
        <w:t>I struggled furiously and fell down in a fit.</w:t>
      </w:r>
    </w:p>
    <w:p w14:paraId="2DB13D6C" w14:textId="77777777" w:rsidR="00BD2924" w:rsidRDefault="00000000">
      <w:pPr>
        <w:ind w:firstLine="360"/>
        <w:jc w:val="both"/>
      </w:pPr>
      <w:r>
        <w:t>Poor Clerval! What must have been his feelings? A meeting, which he</w:t>
      </w:r>
    </w:p>
    <w:p w14:paraId="038E318E" w14:textId="77777777" w:rsidR="00BD2924" w:rsidRDefault="00000000">
      <w:pPr>
        <w:ind w:firstLine="360"/>
        <w:jc w:val="both"/>
      </w:pPr>
      <w:r>
        <w:t>anticipated with such joy, so strangely turned to bitterness. But I</w:t>
      </w:r>
    </w:p>
    <w:p w14:paraId="010FB57C" w14:textId="77777777" w:rsidR="00BD2924" w:rsidRDefault="00000000">
      <w:pPr>
        <w:ind w:firstLine="360"/>
        <w:jc w:val="both"/>
      </w:pPr>
      <w:r>
        <w:t>was not the witness of his grief, for I was lifeless and did not</w:t>
      </w:r>
    </w:p>
    <w:p w14:paraId="52B1FF8E" w14:textId="77777777" w:rsidR="00BD2924" w:rsidRDefault="00000000">
      <w:pPr>
        <w:ind w:firstLine="360"/>
        <w:jc w:val="both"/>
      </w:pPr>
      <w:r>
        <w:t>recover my senses for a long, long time.</w:t>
      </w:r>
    </w:p>
    <w:p w14:paraId="11A5DC8E" w14:textId="77777777" w:rsidR="00BD2924" w:rsidRDefault="00000000">
      <w:pPr>
        <w:ind w:firstLine="360"/>
        <w:jc w:val="both"/>
      </w:pPr>
      <w:r>
        <w:lastRenderedPageBreak/>
        <w:t>This was the commencement of a nervous fever which confined me for</w:t>
      </w:r>
    </w:p>
    <w:p w14:paraId="230AFD18" w14:textId="77777777" w:rsidR="00BD2924" w:rsidRDefault="00000000">
      <w:pPr>
        <w:ind w:firstLine="360"/>
        <w:jc w:val="both"/>
      </w:pPr>
      <w:r>
        <w:t>several months. During all that time Henry was my only nurse. I</w:t>
      </w:r>
    </w:p>
    <w:p w14:paraId="779C3C76" w14:textId="77777777" w:rsidR="00BD2924" w:rsidRDefault="00000000">
      <w:pPr>
        <w:ind w:firstLine="360"/>
        <w:jc w:val="both"/>
      </w:pPr>
      <w:r>
        <w:t>afterwards learned that, knowing my father’s advanced age and unfitness</w:t>
      </w:r>
    </w:p>
    <w:p w14:paraId="3FC8644B" w14:textId="77777777" w:rsidR="00BD2924" w:rsidRDefault="00000000">
      <w:pPr>
        <w:ind w:firstLine="360"/>
        <w:jc w:val="both"/>
      </w:pPr>
      <w:r>
        <w:t>for so long a journey, and how wretched my sickness would make</w:t>
      </w:r>
    </w:p>
    <w:p w14:paraId="05BC5A9B" w14:textId="77777777" w:rsidR="00BD2924" w:rsidRDefault="00000000">
      <w:pPr>
        <w:ind w:firstLine="360"/>
        <w:jc w:val="both"/>
      </w:pPr>
      <w:r>
        <w:t>Elizabeth, he spared them this grief by concealing the extent of my</w:t>
      </w:r>
    </w:p>
    <w:p w14:paraId="25EC991E" w14:textId="77777777" w:rsidR="00BD2924" w:rsidRDefault="00000000">
      <w:pPr>
        <w:ind w:firstLine="360"/>
        <w:jc w:val="both"/>
      </w:pPr>
      <w:r>
        <w:t>disorder. He knew that I could not have a more kind and attentive</w:t>
      </w:r>
    </w:p>
    <w:p w14:paraId="00BADF35" w14:textId="77777777" w:rsidR="00BD2924" w:rsidRDefault="00000000">
      <w:pPr>
        <w:ind w:firstLine="360"/>
        <w:jc w:val="both"/>
      </w:pPr>
      <w:r>
        <w:t>nurse than himself; and, firm in the hope he felt of my recovery, he</w:t>
      </w:r>
    </w:p>
    <w:p w14:paraId="1C11966C" w14:textId="77777777" w:rsidR="00BD2924" w:rsidRDefault="00000000">
      <w:pPr>
        <w:ind w:firstLine="360"/>
        <w:jc w:val="both"/>
      </w:pPr>
      <w:r>
        <w:t>did not doubt that, instead of doing harm, he performed the kindest</w:t>
      </w:r>
    </w:p>
    <w:p w14:paraId="69C4807B" w14:textId="77777777" w:rsidR="00BD2924" w:rsidRDefault="00000000">
      <w:pPr>
        <w:ind w:firstLine="360"/>
        <w:jc w:val="both"/>
      </w:pPr>
      <w:r>
        <w:t>action that he could towards them.</w:t>
      </w:r>
    </w:p>
    <w:p w14:paraId="3281CC75" w14:textId="77777777" w:rsidR="00BD2924" w:rsidRDefault="00000000">
      <w:pPr>
        <w:ind w:firstLine="360"/>
        <w:jc w:val="both"/>
      </w:pPr>
      <w:r>
        <w:t>But I was in reality very ill, and surely nothing but the unbounded and</w:t>
      </w:r>
    </w:p>
    <w:p w14:paraId="388D779A" w14:textId="77777777" w:rsidR="00BD2924" w:rsidRDefault="00000000">
      <w:pPr>
        <w:ind w:firstLine="360"/>
        <w:jc w:val="both"/>
      </w:pPr>
      <w:r>
        <w:t>unremitting attentions of my friend could have restored me to life.</w:t>
      </w:r>
    </w:p>
    <w:p w14:paraId="26321348" w14:textId="77777777" w:rsidR="00BD2924" w:rsidRDefault="00000000">
      <w:pPr>
        <w:ind w:firstLine="360"/>
        <w:jc w:val="both"/>
      </w:pPr>
      <w:r>
        <w:t>The form of the monster on whom I had bestowed existence was for ever</w:t>
      </w:r>
    </w:p>
    <w:p w14:paraId="6A1A7DCE" w14:textId="77777777" w:rsidR="00BD2924" w:rsidRDefault="00000000">
      <w:pPr>
        <w:ind w:firstLine="360"/>
        <w:jc w:val="both"/>
      </w:pPr>
      <w:r>
        <w:t>before my eyes, and I raved incessantly concerning him. Doubtless my</w:t>
      </w:r>
    </w:p>
    <w:p w14:paraId="15594113" w14:textId="77777777" w:rsidR="00BD2924" w:rsidRDefault="00000000">
      <w:pPr>
        <w:ind w:firstLine="360"/>
        <w:jc w:val="both"/>
      </w:pPr>
      <w:r>
        <w:t>words surprised Henry; he at first believed them to be the wanderings</w:t>
      </w:r>
    </w:p>
    <w:p w14:paraId="1C222556" w14:textId="77777777" w:rsidR="00BD2924" w:rsidRDefault="00000000">
      <w:pPr>
        <w:ind w:firstLine="360"/>
        <w:jc w:val="both"/>
      </w:pPr>
      <w:r>
        <w:t>of my disturbed imagination, but the pertinacity with which I</w:t>
      </w:r>
    </w:p>
    <w:p w14:paraId="64FF06E4" w14:textId="77777777" w:rsidR="00BD2924" w:rsidRDefault="00000000">
      <w:pPr>
        <w:ind w:firstLine="360"/>
        <w:jc w:val="both"/>
      </w:pPr>
      <w:r>
        <w:t>continually recurred to the same subject persuaded him that my disorder</w:t>
      </w:r>
    </w:p>
    <w:p w14:paraId="26B850F1" w14:textId="77777777" w:rsidR="00BD2924" w:rsidRDefault="00000000">
      <w:pPr>
        <w:ind w:firstLine="360"/>
        <w:jc w:val="both"/>
      </w:pPr>
      <w:r>
        <w:t>indeed owed its origin to some uncommon and terrible event.</w:t>
      </w:r>
    </w:p>
    <w:p w14:paraId="0805E78D" w14:textId="77777777" w:rsidR="00BD2924" w:rsidRDefault="00000000">
      <w:pPr>
        <w:ind w:firstLine="360"/>
        <w:jc w:val="both"/>
      </w:pPr>
      <w:r>
        <w:t>By very slow degrees, and with frequent relapses that alarmed and</w:t>
      </w:r>
    </w:p>
    <w:p w14:paraId="6590AFF6" w14:textId="77777777" w:rsidR="00BD2924" w:rsidRDefault="00000000">
      <w:pPr>
        <w:ind w:firstLine="360"/>
        <w:jc w:val="both"/>
      </w:pPr>
      <w:r>
        <w:t>grieved my friend, I recovered. I remember the first time I became</w:t>
      </w:r>
    </w:p>
    <w:p w14:paraId="7ABB62DB" w14:textId="77777777" w:rsidR="00BD2924" w:rsidRDefault="00000000">
      <w:pPr>
        <w:ind w:firstLine="360"/>
        <w:jc w:val="both"/>
      </w:pPr>
      <w:r>
        <w:t>capable of observing outward objects with any kind of pleasure, I</w:t>
      </w:r>
    </w:p>
    <w:p w14:paraId="01CC5A62" w14:textId="77777777" w:rsidR="00BD2924" w:rsidRDefault="00000000">
      <w:pPr>
        <w:ind w:firstLine="360"/>
        <w:jc w:val="both"/>
      </w:pPr>
      <w:r>
        <w:t>perceived that the fallen leaves had disappeared and that the young</w:t>
      </w:r>
    </w:p>
    <w:p w14:paraId="17B40798" w14:textId="77777777" w:rsidR="00BD2924" w:rsidRDefault="00000000">
      <w:pPr>
        <w:ind w:firstLine="360"/>
        <w:jc w:val="both"/>
      </w:pPr>
      <w:r>
        <w:t>buds were shooting forth from the trees that shaded my window. It was</w:t>
      </w:r>
    </w:p>
    <w:p w14:paraId="70940937" w14:textId="77777777" w:rsidR="00BD2924" w:rsidRDefault="00000000">
      <w:pPr>
        <w:ind w:firstLine="360"/>
        <w:jc w:val="both"/>
      </w:pPr>
      <w:r>
        <w:t>a divine spring, and the season contributed greatly to my</w:t>
      </w:r>
    </w:p>
    <w:p w14:paraId="7A328042" w14:textId="77777777" w:rsidR="00BD2924" w:rsidRDefault="00000000">
      <w:pPr>
        <w:ind w:firstLine="360"/>
        <w:jc w:val="both"/>
      </w:pPr>
      <w:r>
        <w:t>convalescence. I felt also sentiments of joy and affection revive in</w:t>
      </w:r>
    </w:p>
    <w:p w14:paraId="7E6F58C9" w14:textId="77777777" w:rsidR="00BD2924" w:rsidRDefault="00000000">
      <w:pPr>
        <w:ind w:firstLine="360"/>
        <w:jc w:val="both"/>
      </w:pPr>
      <w:r>
        <w:t>my bosom; my gloom disappeared, and in a short time I became as</w:t>
      </w:r>
    </w:p>
    <w:p w14:paraId="10AE1E1E" w14:textId="77777777" w:rsidR="00BD2924" w:rsidRDefault="00000000">
      <w:pPr>
        <w:ind w:firstLine="360"/>
        <w:jc w:val="both"/>
      </w:pPr>
      <w:r>
        <w:lastRenderedPageBreak/>
        <w:t>cheerful as before I was attacked by the fatal passion.</w:t>
      </w:r>
    </w:p>
    <w:p w14:paraId="02C62B8F" w14:textId="77777777" w:rsidR="00BD2924" w:rsidRDefault="00000000">
      <w:pPr>
        <w:ind w:firstLine="360"/>
        <w:jc w:val="both"/>
      </w:pPr>
      <w:r>
        <w:t>“Dearest Clerval,” exclaimed I, “how kind, how very good</w:t>
      </w:r>
    </w:p>
    <w:p w14:paraId="0781CB71" w14:textId="77777777" w:rsidR="00BD2924" w:rsidRDefault="00000000">
      <w:pPr>
        <w:ind w:firstLine="360"/>
        <w:jc w:val="both"/>
      </w:pPr>
      <w:r>
        <w:t>you are to me. This whole winter, instead of being spent in study, as you</w:t>
      </w:r>
    </w:p>
    <w:p w14:paraId="19667443" w14:textId="77777777" w:rsidR="00BD2924" w:rsidRDefault="00000000">
      <w:pPr>
        <w:ind w:firstLine="360"/>
        <w:jc w:val="both"/>
      </w:pPr>
      <w:r>
        <w:t>promised yourself, has been consumed in my sick room. How shall I ever</w:t>
      </w:r>
    </w:p>
    <w:p w14:paraId="0A870061" w14:textId="77777777" w:rsidR="00BD2924" w:rsidRDefault="00000000">
      <w:pPr>
        <w:ind w:firstLine="360"/>
        <w:jc w:val="both"/>
      </w:pPr>
      <w:r>
        <w:t>repay you? I feel the greatest remorse for the disappointment of which I</w:t>
      </w:r>
    </w:p>
    <w:p w14:paraId="78264FDB" w14:textId="77777777" w:rsidR="00BD2924" w:rsidRDefault="00000000">
      <w:pPr>
        <w:ind w:firstLine="360"/>
        <w:jc w:val="both"/>
      </w:pPr>
      <w:r>
        <w:t>have been the occasion, but you will forgive me.”</w:t>
      </w:r>
    </w:p>
    <w:p w14:paraId="70D2791B" w14:textId="77777777" w:rsidR="00BD2924" w:rsidRDefault="00000000">
      <w:pPr>
        <w:ind w:firstLine="360"/>
        <w:jc w:val="both"/>
      </w:pPr>
      <w:r>
        <w:t>“You will repay me entirely if you do not discompose yourself, but get</w:t>
      </w:r>
    </w:p>
    <w:p w14:paraId="557D02A9" w14:textId="77777777" w:rsidR="00BD2924" w:rsidRDefault="00000000">
      <w:pPr>
        <w:ind w:firstLine="360"/>
        <w:jc w:val="both"/>
      </w:pPr>
      <w:r>
        <w:t>well as fast as you can; and since you appear in such good spirits, I</w:t>
      </w:r>
    </w:p>
    <w:p w14:paraId="37DBDEFE" w14:textId="77777777" w:rsidR="00BD2924" w:rsidRDefault="00000000">
      <w:pPr>
        <w:ind w:firstLine="360"/>
        <w:jc w:val="both"/>
      </w:pPr>
      <w:r>
        <w:t>may speak to you on one subject, may I not?”</w:t>
      </w:r>
    </w:p>
    <w:p w14:paraId="090688B3" w14:textId="77777777" w:rsidR="00BD2924" w:rsidRDefault="00000000">
      <w:pPr>
        <w:ind w:firstLine="360"/>
        <w:jc w:val="both"/>
      </w:pPr>
      <w:r>
        <w:t>I trembled. One subject! What could it be? Could he allude to an object on</w:t>
      </w:r>
    </w:p>
    <w:p w14:paraId="5AB6E702" w14:textId="77777777" w:rsidR="00BD2924" w:rsidRDefault="00000000">
      <w:pPr>
        <w:ind w:firstLine="360"/>
        <w:jc w:val="both"/>
      </w:pPr>
      <w:r>
        <w:t>whom I dared not even think?</w:t>
      </w:r>
    </w:p>
    <w:p w14:paraId="35C92978" w14:textId="77777777" w:rsidR="00BD2924" w:rsidRDefault="00000000">
      <w:pPr>
        <w:ind w:firstLine="360"/>
        <w:jc w:val="both"/>
      </w:pPr>
      <w:r>
        <w:t>“Compose yourself,” said Clerval, who observed my change of</w:t>
      </w:r>
    </w:p>
    <w:p w14:paraId="0148B019" w14:textId="77777777" w:rsidR="00BD2924" w:rsidRDefault="00000000">
      <w:pPr>
        <w:ind w:firstLine="360"/>
        <w:jc w:val="both"/>
      </w:pPr>
      <w:r>
        <w:t>colour, “I will not mention it if it agitates you; but your father</w:t>
      </w:r>
    </w:p>
    <w:p w14:paraId="5C9857D7" w14:textId="77777777" w:rsidR="00BD2924" w:rsidRDefault="00000000">
      <w:pPr>
        <w:ind w:firstLine="360"/>
        <w:jc w:val="both"/>
      </w:pPr>
      <w:r>
        <w:t>and cousin would be very happy if they received a letter from you in your</w:t>
      </w:r>
    </w:p>
    <w:p w14:paraId="5B6ECC1D" w14:textId="77777777" w:rsidR="00BD2924" w:rsidRDefault="00000000">
      <w:pPr>
        <w:ind w:firstLine="360"/>
        <w:jc w:val="both"/>
      </w:pPr>
      <w:r>
        <w:t>own handwriting. They hardly know how ill you have been and are uneasy at</w:t>
      </w:r>
    </w:p>
    <w:p w14:paraId="44996740" w14:textId="77777777" w:rsidR="00BD2924" w:rsidRDefault="00000000">
      <w:pPr>
        <w:ind w:firstLine="360"/>
        <w:jc w:val="both"/>
      </w:pPr>
      <w:r>
        <w:t>your long silence.”</w:t>
      </w:r>
    </w:p>
    <w:p w14:paraId="4C1ADF9C" w14:textId="77777777" w:rsidR="00BD2924" w:rsidRDefault="00000000">
      <w:pPr>
        <w:ind w:firstLine="360"/>
        <w:jc w:val="both"/>
      </w:pPr>
      <w:r>
        <w:t>“Is that all, my dear Henry? How could you suppose that my first</w:t>
      </w:r>
    </w:p>
    <w:p w14:paraId="3E0149F3" w14:textId="77777777" w:rsidR="00BD2924" w:rsidRDefault="00000000">
      <w:pPr>
        <w:ind w:firstLine="360"/>
        <w:jc w:val="both"/>
      </w:pPr>
      <w:r>
        <w:t>thought would not fly towards those dear, dear friends whom I love and</w:t>
      </w:r>
    </w:p>
    <w:p w14:paraId="527EC6CB" w14:textId="77777777" w:rsidR="00BD2924" w:rsidRDefault="00000000">
      <w:pPr>
        <w:ind w:firstLine="360"/>
        <w:jc w:val="both"/>
      </w:pPr>
      <w:r>
        <w:t>who are so deserving of my love?”</w:t>
      </w:r>
    </w:p>
    <w:p w14:paraId="649D3994" w14:textId="77777777" w:rsidR="00BD2924" w:rsidRDefault="00000000">
      <w:pPr>
        <w:ind w:firstLine="360"/>
        <w:jc w:val="both"/>
      </w:pPr>
      <w:r>
        <w:t>“If this is your present temper, my friend, you will perhaps be glad</w:t>
      </w:r>
    </w:p>
    <w:p w14:paraId="7EB6C8D1" w14:textId="77777777" w:rsidR="00BD2924" w:rsidRDefault="00000000">
      <w:pPr>
        <w:ind w:firstLine="360"/>
        <w:jc w:val="both"/>
      </w:pPr>
      <w:r>
        <w:t>to see a letter that has been lying here some days for you; it is from</w:t>
      </w:r>
    </w:p>
    <w:p w14:paraId="4542E2E6" w14:textId="77777777" w:rsidR="00BD2924" w:rsidRDefault="00000000">
      <w:pPr>
        <w:ind w:firstLine="360"/>
        <w:jc w:val="both"/>
      </w:pPr>
      <w:r>
        <w:t>your cousin, I believe.”</w:t>
      </w:r>
    </w:p>
    <w:p w14:paraId="32077DD4" w14:textId="77777777" w:rsidR="00BD2924" w:rsidRDefault="00000000">
      <w:pPr>
        <w:pStyle w:val="Heading1"/>
        <w:jc w:val="center"/>
      </w:pPr>
      <w:r>
        <w:t>CHAPTER VI</w:t>
      </w:r>
    </w:p>
    <w:p w14:paraId="6472F38C" w14:textId="77777777" w:rsidR="00BD2924" w:rsidRDefault="00000000">
      <w:pPr>
        <w:jc w:val="center"/>
      </w:pPr>
      <w:r>
        <w:rPr>
          <w:i/>
          <w:sz w:val="20"/>
        </w:rPr>
        <w:t>(An Interpolated Narrative)</w:t>
      </w:r>
    </w:p>
    <w:p w14:paraId="28F63148" w14:textId="77777777" w:rsidR="00BD2924" w:rsidRDefault="00000000">
      <w:pPr>
        <w:ind w:firstLine="360"/>
        <w:jc w:val="both"/>
      </w:pPr>
      <w:r>
        <w:lastRenderedPageBreak/>
        <w:t>I shall not pretend, in this narration which Walton has so carefully preserved, that my suffering at the trial of Justine Moritz was noble. It was not. I have described it to myself, in the long tormented years since, as the anguish of a man who cannot speak—but the more honest account is this: I was a man who would not.</w:t>
      </w:r>
    </w:p>
    <w:p w14:paraId="07CD4E75" w14:textId="77777777" w:rsidR="00BD2924" w:rsidRDefault="00000000">
      <w:pPr>
        <w:ind w:firstLine="360"/>
        <w:jc w:val="both"/>
      </w:pPr>
      <w:r>
        <w:t>There is a difference between these two things, and it has cost me everything to admit it.</w:t>
      </w:r>
    </w:p>
    <w:p w14:paraId="6A4793ED" w14:textId="77777777" w:rsidR="00BD2924" w:rsidRDefault="00000000">
      <w:pPr>
        <w:ind w:firstLine="360"/>
        <w:jc w:val="both"/>
      </w:pPr>
      <w:r>
        <w:t>I sat in that courtroom and watched Justine Moritz stand before her judges with a composure that shamed me by its contrast. She was calm because she was innocent, and her innocence was her only armour, and it was not enough. I knew it would not be enough. The circumstantial evidence was heavy—the portrait, her wanderings through the night, her hysterical grief upon viewing the body—and I sat in the gallery and calculated, as I had not calculated since I stood over my apparatus in that charnel-house of a laboratory, what the consequences of my speaking would be.</w:t>
      </w:r>
    </w:p>
    <w:p w14:paraId="5702D87E" w14:textId="77777777" w:rsidR="00BD2924" w:rsidRDefault="00000000">
      <w:pPr>
        <w:ind w:firstLine="360"/>
        <w:jc w:val="both"/>
      </w:pPr>
      <w:r>
        <w:t>I told myself: who would believe me? I told myself: a man who claims to have assembled life from dead flesh will be thought a lunatic; his testimony will be dismissed; Justine will be condemned regardless; and I will have destroyed myself for nothing.</w:t>
      </w:r>
    </w:p>
    <w:p w14:paraId="23383B1B" w14:textId="77777777" w:rsidR="00BD2924" w:rsidRDefault="00000000">
      <w:pPr>
        <w:ind w:firstLine="360"/>
        <w:jc w:val="both"/>
      </w:pPr>
      <w:r>
        <w:t>These were not lies, precisely. They were truths arranged to serve my cowardice.</w:t>
      </w:r>
    </w:p>
    <w:p w14:paraId="3F4052C6" w14:textId="77777777" w:rsidR="00BD2924" w:rsidRDefault="00000000">
      <w:pPr>
        <w:ind w:firstLine="360"/>
        <w:jc w:val="both"/>
      </w:pPr>
      <w:r>
        <w:t>The fuller truth was this: I feared the exposure. I feared the laughter of the learned men who had praised my progress at Ingolstadt. I feared my father's bewildered grief—that expression of a good man confronting what goodness cannot explain. I feared Elizabeth's horror. I feared the loss of everything that the name Frankenstein had purchased for me in this republic, in this world. I was young and vain and frightened, and I possessed a fortune, and Justine Moritz possessed nothing—not money, not family connections, not a name that carried weight with magistrates—and so I sat in the gallery and let the justice of the rich roll over her like a millstone, and I called my silence anguish, and I called my anguish suffering, and I told myself that I suffered more than she did.</w:t>
      </w:r>
    </w:p>
    <w:p w14:paraId="21B45936" w14:textId="77777777" w:rsidR="00BD2924" w:rsidRDefault="00000000">
      <w:pPr>
        <w:ind w:firstLine="360"/>
        <w:jc w:val="both"/>
      </w:pPr>
      <w:r>
        <w:t>God forgive me. I believe I almost thought it true.</w:t>
      </w:r>
    </w:p>
    <w:p w14:paraId="1ECF39F2" w14:textId="77777777" w:rsidR="00BD2924" w:rsidRDefault="00000000">
      <w:pPr>
        <w:ind w:firstLine="360"/>
        <w:jc w:val="both"/>
      </w:pPr>
      <w:r>
        <w:t>She spoke in her own defence with a simplicity that ought to have moved the hardest heart. She could not explain the portrait in her pocket. She could not account for her wanderings. She could not do what I alone could do—name the true murderer, describe the circumstances of his creation, provide a narrative so strange and terrible that it would, at the very least, cast doubt upon her guilt.</w:t>
      </w:r>
    </w:p>
    <w:p w14:paraId="0EEEBDC7" w14:textId="77777777" w:rsidR="00BD2924" w:rsidRDefault="00000000">
      <w:pPr>
        <w:ind w:firstLine="360"/>
        <w:jc w:val="both"/>
      </w:pPr>
      <w:r>
        <w:t>I did not speak.</w:t>
      </w:r>
    </w:p>
    <w:p w14:paraId="77F32BFE" w14:textId="77777777" w:rsidR="00BD2924" w:rsidRDefault="00000000">
      <w:pPr>
        <w:ind w:firstLine="360"/>
        <w:jc w:val="both"/>
      </w:pPr>
      <w:r>
        <w:lastRenderedPageBreak/>
        <w:t>When the verdict was read, I felt something I had never felt before—not grief, which I had known, and not anger, which is a kind of power—but a species of moral vertigo, as if the ground of my own character had given way beneath my feet. I had believed myself a good man. I had never questioned it. My family was generous, my intentions were noble, my ambitions were—I had told myself—in service to humanity.</w:t>
      </w:r>
    </w:p>
    <w:p w14:paraId="46EBB206" w14:textId="77777777" w:rsidR="00BD2924" w:rsidRDefault="00000000">
      <w:pPr>
        <w:ind w:firstLine="360"/>
        <w:jc w:val="both"/>
      </w:pPr>
      <w:r>
        <w:t>But a good man does not let a servant girl hang for his crimes.</w:t>
      </w:r>
    </w:p>
    <w:p w14:paraId="5B1968AB" w14:textId="77777777" w:rsidR="00BD2924" w:rsidRDefault="00000000">
      <w:pPr>
        <w:ind w:firstLine="360"/>
        <w:jc w:val="both"/>
      </w:pPr>
      <w:r>
        <w:t>A good man does not calculate the cost to his own reputation and conclude that the calculation does not balance in favour of an innocent life.</w:t>
      </w:r>
    </w:p>
    <w:p w14:paraId="78D155D0" w14:textId="77777777" w:rsidR="00BD2924" w:rsidRDefault="00000000">
      <w:pPr>
        <w:ind w:firstLine="360"/>
        <w:jc w:val="both"/>
      </w:pPr>
      <w:r>
        <w:t>I rushed from the courtroom before the session ended. I could not endure to watch the faces of the judges, which had already settled into that terrible certainty that crowds always wear when they have found an acceptable answer. I walked through the streets of Geneva, that beautiful and orderly city, and I thought of what it had cost to purchase my silence: nothing at all. Not a franc. Not a word. Only the performance of suffering, which is so easy for those who need not actually sacrifice anything.</w:t>
      </w:r>
    </w:p>
    <w:p w14:paraId="11D609C5" w14:textId="77777777" w:rsidR="00BD2924" w:rsidRDefault="00000000">
      <w:pPr>
        <w:ind w:firstLine="360"/>
        <w:jc w:val="both"/>
      </w:pPr>
      <w:r>
        <w:t>And I thought of Justine, who would hang in the morning.</w:t>
      </w:r>
    </w:p>
    <w:p w14:paraId="5B41921F" w14:textId="77777777" w:rsidR="00BD2924" w:rsidRDefault="00000000">
      <w:pPr>
        <w:ind w:firstLine="360"/>
        <w:jc w:val="both"/>
      </w:pPr>
      <w:r>
        <w:t>And I thought: what is the difference between me and the Creature I made? He strangled a child. I let a woman die.</w:t>
      </w:r>
    </w:p>
    <w:p w14:paraId="7D8F9B01" w14:textId="77777777" w:rsidR="00BD2924" w:rsidRDefault="00000000">
      <w:pPr>
        <w:ind w:firstLine="360"/>
        <w:jc w:val="both"/>
      </w:pPr>
      <w:r>
        <w:t>The thought was so monstrous that I put it from me at once. But it returned, as monstrous thoughts always do, in the hours before dawn when the defences of the mind are weakest. It has returned, in some form, every day of my life since.</w:t>
      </w:r>
    </w:p>
    <w:p w14:paraId="093A7D36" w14:textId="77777777" w:rsidR="00BD2924" w:rsidRDefault="00000000">
      <w:pPr>
        <w:pStyle w:val="Heading1"/>
        <w:jc w:val="center"/>
      </w:pPr>
      <w:r>
        <w:t>CHAPTER VII</w:t>
      </w:r>
    </w:p>
    <w:p w14:paraId="23E2403C" w14:textId="77777777" w:rsidR="00BD2924" w:rsidRDefault="00000000">
      <w:pPr>
        <w:jc w:val="center"/>
      </w:pPr>
      <w:r>
        <w:rPr>
          <w:i/>
          <w:sz w:val="20"/>
        </w:rPr>
        <w:t>(Original Canon)</w:t>
      </w:r>
    </w:p>
    <w:p w14:paraId="39C6F971" w14:textId="77777777" w:rsidR="00BD2924" w:rsidRDefault="00000000">
      <w:pPr>
        <w:ind w:firstLine="360"/>
        <w:jc w:val="both"/>
      </w:pPr>
      <w:r>
        <w:t>On my return, I found the following letter from my father:—</w:t>
      </w:r>
    </w:p>
    <w:p w14:paraId="215C2E02" w14:textId="77777777" w:rsidR="00BD2924" w:rsidRDefault="00000000">
      <w:pPr>
        <w:ind w:firstLine="360"/>
        <w:jc w:val="both"/>
      </w:pPr>
      <w:r>
        <w:t>“My dear Victor,</w:t>
      </w:r>
    </w:p>
    <w:p w14:paraId="685DC0EA" w14:textId="77777777" w:rsidR="00BD2924" w:rsidRDefault="00000000">
      <w:pPr>
        <w:ind w:firstLine="360"/>
        <w:jc w:val="both"/>
      </w:pPr>
      <w:r>
        <w:t>“You have probably waited impatiently for a letter to fix the date of</w:t>
      </w:r>
    </w:p>
    <w:p w14:paraId="6FBEC811" w14:textId="77777777" w:rsidR="00BD2924" w:rsidRDefault="00000000">
      <w:pPr>
        <w:ind w:firstLine="360"/>
        <w:jc w:val="both"/>
      </w:pPr>
      <w:r>
        <w:t>your return to us; and I was at first tempted to write only a few</w:t>
      </w:r>
    </w:p>
    <w:p w14:paraId="050E2612" w14:textId="77777777" w:rsidR="00BD2924" w:rsidRDefault="00000000">
      <w:pPr>
        <w:ind w:firstLine="360"/>
        <w:jc w:val="both"/>
      </w:pPr>
      <w:r>
        <w:t>lines, merely mentioning the day on which I should expect you. But</w:t>
      </w:r>
    </w:p>
    <w:p w14:paraId="0AD7379D" w14:textId="77777777" w:rsidR="00BD2924" w:rsidRDefault="00000000">
      <w:pPr>
        <w:ind w:firstLine="360"/>
        <w:jc w:val="both"/>
      </w:pPr>
      <w:r>
        <w:t>that would be a cruel kindness, and I dare not do it. What would be</w:t>
      </w:r>
    </w:p>
    <w:p w14:paraId="7D7D48EA" w14:textId="77777777" w:rsidR="00BD2924" w:rsidRDefault="00000000">
      <w:pPr>
        <w:ind w:firstLine="360"/>
        <w:jc w:val="both"/>
      </w:pPr>
      <w:r>
        <w:t>your surprise, my son, when you expected a happy and glad welcome, to</w:t>
      </w:r>
    </w:p>
    <w:p w14:paraId="4A6332C4" w14:textId="77777777" w:rsidR="00BD2924" w:rsidRDefault="00000000">
      <w:pPr>
        <w:ind w:firstLine="360"/>
        <w:jc w:val="both"/>
      </w:pPr>
      <w:r>
        <w:t>behold, on the contrary, tears and wretchedness? And how, Victor, can</w:t>
      </w:r>
    </w:p>
    <w:p w14:paraId="5A9F697C" w14:textId="77777777" w:rsidR="00BD2924" w:rsidRDefault="00000000">
      <w:pPr>
        <w:ind w:firstLine="360"/>
        <w:jc w:val="both"/>
      </w:pPr>
      <w:r>
        <w:lastRenderedPageBreak/>
        <w:t>I relate our misfortune? Absence cannot have rendered you callous to</w:t>
      </w:r>
    </w:p>
    <w:p w14:paraId="309EA38C" w14:textId="77777777" w:rsidR="00BD2924" w:rsidRDefault="00000000">
      <w:pPr>
        <w:ind w:firstLine="360"/>
        <w:jc w:val="both"/>
      </w:pPr>
      <w:r>
        <w:t>our joys and griefs; and how shall I inflict pain on my long absent</w:t>
      </w:r>
    </w:p>
    <w:p w14:paraId="50F5021B" w14:textId="77777777" w:rsidR="00BD2924" w:rsidRDefault="00000000">
      <w:pPr>
        <w:ind w:firstLine="360"/>
        <w:jc w:val="both"/>
      </w:pPr>
      <w:r>
        <w:t>son? I wish to prepare you for the woeful news, but I know it is</w:t>
      </w:r>
    </w:p>
    <w:p w14:paraId="625EB440" w14:textId="77777777" w:rsidR="00BD2924" w:rsidRDefault="00000000">
      <w:pPr>
        <w:ind w:firstLine="360"/>
        <w:jc w:val="both"/>
      </w:pPr>
      <w:r>
        <w:t>impossible; even now your eye skims over the page to seek the words</w:t>
      </w:r>
    </w:p>
    <w:p w14:paraId="6635F169" w14:textId="77777777" w:rsidR="00BD2924" w:rsidRDefault="00000000">
      <w:pPr>
        <w:ind w:firstLine="360"/>
        <w:jc w:val="both"/>
      </w:pPr>
      <w:r>
        <w:t>which are to convey to you the horrible tidings.</w:t>
      </w:r>
    </w:p>
    <w:p w14:paraId="3E7B3424" w14:textId="77777777" w:rsidR="00BD2924" w:rsidRDefault="00000000">
      <w:pPr>
        <w:ind w:firstLine="360"/>
        <w:jc w:val="both"/>
      </w:pPr>
      <w:r>
        <w:t>“William is dead!—that sweet child, whose smiles delighted and warmed</w:t>
      </w:r>
    </w:p>
    <w:p w14:paraId="178C319B" w14:textId="77777777" w:rsidR="00BD2924" w:rsidRDefault="00000000">
      <w:pPr>
        <w:ind w:firstLine="360"/>
        <w:jc w:val="both"/>
      </w:pPr>
      <w:r>
        <w:t>my heart, who was so gentle, yet so gay! Victor, he is murdered!</w:t>
      </w:r>
    </w:p>
    <w:p w14:paraId="7857C9B1" w14:textId="77777777" w:rsidR="00BD2924" w:rsidRDefault="00000000">
      <w:pPr>
        <w:ind w:firstLine="360"/>
        <w:jc w:val="both"/>
      </w:pPr>
      <w:r>
        <w:t>“I will not attempt to console you; but will simply relate the</w:t>
      </w:r>
    </w:p>
    <w:p w14:paraId="5AE188F4" w14:textId="77777777" w:rsidR="00BD2924" w:rsidRDefault="00000000">
      <w:pPr>
        <w:ind w:firstLine="360"/>
        <w:jc w:val="both"/>
      </w:pPr>
      <w:r>
        <w:t>circumstances of the transaction.</w:t>
      </w:r>
    </w:p>
    <w:p w14:paraId="194FEA03" w14:textId="77777777" w:rsidR="00BD2924" w:rsidRDefault="00000000">
      <w:pPr>
        <w:ind w:firstLine="360"/>
        <w:jc w:val="both"/>
      </w:pPr>
      <w:r>
        <w:t>“Last Thursday (May 7th), I, my niece, and your two brothers, went to</w:t>
      </w:r>
    </w:p>
    <w:p w14:paraId="29D121C0" w14:textId="77777777" w:rsidR="00BD2924" w:rsidRDefault="00000000">
      <w:pPr>
        <w:ind w:firstLine="360"/>
        <w:jc w:val="both"/>
      </w:pPr>
      <w:r>
        <w:t>walk in Plainpalais. The evening was warm and serene, and we prolonged</w:t>
      </w:r>
    </w:p>
    <w:p w14:paraId="5708801D" w14:textId="77777777" w:rsidR="00BD2924" w:rsidRDefault="00000000">
      <w:pPr>
        <w:ind w:firstLine="360"/>
        <w:jc w:val="both"/>
      </w:pPr>
      <w:r>
        <w:t>our walk farther than usual. It was already dusk before we thought of</w:t>
      </w:r>
    </w:p>
    <w:p w14:paraId="7C27CFAB" w14:textId="77777777" w:rsidR="00BD2924" w:rsidRDefault="00000000">
      <w:pPr>
        <w:ind w:firstLine="360"/>
        <w:jc w:val="both"/>
      </w:pPr>
      <w:r>
        <w:t>returning; and then we discovered that William and Ernest, who had gone</w:t>
      </w:r>
    </w:p>
    <w:p w14:paraId="1E56CBFC" w14:textId="77777777" w:rsidR="00BD2924" w:rsidRDefault="00000000">
      <w:pPr>
        <w:ind w:firstLine="360"/>
        <w:jc w:val="both"/>
      </w:pPr>
      <w:r>
        <w:t>on before, were not to be found. We accordingly rested on a seat until</w:t>
      </w:r>
    </w:p>
    <w:p w14:paraId="02DC3594" w14:textId="77777777" w:rsidR="00BD2924" w:rsidRDefault="00000000">
      <w:pPr>
        <w:ind w:firstLine="360"/>
        <w:jc w:val="both"/>
      </w:pPr>
      <w:r>
        <w:t>they should return. Presently Ernest came, and enquired if we had seen</w:t>
      </w:r>
    </w:p>
    <w:p w14:paraId="550016A0" w14:textId="77777777" w:rsidR="00BD2924" w:rsidRDefault="00000000">
      <w:pPr>
        <w:ind w:firstLine="360"/>
        <w:jc w:val="both"/>
      </w:pPr>
      <w:r>
        <w:t>his brother; he said, that he had been playing with him, that William</w:t>
      </w:r>
    </w:p>
    <w:p w14:paraId="7F70EA3D" w14:textId="77777777" w:rsidR="00BD2924" w:rsidRDefault="00000000">
      <w:pPr>
        <w:ind w:firstLine="360"/>
        <w:jc w:val="both"/>
      </w:pPr>
      <w:r>
        <w:t>had run away to hide himself, and that he vainly sought for him, and</w:t>
      </w:r>
    </w:p>
    <w:p w14:paraId="29D72F81" w14:textId="77777777" w:rsidR="00BD2924" w:rsidRDefault="00000000">
      <w:pPr>
        <w:ind w:firstLine="360"/>
        <w:jc w:val="both"/>
      </w:pPr>
      <w:r>
        <w:t>afterwards waited for a long time, but that he did not return.</w:t>
      </w:r>
    </w:p>
    <w:p w14:paraId="3F463FC1" w14:textId="77777777" w:rsidR="00BD2924" w:rsidRDefault="00000000">
      <w:pPr>
        <w:ind w:firstLine="360"/>
        <w:jc w:val="both"/>
      </w:pPr>
      <w:r>
        <w:t>“This account rather alarmed us, and we continued to search for him</w:t>
      </w:r>
    </w:p>
    <w:p w14:paraId="0508AB6E" w14:textId="77777777" w:rsidR="00BD2924" w:rsidRDefault="00000000">
      <w:pPr>
        <w:ind w:firstLine="360"/>
        <w:jc w:val="both"/>
      </w:pPr>
      <w:r>
        <w:t>until night fell, when Elizabeth conjectured that he might have</w:t>
      </w:r>
    </w:p>
    <w:p w14:paraId="38A5460C" w14:textId="77777777" w:rsidR="00BD2924" w:rsidRDefault="00000000">
      <w:pPr>
        <w:ind w:firstLine="360"/>
        <w:jc w:val="both"/>
      </w:pPr>
      <w:r>
        <w:t>returned to the house. He was not there. We returned again, with</w:t>
      </w:r>
    </w:p>
    <w:p w14:paraId="377CFED8" w14:textId="77777777" w:rsidR="00BD2924" w:rsidRDefault="00000000">
      <w:pPr>
        <w:ind w:firstLine="360"/>
        <w:jc w:val="both"/>
      </w:pPr>
      <w:r>
        <w:t>torches; for I could not rest, when I thought that my sweet boy had</w:t>
      </w:r>
    </w:p>
    <w:p w14:paraId="51497F0E" w14:textId="77777777" w:rsidR="00BD2924" w:rsidRDefault="00000000">
      <w:pPr>
        <w:ind w:firstLine="360"/>
        <w:jc w:val="both"/>
      </w:pPr>
      <w:r>
        <w:t>lost himself, and was exposed to all the damps and dews of night;</w:t>
      </w:r>
    </w:p>
    <w:p w14:paraId="0B9C2D15" w14:textId="77777777" w:rsidR="00BD2924" w:rsidRDefault="00000000">
      <w:pPr>
        <w:ind w:firstLine="360"/>
        <w:jc w:val="both"/>
      </w:pPr>
      <w:r>
        <w:t>Elizabeth also suffered extreme anguish. About five in the morning I</w:t>
      </w:r>
    </w:p>
    <w:p w14:paraId="017A2ED0" w14:textId="77777777" w:rsidR="00BD2924" w:rsidRDefault="00000000">
      <w:pPr>
        <w:ind w:firstLine="360"/>
        <w:jc w:val="both"/>
      </w:pPr>
      <w:r>
        <w:t>discovered my lovely boy, whom the night before I had seen blooming and</w:t>
      </w:r>
    </w:p>
    <w:p w14:paraId="47628D2C" w14:textId="77777777" w:rsidR="00BD2924" w:rsidRDefault="00000000">
      <w:pPr>
        <w:ind w:firstLine="360"/>
        <w:jc w:val="both"/>
      </w:pPr>
      <w:r>
        <w:lastRenderedPageBreak/>
        <w:t>active in health, stretched on the grass livid and motionless; the</w:t>
      </w:r>
    </w:p>
    <w:p w14:paraId="2ACE9FE3" w14:textId="77777777" w:rsidR="00BD2924" w:rsidRDefault="00000000">
      <w:pPr>
        <w:ind w:firstLine="360"/>
        <w:jc w:val="both"/>
      </w:pPr>
      <w:r>
        <w:t>print of the murder’s finger was on his neck.</w:t>
      </w:r>
    </w:p>
    <w:p w14:paraId="53D890AB" w14:textId="77777777" w:rsidR="00BD2924" w:rsidRDefault="00000000">
      <w:pPr>
        <w:ind w:firstLine="360"/>
        <w:jc w:val="both"/>
      </w:pPr>
      <w:r>
        <w:t>“He was conveyed home, and the anguish that was visible in my</w:t>
      </w:r>
    </w:p>
    <w:p w14:paraId="3632DBB8" w14:textId="77777777" w:rsidR="00BD2924" w:rsidRDefault="00000000">
      <w:pPr>
        <w:ind w:firstLine="360"/>
        <w:jc w:val="both"/>
      </w:pPr>
      <w:r>
        <w:t>countenance betrayed the secret to Elizabeth. She was very earnest to</w:t>
      </w:r>
    </w:p>
    <w:p w14:paraId="5823F563" w14:textId="77777777" w:rsidR="00BD2924" w:rsidRDefault="00000000">
      <w:pPr>
        <w:ind w:firstLine="360"/>
        <w:jc w:val="both"/>
      </w:pPr>
      <w:r>
        <w:t>see the corpse. At first I attempted to prevent her but she persisted,</w:t>
      </w:r>
    </w:p>
    <w:p w14:paraId="7689C51B" w14:textId="77777777" w:rsidR="00BD2924" w:rsidRDefault="00000000">
      <w:pPr>
        <w:ind w:firstLine="360"/>
        <w:jc w:val="both"/>
      </w:pPr>
      <w:r>
        <w:t>and entering the room where it lay, hastily examined the neck of the</w:t>
      </w:r>
    </w:p>
    <w:p w14:paraId="1E5B9D76" w14:textId="77777777" w:rsidR="00BD2924" w:rsidRDefault="00000000">
      <w:pPr>
        <w:ind w:firstLine="360"/>
        <w:jc w:val="both"/>
      </w:pPr>
      <w:r>
        <w:t>victim, and clasping her hands exclaimed, ‘O God! I have murdered my</w:t>
      </w:r>
    </w:p>
    <w:p w14:paraId="3BB48D10" w14:textId="77777777" w:rsidR="00BD2924" w:rsidRDefault="00000000">
      <w:pPr>
        <w:ind w:firstLine="360"/>
        <w:jc w:val="both"/>
      </w:pPr>
      <w:r>
        <w:t>darling child!’</w:t>
      </w:r>
    </w:p>
    <w:p w14:paraId="18946672" w14:textId="77777777" w:rsidR="00BD2924" w:rsidRDefault="00000000">
      <w:pPr>
        <w:ind w:firstLine="360"/>
        <w:jc w:val="both"/>
      </w:pPr>
      <w:r>
        <w:t>“She fainted, and was restored with extreme difficulty. When she again</w:t>
      </w:r>
    </w:p>
    <w:p w14:paraId="102AEFC5" w14:textId="77777777" w:rsidR="00BD2924" w:rsidRDefault="00000000">
      <w:pPr>
        <w:ind w:firstLine="360"/>
        <w:jc w:val="both"/>
      </w:pPr>
      <w:r>
        <w:t>lived, it was only to weep and sigh. She told me, that that same</w:t>
      </w:r>
    </w:p>
    <w:p w14:paraId="5A3D0F90" w14:textId="77777777" w:rsidR="00BD2924" w:rsidRDefault="00000000">
      <w:pPr>
        <w:ind w:firstLine="360"/>
        <w:jc w:val="both"/>
      </w:pPr>
      <w:r>
        <w:t>evening William had teased her to let him wear a very valuable</w:t>
      </w:r>
    </w:p>
    <w:p w14:paraId="738AED96" w14:textId="77777777" w:rsidR="00BD2924" w:rsidRDefault="00000000">
      <w:pPr>
        <w:ind w:firstLine="360"/>
        <w:jc w:val="both"/>
      </w:pPr>
      <w:r>
        <w:t>miniature that she possessed of your mother. This picture is gone, and</w:t>
      </w:r>
    </w:p>
    <w:p w14:paraId="33C9915F" w14:textId="77777777" w:rsidR="00BD2924" w:rsidRDefault="00000000">
      <w:pPr>
        <w:ind w:firstLine="360"/>
        <w:jc w:val="both"/>
      </w:pPr>
      <w:r>
        <w:t>was doubtless the temptation which urged the murderer to the deed. We</w:t>
      </w:r>
    </w:p>
    <w:p w14:paraId="56DAC958" w14:textId="77777777" w:rsidR="00BD2924" w:rsidRDefault="00000000">
      <w:pPr>
        <w:ind w:firstLine="360"/>
        <w:jc w:val="both"/>
      </w:pPr>
      <w:r>
        <w:t>have no trace of him at present, although our exertions to discover him</w:t>
      </w:r>
    </w:p>
    <w:p w14:paraId="226B1B06" w14:textId="77777777" w:rsidR="00BD2924" w:rsidRDefault="00000000">
      <w:pPr>
        <w:ind w:firstLine="360"/>
        <w:jc w:val="both"/>
      </w:pPr>
      <w:r>
        <w:t>are unremitted; but they will not restore my beloved William!</w:t>
      </w:r>
    </w:p>
    <w:p w14:paraId="01F877CC" w14:textId="77777777" w:rsidR="00BD2924" w:rsidRDefault="00000000">
      <w:pPr>
        <w:ind w:firstLine="360"/>
        <w:jc w:val="both"/>
      </w:pPr>
      <w:r>
        <w:t>“Come, dearest Victor; you alone can console Elizabeth. She weeps</w:t>
      </w:r>
    </w:p>
    <w:p w14:paraId="34186C95" w14:textId="77777777" w:rsidR="00BD2924" w:rsidRDefault="00000000">
      <w:pPr>
        <w:ind w:firstLine="360"/>
        <w:jc w:val="both"/>
      </w:pPr>
      <w:r>
        <w:t>continually, and accuses herself unjustly as the cause of his death;</w:t>
      </w:r>
    </w:p>
    <w:p w14:paraId="280A4EB3" w14:textId="77777777" w:rsidR="00BD2924" w:rsidRDefault="00000000">
      <w:pPr>
        <w:ind w:firstLine="360"/>
        <w:jc w:val="both"/>
      </w:pPr>
      <w:r>
        <w:t>her words pierce my heart. We are all unhappy; but will not that be an</w:t>
      </w:r>
    </w:p>
    <w:p w14:paraId="2E79E6D8" w14:textId="77777777" w:rsidR="00BD2924" w:rsidRDefault="00000000">
      <w:pPr>
        <w:ind w:firstLine="360"/>
        <w:jc w:val="both"/>
      </w:pPr>
      <w:r>
        <w:t>additional motive for you, my son, to return and be our comforter?</w:t>
      </w:r>
    </w:p>
    <w:p w14:paraId="1599C0B1" w14:textId="77777777" w:rsidR="00BD2924" w:rsidRDefault="00000000">
      <w:pPr>
        <w:ind w:firstLine="360"/>
        <w:jc w:val="both"/>
      </w:pPr>
      <w:r>
        <w:t>Your dear mother! Alas, Victor! I now say, Thank God she did not live</w:t>
      </w:r>
    </w:p>
    <w:p w14:paraId="46820012" w14:textId="77777777" w:rsidR="00BD2924" w:rsidRDefault="00000000">
      <w:pPr>
        <w:ind w:firstLine="360"/>
        <w:jc w:val="both"/>
      </w:pPr>
      <w:r>
        <w:t>to witness the cruel, miserable death of her youngest darling!</w:t>
      </w:r>
    </w:p>
    <w:p w14:paraId="04498E1B" w14:textId="77777777" w:rsidR="00BD2924" w:rsidRDefault="00000000">
      <w:pPr>
        <w:ind w:firstLine="360"/>
        <w:jc w:val="both"/>
      </w:pPr>
      <w:r>
        <w:t>“Come, Victor; not brooding thoughts of vengeance against the assassin,</w:t>
      </w:r>
    </w:p>
    <w:p w14:paraId="14DD53F0" w14:textId="77777777" w:rsidR="00BD2924" w:rsidRDefault="00000000">
      <w:pPr>
        <w:ind w:firstLine="360"/>
        <w:jc w:val="both"/>
      </w:pPr>
      <w:r>
        <w:t>but with feelings of peace and gentleness, that will heal, instead of</w:t>
      </w:r>
    </w:p>
    <w:p w14:paraId="09E9E586" w14:textId="77777777" w:rsidR="00BD2924" w:rsidRDefault="00000000">
      <w:pPr>
        <w:ind w:firstLine="360"/>
        <w:jc w:val="both"/>
      </w:pPr>
      <w:r>
        <w:t>festering, the wounds of our minds. Enter the house of mourning, my</w:t>
      </w:r>
    </w:p>
    <w:p w14:paraId="6D16F628" w14:textId="77777777" w:rsidR="00BD2924" w:rsidRDefault="00000000">
      <w:pPr>
        <w:ind w:firstLine="360"/>
        <w:jc w:val="both"/>
      </w:pPr>
      <w:r>
        <w:t>friend, but with kindness and affection for those who love you, and not</w:t>
      </w:r>
    </w:p>
    <w:p w14:paraId="24EE4A61" w14:textId="77777777" w:rsidR="00BD2924" w:rsidRDefault="00000000">
      <w:pPr>
        <w:ind w:firstLine="360"/>
        <w:jc w:val="both"/>
      </w:pPr>
      <w:r>
        <w:lastRenderedPageBreak/>
        <w:t>with hatred for your enemies.</w:t>
      </w:r>
    </w:p>
    <w:p w14:paraId="64A829A7" w14:textId="77777777" w:rsidR="00BD2924" w:rsidRDefault="00000000">
      <w:pPr>
        <w:ind w:firstLine="360"/>
        <w:jc w:val="both"/>
      </w:pPr>
      <w:r>
        <w:t>“Your affectionate and afflicted father,</w:t>
      </w:r>
    </w:p>
    <w:p w14:paraId="2252D146" w14:textId="77777777" w:rsidR="00BD2924" w:rsidRDefault="00000000">
      <w:pPr>
        <w:ind w:firstLine="360"/>
        <w:jc w:val="both"/>
      </w:pPr>
      <w:r>
        <w:t>“Alphonse Frankenstein.</w:t>
      </w:r>
    </w:p>
    <w:p w14:paraId="5E332998" w14:textId="77777777" w:rsidR="00BD2924" w:rsidRDefault="00000000">
      <w:pPr>
        <w:ind w:firstLine="360"/>
        <w:jc w:val="both"/>
      </w:pPr>
      <w:r>
        <w:t>“Geneva, May 12th, 17—.”</w:t>
      </w:r>
    </w:p>
    <w:p w14:paraId="6BCF8AC7" w14:textId="77777777" w:rsidR="00BD2924" w:rsidRDefault="00000000">
      <w:pPr>
        <w:ind w:firstLine="360"/>
        <w:jc w:val="both"/>
      </w:pPr>
      <w:r>
        <w:t>Clerval, who had watched my countenance as I read this letter, was</w:t>
      </w:r>
    </w:p>
    <w:p w14:paraId="140BD6FA" w14:textId="77777777" w:rsidR="00BD2924" w:rsidRDefault="00000000">
      <w:pPr>
        <w:ind w:firstLine="360"/>
        <w:jc w:val="both"/>
      </w:pPr>
      <w:r>
        <w:t>surprised to observe the despair that succeeded the joy I at first</w:t>
      </w:r>
    </w:p>
    <w:p w14:paraId="2542F0D7" w14:textId="77777777" w:rsidR="00BD2924" w:rsidRDefault="00000000">
      <w:pPr>
        <w:ind w:firstLine="360"/>
        <w:jc w:val="both"/>
      </w:pPr>
      <w:r>
        <w:t>expressed on receiving news from my friends. I threw the letter on the</w:t>
      </w:r>
    </w:p>
    <w:p w14:paraId="141E2E8B" w14:textId="77777777" w:rsidR="00BD2924" w:rsidRDefault="00000000">
      <w:pPr>
        <w:ind w:firstLine="360"/>
        <w:jc w:val="both"/>
      </w:pPr>
      <w:r>
        <w:t>table, and covered my face with my hands.</w:t>
      </w:r>
    </w:p>
    <w:p w14:paraId="64EC3414" w14:textId="77777777" w:rsidR="00BD2924" w:rsidRDefault="00000000">
      <w:pPr>
        <w:ind w:firstLine="360"/>
        <w:jc w:val="both"/>
      </w:pPr>
      <w:r>
        <w:t>“My dear Frankenstein,” exclaimed Henry, when he perceived me</w:t>
      </w:r>
    </w:p>
    <w:p w14:paraId="5496DC33" w14:textId="77777777" w:rsidR="00BD2924" w:rsidRDefault="00000000">
      <w:pPr>
        <w:ind w:firstLine="360"/>
        <w:jc w:val="both"/>
      </w:pPr>
      <w:r>
        <w:t>weep with bitterness, “are you always to be unhappy? My dear friend,</w:t>
      </w:r>
    </w:p>
    <w:p w14:paraId="3A8A70D0" w14:textId="77777777" w:rsidR="00BD2924" w:rsidRDefault="00000000">
      <w:pPr>
        <w:ind w:firstLine="360"/>
        <w:jc w:val="both"/>
      </w:pPr>
      <w:r>
        <w:t>what has happened?”</w:t>
      </w:r>
    </w:p>
    <w:p w14:paraId="6C169EB2" w14:textId="77777777" w:rsidR="00BD2924" w:rsidRDefault="00000000">
      <w:pPr>
        <w:ind w:firstLine="360"/>
        <w:jc w:val="both"/>
      </w:pPr>
      <w:r>
        <w:t>I motioned him to take up the letter, while I walked up and down the</w:t>
      </w:r>
    </w:p>
    <w:p w14:paraId="3AD30947" w14:textId="77777777" w:rsidR="00BD2924" w:rsidRDefault="00000000">
      <w:pPr>
        <w:ind w:firstLine="360"/>
        <w:jc w:val="both"/>
      </w:pPr>
      <w:r>
        <w:t>room in the extremest agitation. Tears also gushed from the eyes of</w:t>
      </w:r>
    </w:p>
    <w:p w14:paraId="4D17B0F3" w14:textId="77777777" w:rsidR="00BD2924" w:rsidRDefault="00000000">
      <w:pPr>
        <w:ind w:firstLine="360"/>
        <w:jc w:val="both"/>
      </w:pPr>
      <w:r>
        <w:t>Clerval, as he read the account of my misfortune.</w:t>
      </w:r>
    </w:p>
    <w:p w14:paraId="20EC310C" w14:textId="77777777" w:rsidR="00BD2924" w:rsidRDefault="00000000">
      <w:pPr>
        <w:ind w:firstLine="360"/>
        <w:jc w:val="both"/>
      </w:pPr>
      <w:r>
        <w:t>“I can offer you no consolation, my friend,” said he;</w:t>
      </w:r>
    </w:p>
    <w:p w14:paraId="202259E0" w14:textId="77777777" w:rsidR="00BD2924" w:rsidRDefault="00000000">
      <w:pPr>
        <w:ind w:firstLine="360"/>
        <w:jc w:val="both"/>
      </w:pPr>
      <w:r>
        <w:t>“your disaster is irreparable. What do you intend to do?”</w:t>
      </w:r>
    </w:p>
    <w:p w14:paraId="60DEA8E9" w14:textId="77777777" w:rsidR="00BD2924" w:rsidRDefault="00000000">
      <w:pPr>
        <w:ind w:firstLine="360"/>
        <w:jc w:val="both"/>
      </w:pPr>
      <w:r>
        <w:t>“To go instantly to Geneva: come with me, Henry, to order the horses.”</w:t>
      </w:r>
    </w:p>
    <w:p w14:paraId="5902D7DF" w14:textId="77777777" w:rsidR="00BD2924" w:rsidRDefault="00000000">
      <w:pPr>
        <w:ind w:firstLine="360"/>
        <w:jc w:val="both"/>
      </w:pPr>
      <w:r>
        <w:t>During our walk, Clerval endeavoured to say a few words of consolation;</w:t>
      </w:r>
    </w:p>
    <w:p w14:paraId="5D206F0F" w14:textId="77777777" w:rsidR="00BD2924" w:rsidRDefault="00000000">
      <w:pPr>
        <w:ind w:firstLine="360"/>
        <w:jc w:val="both"/>
      </w:pPr>
      <w:r>
        <w:t>he could only express his heartfelt sympathy. “Poor William!” said he,</w:t>
      </w:r>
    </w:p>
    <w:p w14:paraId="4051859D" w14:textId="77777777" w:rsidR="00BD2924" w:rsidRDefault="00000000">
      <w:pPr>
        <w:ind w:firstLine="360"/>
        <w:jc w:val="both"/>
      </w:pPr>
      <w:r>
        <w:t>“dear lovely child, he now sleeps with his angel mother! Who that had</w:t>
      </w:r>
    </w:p>
    <w:p w14:paraId="127FB8D8" w14:textId="77777777" w:rsidR="00BD2924" w:rsidRDefault="00000000">
      <w:pPr>
        <w:ind w:firstLine="360"/>
        <w:jc w:val="both"/>
      </w:pPr>
      <w:r>
        <w:t>seen him bright and joyous in his young beauty, but must weep over his</w:t>
      </w:r>
    </w:p>
    <w:p w14:paraId="48E30405" w14:textId="77777777" w:rsidR="00BD2924" w:rsidRDefault="00000000">
      <w:pPr>
        <w:ind w:firstLine="360"/>
        <w:jc w:val="both"/>
      </w:pPr>
      <w:r>
        <w:t>untimely loss! To die so miserably; to feel the murderer’s grasp! How</w:t>
      </w:r>
    </w:p>
    <w:p w14:paraId="481E0D95" w14:textId="77777777" w:rsidR="00BD2924" w:rsidRDefault="00000000">
      <w:pPr>
        <w:ind w:firstLine="360"/>
        <w:jc w:val="both"/>
      </w:pPr>
      <w:r>
        <w:t>much more a murdered that could destroy radiant innocence! Poor little</w:t>
      </w:r>
    </w:p>
    <w:p w14:paraId="43FBD7D5" w14:textId="77777777" w:rsidR="00BD2924" w:rsidRDefault="00000000">
      <w:pPr>
        <w:ind w:firstLine="360"/>
        <w:jc w:val="both"/>
      </w:pPr>
      <w:r>
        <w:t>fellow! one only consolation have we; his friends mourn and weep, but</w:t>
      </w:r>
    </w:p>
    <w:p w14:paraId="2F93E3E4" w14:textId="77777777" w:rsidR="00BD2924" w:rsidRDefault="00000000">
      <w:pPr>
        <w:ind w:firstLine="360"/>
        <w:jc w:val="both"/>
      </w:pPr>
      <w:r>
        <w:t>he is at rest. The pang is over, his sufferings are at an end for ever.</w:t>
      </w:r>
    </w:p>
    <w:p w14:paraId="579A6FAD" w14:textId="77777777" w:rsidR="00BD2924" w:rsidRDefault="00000000">
      <w:pPr>
        <w:ind w:firstLine="360"/>
        <w:jc w:val="both"/>
      </w:pPr>
      <w:r>
        <w:lastRenderedPageBreak/>
        <w:t>A sod covers his gentle form, and he knows no pain. He can no longer</w:t>
      </w:r>
    </w:p>
    <w:p w14:paraId="5ABB357C" w14:textId="77777777" w:rsidR="00BD2924" w:rsidRDefault="00000000">
      <w:pPr>
        <w:ind w:firstLine="360"/>
        <w:jc w:val="both"/>
      </w:pPr>
      <w:r>
        <w:t>be a subject for pity; we must reserve that for his miserable</w:t>
      </w:r>
    </w:p>
    <w:p w14:paraId="5AFFB6A1" w14:textId="77777777" w:rsidR="00BD2924" w:rsidRDefault="00000000">
      <w:pPr>
        <w:ind w:firstLine="360"/>
        <w:jc w:val="both"/>
      </w:pPr>
      <w:r>
        <w:t>survivors.”</w:t>
      </w:r>
    </w:p>
    <w:p w14:paraId="1F0E1D80" w14:textId="77777777" w:rsidR="00BD2924" w:rsidRDefault="00000000">
      <w:pPr>
        <w:ind w:firstLine="360"/>
        <w:jc w:val="both"/>
      </w:pPr>
      <w:r>
        <w:t>Clerval spoke thus as we hurried through the streets; the words</w:t>
      </w:r>
    </w:p>
    <w:p w14:paraId="7B8E7743" w14:textId="77777777" w:rsidR="00BD2924" w:rsidRDefault="00000000">
      <w:pPr>
        <w:ind w:firstLine="360"/>
        <w:jc w:val="both"/>
      </w:pPr>
      <w:r>
        <w:t>impressed themselves on my mind and I remembered them afterwards in</w:t>
      </w:r>
    </w:p>
    <w:p w14:paraId="23823549" w14:textId="77777777" w:rsidR="00BD2924" w:rsidRDefault="00000000">
      <w:pPr>
        <w:ind w:firstLine="360"/>
        <w:jc w:val="both"/>
      </w:pPr>
      <w:r>
        <w:t>solitude. But now, as soon as the horses arrived, I hurried into a</w:t>
      </w:r>
    </w:p>
    <w:p w14:paraId="5542F33B" w14:textId="77777777" w:rsidR="00BD2924" w:rsidRDefault="00000000">
      <w:pPr>
        <w:ind w:firstLine="360"/>
        <w:jc w:val="both"/>
      </w:pPr>
      <w:r>
        <w:t>cabriolet, and bade farewell to my friend.</w:t>
      </w:r>
    </w:p>
    <w:p w14:paraId="047A03BE" w14:textId="77777777" w:rsidR="00BD2924" w:rsidRDefault="00000000">
      <w:pPr>
        <w:ind w:firstLine="360"/>
        <w:jc w:val="both"/>
      </w:pPr>
      <w:r>
        <w:t>My journey was very melancholy. At first I wished to hurry on, for I longed</w:t>
      </w:r>
    </w:p>
    <w:p w14:paraId="57EE3350" w14:textId="77777777" w:rsidR="00BD2924" w:rsidRDefault="00000000">
      <w:pPr>
        <w:ind w:firstLine="360"/>
        <w:jc w:val="both"/>
      </w:pPr>
      <w:r>
        <w:t>to console and sympathise with my loved and sorrowing friends; but when I</w:t>
      </w:r>
    </w:p>
    <w:p w14:paraId="6833731B" w14:textId="77777777" w:rsidR="00BD2924" w:rsidRDefault="00000000">
      <w:pPr>
        <w:ind w:firstLine="360"/>
        <w:jc w:val="both"/>
      </w:pPr>
      <w:r>
        <w:t>drew near my native town, I slackened my progress. I could hardly sustain</w:t>
      </w:r>
    </w:p>
    <w:p w14:paraId="18D3B3FE" w14:textId="77777777" w:rsidR="00BD2924" w:rsidRDefault="00000000">
      <w:pPr>
        <w:ind w:firstLine="360"/>
        <w:jc w:val="both"/>
      </w:pPr>
      <w:r>
        <w:t>the multitude of feelings that crowded into my mind. I passed through</w:t>
      </w:r>
    </w:p>
    <w:p w14:paraId="0CACE14E" w14:textId="77777777" w:rsidR="00BD2924" w:rsidRDefault="00000000">
      <w:pPr>
        <w:ind w:firstLine="360"/>
        <w:jc w:val="both"/>
      </w:pPr>
      <w:r>
        <w:t>scenes familiar to my youth, but which I had not seen for nearly six years.</w:t>
      </w:r>
    </w:p>
    <w:p w14:paraId="5F4C327E" w14:textId="77777777" w:rsidR="00BD2924" w:rsidRDefault="00000000">
      <w:pPr>
        <w:ind w:firstLine="360"/>
        <w:jc w:val="both"/>
      </w:pPr>
      <w:r>
        <w:t>How altered every thing might be during that time! One sudden and</w:t>
      </w:r>
    </w:p>
    <w:p w14:paraId="0939FEB8" w14:textId="77777777" w:rsidR="00BD2924" w:rsidRDefault="00000000">
      <w:pPr>
        <w:ind w:firstLine="360"/>
        <w:jc w:val="both"/>
      </w:pPr>
      <w:r>
        <w:t>desolating change had taken place; but a thousand little circumstances</w:t>
      </w:r>
    </w:p>
    <w:p w14:paraId="10ED7E63" w14:textId="77777777" w:rsidR="00BD2924" w:rsidRDefault="00000000">
      <w:pPr>
        <w:ind w:firstLine="360"/>
        <w:jc w:val="both"/>
      </w:pPr>
      <w:r>
        <w:t>might have by degrees worked other alterations, which, although they were</w:t>
      </w:r>
    </w:p>
    <w:p w14:paraId="02164F85" w14:textId="77777777" w:rsidR="00BD2924" w:rsidRDefault="00000000">
      <w:pPr>
        <w:ind w:firstLine="360"/>
        <w:jc w:val="both"/>
      </w:pPr>
      <w:r>
        <w:t>done more tranquilly, might not be the less decisive. Fear overcame me; I</w:t>
      </w:r>
    </w:p>
    <w:p w14:paraId="2CF55398" w14:textId="77777777" w:rsidR="00BD2924" w:rsidRDefault="00000000">
      <w:pPr>
        <w:ind w:firstLine="360"/>
        <w:jc w:val="both"/>
      </w:pPr>
      <w:r>
        <w:t>dared no advance, dreading a thousand nameless evils that made me tremble,</w:t>
      </w:r>
    </w:p>
    <w:p w14:paraId="5A94C37D" w14:textId="77777777" w:rsidR="00BD2924" w:rsidRDefault="00000000">
      <w:pPr>
        <w:ind w:firstLine="360"/>
        <w:jc w:val="both"/>
      </w:pPr>
      <w:r>
        <w:t>although I was unable to define them.</w:t>
      </w:r>
    </w:p>
    <w:p w14:paraId="181C7804" w14:textId="77777777" w:rsidR="00BD2924" w:rsidRDefault="00000000">
      <w:pPr>
        <w:ind w:firstLine="360"/>
        <w:jc w:val="both"/>
      </w:pPr>
      <w:r>
        <w:t>I remained two days at Lausanne, in this painful state of mind. I</w:t>
      </w:r>
    </w:p>
    <w:p w14:paraId="1734F09F" w14:textId="77777777" w:rsidR="00BD2924" w:rsidRDefault="00000000">
      <w:pPr>
        <w:ind w:firstLine="360"/>
        <w:jc w:val="both"/>
      </w:pPr>
      <w:r>
        <w:t>contemplated the lake: the waters were placid; all around was calm; and the</w:t>
      </w:r>
    </w:p>
    <w:p w14:paraId="64FFBBF5" w14:textId="77777777" w:rsidR="00BD2924" w:rsidRDefault="00000000">
      <w:pPr>
        <w:ind w:firstLine="360"/>
        <w:jc w:val="both"/>
      </w:pPr>
      <w:r>
        <w:t>snowy mountains, “the palaces of nature,” were not changed. By</w:t>
      </w:r>
    </w:p>
    <w:p w14:paraId="41DA88AF" w14:textId="77777777" w:rsidR="00BD2924" w:rsidRDefault="00000000">
      <w:pPr>
        <w:ind w:firstLine="360"/>
        <w:jc w:val="both"/>
      </w:pPr>
      <w:r>
        <w:t>degrees the calm and heavenly scene restored me, and I continued my journey</w:t>
      </w:r>
    </w:p>
    <w:p w14:paraId="77BA83E1" w14:textId="77777777" w:rsidR="00BD2924" w:rsidRDefault="00000000">
      <w:pPr>
        <w:ind w:firstLine="360"/>
        <w:jc w:val="both"/>
      </w:pPr>
      <w:r>
        <w:t>towards Geneva.</w:t>
      </w:r>
    </w:p>
    <w:p w14:paraId="49623491" w14:textId="77777777" w:rsidR="00BD2924" w:rsidRDefault="00000000">
      <w:pPr>
        <w:ind w:firstLine="360"/>
        <w:jc w:val="both"/>
      </w:pPr>
      <w:r>
        <w:t>The road ran by the side of the lake, which became narrower as I</w:t>
      </w:r>
    </w:p>
    <w:p w14:paraId="578772D2" w14:textId="77777777" w:rsidR="00BD2924" w:rsidRDefault="00000000">
      <w:pPr>
        <w:ind w:firstLine="360"/>
        <w:jc w:val="both"/>
      </w:pPr>
      <w:r>
        <w:t>approached my native town. I discovered more distinctly the black</w:t>
      </w:r>
    </w:p>
    <w:p w14:paraId="024CBB75" w14:textId="77777777" w:rsidR="00BD2924" w:rsidRDefault="00000000">
      <w:pPr>
        <w:ind w:firstLine="360"/>
        <w:jc w:val="both"/>
      </w:pPr>
      <w:r>
        <w:lastRenderedPageBreak/>
        <w:t>sides of Jura, and the bright summit of Mont Blanc. I wept like a</w:t>
      </w:r>
    </w:p>
    <w:p w14:paraId="54C030D3" w14:textId="77777777" w:rsidR="00BD2924" w:rsidRDefault="00000000">
      <w:pPr>
        <w:ind w:firstLine="360"/>
        <w:jc w:val="both"/>
      </w:pPr>
      <w:r>
        <w:t>child. “Dear mountains! my own beautiful lake! how do you welcome your</w:t>
      </w:r>
    </w:p>
    <w:p w14:paraId="6C1DE6C5" w14:textId="77777777" w:rsidR="00BD2924" w:rsidRDefault="00000000">
      <w:pPr>
        <w:ind w:firstLine="360"/>
        <w:jc w:val="both"/>
      </w:pPr>
      <w:r>
        <w:t>wanderer? Your summits are clear; the sky and lake are blue and</w:t>
      </w:r>
    </w:p>
    <w:p w14:paraId="522AF56C" w14:textId="77777777" w:rsidR="00BD2924" w:rsidRDefault="00000000">
      <w:pPr>
        <w:ind w:firstLine="360"/>
        <w:jc w:val="both"/>
      </w:pPr>
      <w:r>
        <w:t>placid. Is this to prognosticate peace, or to mock at my unhappiness?”</w:t>
      </w:r>
    </w:p>
    <w:p w14:paraId="5516129D" w14:textId="77777777" w:rsidR="00BD2924" w:rsidRDefault="00000000">
      <w:pPr>
        <w:ind w:firstLine="360"/>
        <w:jc w:val="both"/>
      </w:pPr>
      <w:r>
        <w:t>I fear, my friend, that I shall render myself tedious by dwelling on</w:t>
      </w:r>
    </w:p>
    <w:p w14:paraId="4AD4FDD5" w14:textId="77777777" w:rsidR="00BD2924" w:rsidRDefault="00000000">
      <w:pPr>
        <w:ind w:firstLine="360"/>
        <w:jc w:val="both"/>
      </w:pPr>
      <w:r>
        <w:t>these preliminary circumstances; but they were days of comparative</w:t>
      </w:r>
    </w:p>
    <w:p w14:paraId="681AA453" w14:textId="77777777" w:rsidR="00BD2924" w:rsidRDefault="00000000">
      <w:pPr>
        <w:ind w:firstLine="360"/>
        <w:jc w:val="both"/>
      </w:pPr>
      <w:r>
        <w:t>happiness, and I think of them with pleasure. My country, my beloved</w:t>
      </w:r>
    </w:p>
    <w:p w14:paraId="611EFD16" w14:textId="77777777" w:rsidR="00BD2924" w:rsidRDefault="00000000">
      <w:pPr>
        <w:ind w:firstLine="360"/>
        <w:jc w:val="both"/>
      </w:pPr>
      <w:r>
        <w:t>country! who but a native can tell the delight I took in again</w:t>
      </w:r>
    </w:p>
    <w:p w14:paraId="7CE01546" w14:textId="77777777" w:rsidR="00BD2924" w:rsidRDefault="00000000">
      <w:pPr>
        <w:ind w:firstLine="360"/>
        <w:jc w:val="both"/>
      </w:pPr>
      <w:r>
        <w:t>beholding thy streams, thy mountains, and, more than all, thy lovely</w:t>
      </w:r>
    </w:p>
    <w:p w14:paraId="3B9D07EE" w14:textId="77777777" w:rsidR="00BD2924" w:rsidRDefault="00000000">
      <w:pPr>
        <w:ind w:firstLine="360"/>
        <w:jc w:val="both"/>
      </w:pPr>
      <w:r>
        <w:t>lake!</w:t>
      </w:r>
    </w:p>
    <w:p w14:paraId="124605B6" w14:textId="77777777" w:rsidR="00BD2924" w:rsidRDefault="00000000">
      <w:pPr>
        <w:ind w:firstLine="360"/>
        <w:jc w:val="both"/>
      </w:pPr>
      <w:r>
        <w:t>Yet, as I drew nearer home, grief and fear again overcame me. Night also</w:t>
      </w:r>
    </w:p>
    <w:p w14:paraId="2355DF33" w14:textId="77777777" w:rsidR="00BD2924" w:rsidRDefault="00000000">
      <w:pPr>
        <w:ind w:firstLine="360"/>
        <w:jc w:val="both"/>
      </w:pPr>
      <w:r>
        <w:t>closed around; and when I could hardly see the dark mountains, I felt still</w:t>
      </w:r>
    </w:p>
    <w:p w14:paraId="30607754" w14:textId="77777777" w:rsidR="00BD2924" w:rsidRDefault="00000000">
      <w:pPr>
        <w:ind w:firstLine="360"/>
        <w:jc w:val="both"/>
      </w:pPr>
      <w:r>
        <w:t>more gloomily. The picture appeared a vast and dim scene of evil, and I</w:t>
      </w:r>
    </w:p>
    <w:p w14:paraId="7FCE9625" w14:textId="77777777" w:rsidR="00BD2924" w:rsidRDefault="00000000">
      <w:pPr>
        <w:ind w:firstLine="360"/>
        <w:jc w:val="both"/>
      </w:pPr>
      <w:r>
        <w:t>foresaw obscurely that I was destined to become the most wretched of human</w:t>
      </w:r>
    </w:p>
    <w:p w14:paraId="33631855" w14:textId="77777777" w:rsidR="00BD2924" w:rsidRDefault="00000000">
      <w:pPr>
        <w:ind w:firstLine="360"/>
        <w:jc w:val="both"/>
      </w:pPr>
      <w:r>
        <w:t>beings. Alas! I prophesied truly, and failed only in one single</w:t>
      </w:r>
    </w:p>
    <w:p w14:paraId="7BA93756" w14:textId="77777777" w:rsidR="00BD2924" w:rsidRDefault="00000000">
      <w:pPr>
        <w:ind w:firstLine="360"/>
        <w:jc w:val="both"/>
      </w:pPr>
      <w:r>
        <w:t>circumstance, that in all the misery I imagined and dreaded, I did not</w:t>
      </w:r>
    </w:p>
    <w:p w14:paraId="25BCE2DE" w14:textId="77777777" w:rsidR="00BD2924" w:rsidRDefault="00000000">
      <w:pPr>
        <w:ind w:firstLine="360"/>
        <w:jc w:val="both"/>
      </w:pPr>
      <w:r>
        <w:t>conceive the hundredth part of the anguish I was destined to endure.</w:t>
      </w:r>
    </w:p>
    <w:p w14:paraId="5A582574" w14:textId="77777777" w:rsidR="00BD2924" w:rsidRDefault="00000000">
      <w:pPr>
        <w:ind w:firstLine="360"/>
        <w:jc w:val="both"/>
      </w:pPr>
      <w:r>
        <w:t>It was completely dark when I arrived in the environs of Geneva; the gates</w:t>
      </w:r>
    </w:p>
    <w:p w14:paraId="02A1C5EF" w14:textId="77777777" w:rsidR="00BD2924" w:rsidRDefault="00000000">
      <w:pPr>
        <w:ind w:firstLine="360"/>
        <w:jc w:val="both"/>
      </w:pPr>
      <w:r>
        <w:t>of the town were already shut; and I was obliged to pass the night at</w:t>
      </w:r>
    </w:p>
    <w:p w14:paraId="13331FCB" w14:textId="77777777" w:rsidR="00BD2924" w:rsidRDefault="00000000">
      <w:pPr>
        <w:ind w:firstLine="360"/>
        <w:jc w:val="both"/>
      </w:pPr>
      <w:r>
        <w:t>Secheron, a village at the distance of half a league from the city. The sky</w:t>
      </w:r>
    </w:p>
    <w:p w14:paraId="2B576A8B" w14:textId="77777777" w:rsidR="00BD2924" w:rsidRDefault="00000000">
      <w:pPr>
        <w:ind w:firstLine="360"/>
        <w:jc w:val="both"/>
      </w:pPr>
      <w:r>
        <w:t>was serene; and, as I was unable to rest, I resolved to visit the spot</w:t>
      </w:r>
    </w:p>
    <w:p w14:paraId="539F1F07" w14:textId="77777777" w:rsidR="00BD2924" w:rsidRDefault="00000000">
      <w:pPr>
        <w:ind w:firstLine="360"/>
        <w:jc w:val="both"/>
      </w:pPr>
      <w:r>
        <w:t>where my poor William had been murdered. As I could not pass through the</w:t>
      </w:r>
    </w:p>
    <w:p w14:paraId="1A7622CA" w14:textId="77777777" w:rsidR="00BD2924" w:rsidRDefault="00000000">
      <w:pPr>
        <w:ind w:firstLine="360"/>
        <w:jc w:val="both"/>
      </w:pPr>
      <w:r>
        <w:t>town, I was obliged to cross the lake in a boat to arrive at Plainpalais.</w:t>
      </w:r>
    </w:p>
    <w:p w14:paraId="412171A8" w14:textId="77777777" w:rsidR="00BD2924" w:rsidRDefault="00000000">
      <w:pPr>
        <w:ind w:firstLine="360"/>
        <w:jc w:val="both"/>
      </w:pPr>
      <w:r>
        <w:t>During this short voyage I saw the lightning playing on the summit of Mont</w:t>
      </w:r>
    </w:p>
    <w:p w14:paraId="3B11FE71" w14:textId="77777777" w:rsidR="00BD2924" w:rsidRDefault="00000000">
      <w:pPr>
        <w:ind w:firstLine="360"/>
        <w:jc w:val="both"/>
      </w:pPr>
      <w:r>
        <w:t>Blanc in the most beautiful figures. The storm appeared to approach</w:t>
      </w:r>
    </w:p>
    <w:p w14:paraId="3C5B08AC" w14:textId="77777777" w:rsidR="00BD2924" w:rsidRDefault="00000000">
      <w:pPr>
        <w:ind w:firstLine="360"/>
        <w:jc w:val="both"/>
      </w:pPr>
      <w:r>
        <w:lastRenderedPageBreak/>
        <w:t>rapidly, and, on landing, I ascended a low hill, that I might observe its</w:t>
      </w:r>
    </w:p>
    <w:p w14:paraId="0B687D3D" w14:textId="77777777" w:rsidR="00BD2924" w:rsidRDefault="00000000">
      <w:pPr>
        <w:ind w:firstLine="360"/>
        <w:jc w:val="both"/>
      </w:pPr>
      <w:r>
        <w:t>progress. It advanced; the heavens were clouded, and I soon felt the rain</w:t>
      </w:r>
    </w:p>
    <w:p w14:paraId="42993CF7" w14:textId="77777777" w:rsidR="00BD2924" w:rsidRDefault="00000000">
      <w:pPr>
        <w:ind w:firstLine="360"/>
        <w:jc w:val="both"/>
      </w:pPr>
      <w:r>
        <w:t>coming slowly in large drops, but its violence quickly increased.</w:t>
      </w:r>
    </w:p>
    <w:p w14:paraId="0BC4A53A" w14:textId="77777777" w:rsidR="00BD2924" w:rsidRDefault="00000000">
      <w:pPr>
        <w:ind w:firstLine="360"/>
        <w:jc w:val="both"/>
      </w:pPr>
      <w:r>
        <w:t>I quitted my seat, and walked on, although the darkness and storm</w:t>
      </w:r>
    </w:p>
    <w:p w14:paraId="12035F37" w14:textId="77777777" w:rsidR="00BD2924" w:rsidRDefault="00000000">
      <w:pPr>
        <w:ind w:firstLine="360"/>
        <w:jc w:val="both"/>
      </w:pPr>
      <w:r>
        <w:t>increased every minute, and the thunder burst with a terrific crash</w:t>
      </w:r>
    </w:p>
    <w:p w14:paraId="26687CDA" w14:textId="77777777" w:rsidR="00BD2924" w:rsidRDefault="00000000">
      <w:pPr>
        <w:ind w:firstLine="360"/>
        <w:jc w:val="both"/>
      </w:pPr>
      <w:r>
        <w:t>over my head. It was echoed from Salêve, the Juras, and the Alps of</w:t>
      </w:r>
    </w:p>
    <w:p w14:paraId="118A6FB2" w14:textId="77777777" w:rsidR="00BD2924" w:rsidRDefault="00000000">
      <w:pPr>
        <w:ind w:firstLine="360"/>
        <w:jc w:val="both"/>
      </w:pPr>
      <w:r>
        <w:t>Savoy; vivid flashes of lightning dazzled my eyes, illuminating the</w:t>
      </w:r>
    </w:p>
    <w:p w14:paraId="06EBB17F" w14:textId="77777777" w:rsidR="00BD2924" w:rsidRDefault="00000000">
      <w:pPr>
        <w:ind w:firstLine="360"/>
        <w:jc w:val="both"/>
      </w:pPr>
      <w:r>
        <w:t>lake, making it appear like a vast sheet of fire; then for an instant</w:t>
      </w:r>
    </w:p>
    <w:p w14:paraId="1B050099" w14:textId="77777777" w:rsidR="00BD2924" w:rsidRDefault="00000000">
      <w:pPr>
        <w:ind w:firstLine="360"/>
        <w:jc w:val="both"/>
      </w:pPr>
      <w:r>
        <w:t>every thing seemed of a pitchy darkness, until the eye recovered itself</w:t>
      </w:r>
    </w:p>
    <w:p w14:paraId="29F4AE8C" w14:textId="77777777" w:rsidR="00BD2924" w:rsidRDefault="00000000">
      <w:pPr>
        <w:ind w:firstLine="360"/>
        <w:jc w:val="both"/>
      </w:pPr>
      <w:r>
        <w:t>from the preceding flash. The storm, as is often the case in</w:t>
      </w:r>
    </w:p>
    <w:p w14:paraId="2AD8F6D8" w14:textId="77777777" w:rsidR="00BD2924" w:rsidRDefault="00000000">
      <w:pPr>
        <w:ind w:firstLine="360"/>
        <w:jc w:val="both"/>
      </w:pPr>
      <w:r>
        <w:t>Switzerland, appeared at once in various parts of the heavens. The</w:t>
      </w:r>
    </w:p>
    <w:p w14:paraId="608288F8" w14:textId="77777777" w:rsidR="00BD2924" w:rsidRDefault="00000000">
      <w:pPr>
        <w:ind w:firstLine="360"/>
        <w:jc w:val="both"/>
      </w:pPr>
      <w:r>
        <w:t>most violent storm hung exactly north of the town, over the part of the</w:t>
      </w:r>
    </w:p>
    <w:p w14:paraId="0ACD7D65" w14:textId="77777777" w:rsidR="00BD2924" w:rsidRDefault="00000000">
      <w:pPr>
        <w:ind w:firstLine="360"/>
        <w:jc w:val="both"/>
      </w:pPr>
      <w:r>
        <w:t>lake which lies between the promontory of Belrive and the village of</w:t>
      </w:r>
    </w:p>
    <w:p w14:paraId="0850435E" w14:textId="77777777" w:rsidR="00BD2924" w:rsidRDefault="00000000">
      <w:pPr>
        <w:ind w:firstLine="360"/>
        <w:jc w:val="both"/>
      </w:pPr>
      <w:r>
        <w:t>Copêt. Another storm enlightened Jura with faint flashes; and another</w:t>
      </w:r>
    </w:p>
    <w:p w14:paraId="0A351F0E" w14:textId="77777777" w:rsidR="00BD2924" w:rsidRDefault="00000000">
      <w:pPr>
        <w:ind w:firstLine="360"/>
        <w:jc w:val="both"/>
      </w:pPr>
      <w:r>
        <w:t>darkened and sometimes disclosed the Môle, a peaked mountain to the</w:t>
      </w:r>
    </w:p>
    <w:p w14:paraId="32F50E84" w14:textId="77777777" w:rsidR="00BD2924" w:rsidRDefault="00000000">
      <w:pPr>
        <w:ind w:firstLine="360"/>
        <w:jc w:val="both"/>
      </w:pPr>
      <w:r>
        <w:t>east of the lake.</w:t>
      </w:r>
    </w:p>
    <w:p w14:paraId="7E3A9ACB" w14:textId="77777777" w:rsidR="00BD2924" w:rsidRDefault="00000000">
      <w:pPr>
        <w:ind w:firstLine="360"/>
        <w:jc w:val="both"/>
      </w:pPr>
      <w:r>
        <w:t>While I watched the tempest, so beautiful yet terrific, I wandered on with</w:t>
      </w:r>
    </w:p>
    <w:p w14:paraId="29514A78" w14:textId="77777777" w:rsidR="00BD2924" w:rsidRDefault="00000000">
      <w:pPr>
        <w:ind w:firstLine="360"/>
        <w:jc w:val="both"/>
      </w:pPr>
      <w:r>
        <w:t>a hasty step. This noble war in the sky elevated my spirits; I clasped my</w:t>
      </w:r>
    </w:p>
    <w:p w14:paraId="2EA2A6A6" w14:textId="77777777" w:rsidR="00BD2924" w:rsidRDefault="00000000">
      <w:pPr>
        <w:ind w:firstLine="360"/>
        <w:jc w:val="both"/>
      </w:pPr>
      <w:r>
        <w:t>hands, and exclaimed aloud, “William, dear angel! this is thy</w:t>
      </w:r>
    </w:p>
    <w:p w14:paraId="30E00BF7" w14:textId="77777777" w:rsidR="00BD2924" w:rsidRDefault="00000000">
      <w:pPr>
        <w:ind w:firstLine="360"/>
        <w:jc w:val="both"/>
      </w:pPr>
      <w:r>
        <w:t>funeral, this thy dirge!” As I said these words, I perceived in the</w:t>
      </w:r>
    </w:p>
    <w:p w14:paraId="1E37DE85" w14:textId="77777777" w:rsidR="00BD2924" w:rsidRDefault="00000000">
      <w:pPr>
        <w:ind w:firstLine="360"/>
        <w:jc w:val="both"/>
      </w:pPr>
      <w:r>
        <w:t>gloom a figure which stole from behind a clump of trees near me; I stood</w:t>
      </w:r>
    </w:p>
    <w:p w14:paraId="60605B59" w14:textId="77777777" w:rsidR="00BD2924" w:rsidRDefault="00000000">
      <w:pPr>
        <w:ind w:firstLine="360"/>
        <w:jc w:val="both"/>
      </w:pPr>
      <w:r>
        <w:t>fixed, gazing intently: I could not be mistaken. A flash of lightning</w:t>
      </w:r>
    </w:p>
    <w:p w14:paraId="6B9D46A9" w14:textId="77777777" w:rsidR="00BD2924" w:rsidRDefault="00000000">
      <w:pPr>
        <w:ind w:firstLine="360"/>
        <w:jc w:val="both"/>
      </w:pPr>
      <w:r>
        <w:t>illuminated the object, and discovered its shape plainly to me; its</w:t>
      </w:r>
    </w:p>
    <w:p w14:paraId="0BACBFBA" w14:textId="77777777" w:rsidR="00BD2924" w:rsidRDefault="00000000">
      <w:pPr>
        <w:ind w:firstLine="360"/>
        <w:jc w:val="both"/>
      </w:pPr>
      <w:r>
        <w:t>gigantic stature, and the deformity of its aspect more hideous than belongs</w:t>
      </w:r>
    </w:p>
    <w:p w14:paraId="7D43FF7C" w14:textId="77777777" w:rsidR="00BD2924" w:rsidRDefault="00000000">
      <w:pPr>
        <w:ind w:firstLine="360"/>
        <w:jc w:val="both"/>
      </w:pPr>
      <w:r>
        <w:t>to humanity, instantly informed me that it was the wretch, the filthy</w:t>
      </w:r>
    </w:p>
    <w:p w14:paraId="34AD2BBD" w14:textId="77777777" w:rsidR="00BD2924" w:rsidRDefault="00000000">
      <w:pPr>
        <w:ind w:firstLine="360"/>
        <w:jc w:val="both"/>
      </w:pPr>
      <w:r>
        <w:lastRenderedPageBreak/>
        <w:t>dæmon, to whom I had given life. What did he there? Could he be (I</w:t>
      </w:r>
    </w:p>
    <w:p w14:paraId="7273B684" w14:textId="77777777" w:rsidR="00BD2924" w:rsidRDefault="00000000">
      <w:pPr>
        <w:ind w:firstLine="360"/>
        <w:jc w:val="both"/>
      </w:pPr>
      <w:r>
        <w:t>shuddered at the conception) the murderer of my brother? No sooner did that</w:t>
      </w:r>
    </w:p>
    <w:p w14:paraId="5C2DE362" w14:textId="77777777" w:rsidR="00BD2924" w:rsidRDefault="00000000">
      <w:pPr>
        <w:ind w:firstLine="360"/>
        <w:jc w:val="both"/>
      </w:pPr>
      <w:r>
        <w:t>idea cross my imagination, than I became convinced of its truth; my teeth</w:t>
      </w:r>
    </w:p>
    <w:p w14:paraId="677902FC" w14:textId="77777777" w:rsidR="00BD2924" w:rsidRDefault="00000000">
      <w:pPr>
        <w:ind w:firstLine="360"/>
        <w:jc w:val="both"/>
      </w:pPr>
      <w:r>
        <w:t>chattered, and I was forced to lean against a tree for support. The figure</w:t>
      </w:r>
    </w:p>
    <w:p w14:paraId="28747C54" w14:textId="77777777" w:rsidR="00BD2924" w:rsidRDefault="00000000">
      <w:pPr>
        <w:ind w:firstLine="360"/>
        <w:jc w:val="both"/>
      </w:pPr>
      <w:r>
        <w:t>passed me quickly, and I lost it in the gloom. Nothing in human shape could</w:t>
      </w:r>
    </w:p>
    <w:p w14:paraId="17D262E2" w14:textId="77777777" w:rsidR="00BD2924" w:rsidRDefault="00000000">
      <w:pPr>
        <w:ind w:firstLine="360"/>
        <w:jc w:val="both"/>
      </w:pPr>
      <w:r>
        <w:t>have destroyed the fair child. _He_ was the murderer! I could not</w:t>
      </w:r>
    </w:p>
    <w:p w14:paraId="7D282CB3" w14:textId="77777777" w:rsidR="00BD2924" w:rsidRDefault="00000000">
      <w:pPr>
        <w:ind w:firstLine="360"/>
        <w:jc w:val="both"/>
      </w:pPr>
      <w:r>
        <w:t>doubt it. The mere presence of the idea was an irresistible proof of the</w:t>
      </w:r>
    </w:p>
    <w:p w14:paraId="0947BC80" w14:textId="77777777" w:rsidR="00BD2924" w:rsidRDefault="00000000">
      <w:pPr>
        <w:ind w:firstLine="360"/>
        <w:jc w:val="both"/>
      </w:pPr>
      <w:r>
        <w:t>fact. I thought of pursuing the devil; but it would have been in vain, for</w:t>
      </w:r>
    </w:p>
    <w:p w14:paraId="20173C84" w14:textId="77777777" w:rsidR="00BD2924" w:rsidRDefault="00000000">
      <w:pPr>
        <w:ind w:firstLine="360"/>
        <w:jc w:val="both"/>
      </w:pPr>
      <w:r>
        <w:t>another flash discovered him to me hanging among the rocks of the nearly</w:t>
      </w:r>
    </w:p>
    <w:p w14:paraId="36794867" w14:textId="77777777" w:rsidR="00BD2924" w:rsidRDefault="00000000">
      <w:pPr>
        <w:ind w:firstLine="360"/>
        <w:jc w:val="both"/>
      </w:pPr>
      <w:r>
        <w:t>perpendicular ascent of Mont Salêve, a hill that bounds Plainpalais on the</w:t>
      </w:r>
    </w:p>
    <w:p w14:paraId="65DB76F3" w14:textId="77777777" w:rsidR="00BD2924" w:rsidRDefault="00000000">
      <w:pPr>
        <w:ind w:firstLine="360"/>
        <w:jc w:val="both"/>
      </w:pPr>
      <w:r>
        <w:t>south. He soon reached the summit, and disappeared.</w:t>
      </w:r>
    </w:p>
    <w:p w14:paraId="2F6F38D2" w14:textId="77777777" w:rsidR="00BD2924" w:rsidRDefault="00000000">
      <w:pPr>
        <w:ind w:firstLine="360"/>
        <w:jc w:val="both"/>
      </w:pPr>
      <w:r>
        <w:t>I remained motionless. The thunder ceased; but the rain still</w:t>
      </w:r>
    </w:p>
    <w:p w14:paraId="58E3A362" w14:textId="77777777" w:rsidR="00BD2924" w:rsidRDefault="00000000">
      <w:pPr>
        <w:ind w:firstLine="360"/>
        <w:jc w:val="both"/>
      </w:pPr>
      <w:r>
        <w:t>continued, and the scene was enveloped in an impenetrable darkness. I</w:t>
      </w:r>
    </w:p>
    <w:p w14:paraId="2FFFD14D" w14:textId="77777777" w:rsidR="00BD2924" w:rsidRDefault="00000000">
      <w:pPr>
        <w:ind w:firstLine="360"/>
        <w:jc w:val="both"/>
      </w:pPr>
      <w:r>
        <w:t>revolved in my mind the events which I had until now sought to forget:</w:t>
      </w:r>
    </w:p>
    <w:p w14:paraId="040D43A1" w14:textId="77777777" w:rsidR="00BD2924" w:rsidRDefault="00000000">
      <w:pPr>
        <w:ind w:firstLine="360"/>
        <w:jc w:val="both"/>
      </w:pPr>
      <w:r>
        <w:t>the whole train of my progress toward the creation; the appearance of</w:t>
      </w:r>
    </w:p>
    <w:p w14:paraId="0BE82400" w14:textId="77777777" w:rsidR="00BD2924" w:rsidRDefault="00000000">
      <w:pPr>
        <w:ind w:firstLine="360"/>
        <w:jc w:val="both"/>
      </w:pPr>
      <w:r>
        <w:t>the works of my own hands at my bedside; its departure. Two years had</w:t>
      </w:r>
    </w:p>
    <w:p w14:paraId="63B9C36E" w14:textId="77777777" w:rsidR="00BD2924" w:rsidRDefault="00000000">
      <w:pPr>
        <w:ind w:firstLine="360"/>
        <w:jc w:val="both"/>
      </w:pPr>
      <w:r>
        <w:t>now nearly elapsed since the night on which he first received life; and</w:t>
      </w:r>
    </w:p>
    <w:p w14:paraId="688B2BF9" w14:textId="77777777" w:rsidR="00BD2924" w:rsidRDefault="00000000">
      <w:pPr>
        <w:ind w:firstLine="360"/>
        <w:jc w:val="both"/>
      </w:pPr>
      <w:r>
        <w:t>was this his first crime? Alas! I had turned loose into the world a</w:t>
      </w:r>
    </w:p>
    <w:p w14:paraId="3E22E791" w14:textId="77777777" w:rsidR="00BD2924" w:rsidRDefault="00000000">
      <w:pPr>
        <w:ind w:firstLine="360"/>
        <w:jc w:val="both"/>
      </w:pPr>
      <w:r>
        <w:t>depraved wretch, whose delight was in carnage and misery; had he not</w:t>
      </w:r>
    </w:p>
    <w:p w14:paraId="5C1A8608" w14:textId="77777777" w:rsidR="00BD2924" w:rsidRDefault="00000000">
      <w:pPr>
        <w:ind w:firstLine="360"/>
        <w:jc w:val="both"/>
      </w:pPr>
      <w:r>
        <w:t>murdered my brother?</w:t>
      </w:r>
    </w:p>
    <w:p w14:paraId="0094D161" w14:textId="77777777" w:rsidR="00BD2924" w:rsidRDefault="00000000">
      <w:pPr>
        <w:ind w:firstLine="360"/>
        <w:jc w:val="both"/>
      </w:pPr>
      <w:r>
        <w:t>No one can conceive the anguish I suffered during the remainder of the</w:t>
      </w:r>
    </w:p>
    <w:p w14:paraId="68311C00" w14:textId="77777777" w:rsidR="00BD2924" w:rsidRDefault="00000000">
      <w:pPr>
        <w:ind w:firstLine="360"/>
        <w:jc w:val="both"/>
      </w:pPr>
      <w:r>
        <w:t>night, which I spent, cold and wet, in the open air. But I did not</w:t>
      </w:r>
    </w:p>
    <w:p w14:paraId="3F0C1AD2" w14:textId="77777777" w:rsidR="00BD2924" w:rsidRDefault="00000000">
      <w:pPr>
        <w:ind w:firstLine="360"/>
        <w:jc w:val="both"/>
      </w:pPr>
      <w:r>
        <w:t>feel the inconvenience of the weather; my imagination was busy in</w:t>
      </w:r>
    </w:p>
    <w:p w14:paraId="4E6DC208" w14:textId="77777777" w:rsidR="00BD2924" w:rsidRDefault="00000000">
      <w:pPr>
        <w:ind w:firstLine="360"/>
        <w:jc w:val="both"/>
      </w:pPr>
      <w:r>
        <w:t>scenes of evil and despair. I considered the being whom I had cast</w:t>
      </w:r>
    </w:p>
    <w:p w14:paraId="63B97B48" w14:textId="77777777" w:rsidR="00BD2924" w:rsidRDefault="00000000">
      <w:pPr>
        <w:ind w:firstLine="360"/>
        <w:jc w:val="both"/>
      </w:pPr>
      <w:r>
        <w:t>among mankind, and endowed with the will and power to effect purposes</w:t>
      </w:r>
    </w:p>
    <w:p w14:paraId="5DBB52D8" w14:textId="77777777" w:rsidR="00BD2924" w:rsidRDefault="00000000">
      <w:pPr>
        <w:ind w:firstLine="360"/>
        <w:jc w:val="both"/>
      </w:pPr>
      <w:r>
        <w:lastRenderedPageBreak/>
        <w:t>of horror, such as the deed which he had now done, nearly in the light</w:t>
      </w:r>
    </w:p>
    <w:p w14:paraId="76661290" w14:textId="77777777" w:rsidR="00BD2924" w:rsidRDefault="00000000">
      <w:pPr>
        <w:ind w:firstLine="360"/>
        <w:jc w:val="both"/>
      </w:pPr>
      <w:r>
        <w:t>of my own vampire, my own spirit let loose from the grave, and forced</w:t>
      </w:r>
    </w:p>
    <w:p w14:paraId="44E3264F" w14:textId="77777777" w:rsidR="00BD2924" w:rsidRDefault="00000000">
      <w:pPr>
        <w:ind w:firstLine="360"/>
        <w:jc w:val="both"/>
      </w:pPr>
      <w:r>
        <w:t>to destroy all that was dear to me.</w:t>
      </w:r>
    </w:p>
    <w:p w14:paraId="59417240" w14:textId="77777777" w:rsidR="00BD2924" w:rsidRDefault="00000000">
      <w:pPr>
        <w:ind w:firstLine="360"/>
        <w:jc w:val="both"/>
      </w:pPr>
      <w:r>
        <w:t>Day dawned; and I directed my steps towards the town. The gates were</w:t>
      </w:r>
    </w:p>
    <w:p w14:paraId="3EC8DB04" w14:textId="77777777" w:rsidR="00BD2924" w:rsidRDefault="00000000">
      <w:pPr>
        <w:ind w:firstLine="360"/>
        <w:jc w:val="both"/>
      </w:pPr>
      <w:r>
        <w:t>open, and I hastened to my father’s house. My first thought was to</w:t>
      </w:r>
    </w:p>
    <w:p w14:paraId="3A86F328" w14:textId="77777777" w:rsidR="00BD2924" w:rsidRDefault="00000000">
      <w:pPr>
        <w:ind w:firstLine="360"/>
        <w:jc w:val="both"/>
      </w:pPr>
      <w:r>
        <w:t>discover what I knew of the murderer, and cause instant pursuit to be</w:t>
      </w:r>
    </w:p>
    <w:p w14:paraId="662B230A" w14:textId="77777777" w:rsidR="00BD2924" w:rsidRDefault="00000000">
      <w:pPr>
        <w:ind w:firstLine="360"/>
        <w:jc w:val="both"/>
      </w:pPr>
      <w:r>
        <w:t>made. But I paused when I reflected on the story that I had to tell. A</w:t>
      </w:r>
    </w:p>
    <w:p w14:paraId="1FEC2AD9" w14:textId="77777777" w:rsidR="00BD2924" w:rsidRDefault="00000000">
      <w:pPr>
        <w:ind w:firstLine="360"/>
        <w:jc w:val="both"/>
      </w:pPr>
      <w:r>
        <w:t>being whom I myself had formed, and endued with life, had met me at</w:t>
      </w:r>
    </w:p>
    <w:p w14:paraId="4234961B" w14:textId="77777777" w:rsidR="00BD2924" w:rsidRDefault="00000000">
      <w:pPr>
        <w:ind w:firstLine="360"/>
        <w:jc w:val="both"/>
      </w:pPr>
      <w:r>
        <w:t>midnight among the precipices of an inaccessible mountain. I</w:t>
      </w:r>
    </w:p>
    <w:p w14:paraId="766F6A63" w14:textId="77777777" w:rsidR="00BD2924" w:rsidRDefault="00000000">
      <w:pPr>
        <w:ind w:firstLine="360"/>
        <w:jc w:val="both"/>
      </w:pPr>
      <w:r>
        <w:t>remembered also the nervous fever with which I had been seized just at</w:t>
      </w:r>
    </w:p>
    <w:p w14:paraId="2B515D57" w14:textId="77777777" w:rsidR="00BD2924" w:rsidRDefault="00000000">
      <w:pPr>
        <w:ind w:firstLine="360"/>
        <w:jc w:val="both"/>
      </w:pPr>
      <w:r>
        <w:t>the time that I dated my creation, and which would give an air of</w:t>
      </w:r>
    </w:p>
    <w:p w14:paraId="6B76925E" w14:textId="77777777" w:rsidR="00BD2924" w:rsidRDefault="00000000">
      <w:pPr>
        <w:ind w:firstLine="360"/>
        <w:jc w:val="both"/>
      </w:pPr>
      <w:r>
        <w:t>delirium to a tale otherwise so utterly improbable. I well knew that</w:t>
      </w:r>
    </w:p>
    <w:p w14:paraId="3EDA1017" w14:textId="77777777" w:rsidR="00BD2924" w:rsidRDefault="00000000">
      <w:pPr>
        <w:ind w:firstLine="360"/>
        <w:jc w:val="both"/>
      </w:pPr>
      <w:r>
        <w:t>if any other had communicated such a relation to me, I should have</w:t>
      </w:r>
    </w:p>
    <w:p w14:paraId="4EA82A6E" w14:textId="77777777" w:rsidR="00BD2924" w:rsidRDefault="00000000">
      <w:pPr>
        <w:ind w:firstLine="360"/>
        <w:jc w:val="both"/>
      </w:pPr>
      <w:r>
        <w:t>looked upon it as the ravings of insanity. Besides, the strange nature</w:t>
      </w:r>
    </w:p>
    <w:p w14:paraId="2470A344" w14:textId="77777777" w:rsidR="00BD2924" w:rsidRDefault="00000000">
      <w:pPr>
        <w:ind w:firstLine="360"/>
        <w:jc w:val="both"/>
      </w:pPr>
      <w:r>
        <w:t>of the animal would elude all pursuit, even if I were so far credited</w:t>
      </w:r>
    </w:p>
    <w:p w14:paraId="1034315C" w14:textId="77777777" w:rsidR="00BD2924" w:rsidRDefault="00000000">
      <w:pPr>
        <w:ind w:firstLine="360"/>
        <w:jc w:val="both"/>
      </w:pPr>
      <w:r>
        <w:t>as to persuade my relatives to commence it. And then of what use would</w:t>
      </w:r>
    </w:p>
    <w:p w14:paraId="3D565F1A" w14:textId="77777777" w:rsidR="00BD2924" w:rsidRDefault="00000000">
      <w:pPr>
        <w:ind w:firstLine="360"/>
        <w:jc w:val="both"/>
      </w:pPr>
      <w:r>
        <w:t>be pursuit? Who could arrest a creature capable of scaling the</w:t>
      </w:r>
    </w:p>
    <w:p w14:paraId="358B49A1" w14:textId="77777777" w:rsidR="00BD2924" w:rsidRDefault="00000000">
      <w:pPr>
        <w:ind w:firstLine="360"/>
        <w:jc w:val="both"/>
      </w:pPr>
      <w:r>
        <w:t>overhanging sides of Mont Salêve? These reflections determined me, and</w:t>
      </w:r>
    </w:p>
    <w:p w14:paraId="3B946F85" w14:textId="77777777" w:rsidR="00BD2924" w:rsidRDefault="00000000">
      <w:pPr>
        <w:ind w:firstLine="360"/>
        <w:jc w:val="both"/>
      </w:pPr>
      <w:r>
        <w:t>I resolved to remain silent.</w:t>
      </w:r>
    </w:p>
    <w:p w14:paraId="4887067A" w14:textId="77777777" w:rsidR="00BD2924" w:rsidRDefault="00000000">
      <w:pPr>
        <w:ind w:firstLine="360"/>
        <w:jc w:val="both"/>
      </w:pPr>
      <w:r>
        <w:t>It was about five in the morning when I entered my father’s house. I</w:t>
      </w:r>
    </w:p>
    <w:p w14:paraId="7F1042E5" w14:textId="77777777" w:rsidR="00BD2924" w:rsidRDefault="00000000">
      <w:pPr>
        <w:ind w:firstLine="360"/>
        <w:jc w:val="both"/>
      </w:pPr>
      <w:r>
        <w:t>told the servants not to disturb the family, and went into the library</w:t>
      </w:r>
    </w:p>
    <w:p w14:paraId="2DE33D75" w14:textId="77777777" w:rsidR="00BD2924" w:rsidRDefault="00000000">
      <w:pPr>
        <w:ind w:firstLine="360"/>
        <w:jc w:val="both"/>
      </w:pPr>
      <w:r>
        <w:t>to attend their usual hour of rising.</w:t>
      </w:r>
    </w:p>
    <w:p w14:paraId="01B98B7F" w14:textId="77777777" w:rsidR="00BD2924" w:rsidRDefault="00000000">
      <w:pPr>
        <w:ind w:firstLine="360"/>
        <w:jc w:val="both"/>
      </w:pPr>
      <w:r>
        <w:t>Six years had elapsed, passed in a dream but for one indelible trace, and I</w:t>
      </w:r>
    </w:p>
    <w:p w14:paraId="46294062" w14:textId="77777777" w:rsidR="00BD2924" w:rsidRDefault="00000000">
      <w:pPr>
        <w:ind w:firstLine="360"/>
        <w:jc w:val="both"/>
      </w:pPr>
      <w:r>
        <w:t>stood in the same place where I had last embraced my father before my</w:t>
      </w:r>
    </w:p>
    <w:p w14:paraId="3797C0C1" w14:textId="77777777" w:rsidR="00BD2924" w:rsidRDefault="00000000">
      <w:pPr>
        <w:ind w:firstLine="360"/>
        <w:jc w:val="both"/>
      </w:pPr>
      <w:r>
        <w:t>departure for Ingolstadt. Beloved and venerable parent! He still remained</w:t>
      </w:r>
    </w:p>
    <w:p w14:paraId="53CA6BBA" w14:textId="77777777" w:rsidR="00BD2924" w:rsidRDefault="00000000">
      <w:pPr>
        <w:ind w:firstLine="360"/>
        <w:jc w:val="both"/>
      </w:pPr>
      <w:r>
        <w:lastRenderedPageBreak/>
        <w:t>to me. I gazed on the picture of my mother, which stood over the</w:t>
      </w:r>
    </w:p>
    <w:p w14:paraId="1793A094" w14:textId="77777777" w:rsidR="00BD2924" w:rsidRDefault="00000000">
      <w:pPr>
        <w:ind w:firstLine="360"/>
        <w:jc w:val="both"/>
      </w:pPr>
      <w:r>
        <w:t>mantel-piece. It was an historical subject, painted at my father’s</w:t>
      </w:r>
    </w:p>
    <w:p w14:paraId="158417B9" w14:textId="77777777" w:rsidR="00BD2924" w:rsidRDefault="00000000">
      <w:pPr>
        <w:ind w:firstLine="360"/>
        <w:jc w:val="both"/>
      </w:pPr>
      <w:r>
        <w:t>desire, and represented Caroline Beaufort in an agony of despair, kneeling</w:t>
      </w:r>
    </w:p>
    <w:p w14:paraId="078ED267" w14:textId="77777777" w:rsidR="00BD2924" w:rsidRDefault="00000000">
      <w:pPr>
        <w:ind w:firstLine="360"/>
        <w:jc w:val="both"/>
      </w:pPr>
      <w:r>
        <w:t>by the coffin of her dead father. Her garb was rustic, and her cheek pale;</w:t>
      </w:r>
    </w:p>
    <w:p w14:paraId="0D2A63C2" w14:textId="77777777" w:rsidR="00BD2924" w:rsidRDefault="00000000">
      <w:pPr>
        <w:ind w:firstLine="360"/>
        <w:jc w:val="both"/>
      </w:pPr>
      <w:r>
        <w:t>but there was an air of dignity and beauty, that hardly permitted the</w:t>
      </w:r>
    </w:p>
    <w:p w14:paraId="2E41AEA4" w14:textId="77777777" w:rsidR="00BD2924" w:rsidRDefault="00000000">
      <w:pPr>
        <w:ind w:firstLine="360"/>
        <w:jc w:val="both"/>
      </w:pPr>
      <w:r>
        <w:t>sentiment of pity. Below this picture was a miniature of William; and my</w:t>
      </w:r>
    </w:p>
    <w:p w14:paraId="28D5A704" w14:textId="77777777" w:rsidR="00BD2924" w:rsidRDefault="00000000">
      <w:pPr>
        <w:ind w:firstLine="360"/>
        <w:jc w:val="both"/>
      </w:pPr>
      <w:r>
        <w:t>tears flowed when I looked upon it. While I was thus engaged, Ernest</w:t>
      </w:r>
    </w:p>
    <w:p w14:paraId="27750B56" w14:textId="77777777" w:rsidR="00BD2924" w:rsidRDefault="00000000">
      <w:pPr>
        <w:ind w:firstLine="360"/>
        <w:jc w:val="both"/>
      </w:pPr>
      <w:r>
        <w:t>entered: he had heard me arrive, and hastened to welcome me:</w:t>
      </w:r>
    </w:p>
    <w:p w14:paraId="5040B5A3" w14:textId="77777777" w:rsidR="00BD2924" w:rsidRDefault="00000000">
      <w:pPr>
        <w:ind w:firstLine="360"/>
        <w:jc w:val="both"/>
      </w:pPr>
      <w:r>
        <w:t>“Welcome, my dearest Victor,” said he. “Ah! I wish you</w:t>
      </w:r>
    </w:p>
    <w:p w14:paraId="5D850E6C" w14:textId="77777777" w:rsidR="00BD2924" w:rsidRDefault="00000000">
      <w:pPr>
        <w:ind w:firstLine="360"/>
        <w:jc w:val="both"/>
      </w:pPr>
      <w:r>
        <w:t>had come three months ago, and then you would have found us all joyous and</w:t>
      </w:r>
    </w:p>
    <w:p w14:paraId="548727C4" w14:textId="77777777" w:rsidR="00BD2924" w:rsidRDefault="00000000">
      <w:pPr>
        <w:ind w:firstLine="360"/>
        <w:jc w:val="both"/>
      </w:pPr>
      <w:r>
        <w:t>delighted. You come to us now to share a misery which nothing can</w:t>
      </w:r>
    </w:p>
    <w:p w14:paraId="600D5E92" w14:textId="77777777" w:rsidR="00BD2924" w:rsidRDefault="00000000">
      <w:pPr>
        <w:ind w:firstLine="360"/>
        <w:jc w:val="both"/>
      </w:pPr>
      <w:r>
        <w:t>alleviate; yet your presence will, I hope, revive our father, who seems</w:t>
      </w:r>
    </w:p>
    <w:p w14:paraId="7BF1F51B" w14:textId="77777777" w:rsidR="00BD2924" w:rsidRDefault="00000000">
      <w:pPr>
        <w:ind w:firstLine="360"/>
        <w:jc w:val="both"/>
      </w:pPr>
      <w:r>
        <w:t>sinking under his misfortune; and your persuasions will induce poor</w:t>
      </w:r>
    </w:p>
    <w:p w14:paraId="0C55067F" w14:textId="77777777" w:rsidR="00BD2924" w:rsidRDefault="00000000">
      <w:pPr>
        <w:ind w:firstLine="360"/>
        <w:jc w:val="both"/>
      </w:pPr>
      <w:r>
        <w:t>Elizabeth to cease her vain and tormenting self-accusations.—Poor</w:t>
      </w:r>
    </w:p>
    <w:p w14:paraId="34E6E904" w14:textId="77777777" w:rsidR="00BD2924" w:rsidRDefault="00000000">
      <w:pPr>
        <w:ind w:firstLine="360"/>
        <w:jc w:val="both"/>
      </w:pPr>
      <w:r>
        <w:t>William! he was our darling and our pride!”</w:t>
      </w:r>
    </w:p>
    <w:p w14:paraId="1985FEBF" w14:textId="77777777" w:rsidR="00BD2924" w:rsidRDefault="00000000">
      <w:pPr>
        <w:ind w:firstLine="360"/>
        <w:jc w:val="both"/>
      </w:pPr>
      <w:r>
        <w:t>Tears, unrestrained, fell from my brother’s eyes; a sense of mortal</w:t>
      </w:r>
    </w:p>
    <w:p w14:paraId="448A9305" w14:textId="77777777" w:rsidR="00BD2924" w:rsidRDefault="00000000">
      <w:pPr>
        <w:ind w:firstLine="360"/>
        <w:jc w:val="both"/>
      </w:pPr>
      <w:r>
        <w:t>agony crept over my frame. Before, I had only imagined the</w:t>
      </w:r>
    </w:p>
    <w:p w14:paraId="1336F20C" w14:textId="77777777" w:rsidR="00BD2924" w:rsidRDefault="00000000">
      <w:pPr>
        <w:ind w:firstLine="360"/>
        <w:jc w:val="both"/>
      </w:pPr>
      <w:r>
        <w:t>wretchedness of my desolated home; the reality came on me as a new, and</w:t>
      </w:r>
    </w:p>
    <w:p w14:paraId="3DF077EC" w14:textId="77777777" w:rsidR="00BD2924" w:rsidRDefault="00000000">
      <w:pPr>
        <w:ind w:firstLine="360"/>
        <w:jc w:val="both"/>
      </w:pPr>
      <w:r>
        <w:t>a not less terrible, disaster. I tried to calm Ernest; I enquired more</w:t>
      </w:r>
    </w:p>
    <w:p w14:paraId="4D35701A" w14:textId="77777777" w:rsidR="00BD2924" w:rsidRDefault="00000000">
      <w:pPr>
        <w:ind w:firstLine="360"/>
        <w:jc w:val="both"/>
      </w:pPr>
      <w:r>
        <w:t>minutely concerning my father, and here I named my cousin.</w:t>
      </w:r>
    </w:p>
    <w:p w14:paraId="161A6758" w14:textId="77777777" w:rsidR="00BD2924" w:rsidRDefault="00000000">
      <w:pPr>
        <w:ind w:firstLine="360"/>
        <w:jc w:val="both"/>
      </w:pPr>
      <w:r>
        <w:t>“She most of all,” said Ernest, “requires consolation; she accused</w:t>
      </w:r>
    </w:p>
    <w:p w14:paraId="0DFB62E7" w14:textId="77777777" w:rsidR="00BD2924" w:rsidRDefault="00000000">
      <w:pPr>
        <w:ind w:firstLine="360"/>
        <w:jc w:val="both"/>
      </w:pPr>
      <w:r>
        <w:t>herself of having caused the death of my brother, and that made her</w:t>
      </w:r>
    </w:p>
    <w:p w14:paraId="000DF9C9" w14:textId="77777777" w:rsidR="00BD2924" w:rsidRDefault="00000000">
      <w:pPr>
        <w:ind w:firstLine="360"/>
        <w:jc w:val="both"/>
      </w:pPr>
      <w:r>
        <w:t>very wretched. But since the murderer has been discovered—”</w:t>
      </w:r>
    </w:p>
    <w:p w14:paraId="33343A89" w14:textId="77777777" w:rsidR="00BD2924" w:rsidRDefault="00000000">
      <w:pPr>
        <w:ind w:firstLine="360"/>
        <w:jc w:val="both"/>
      </w:pPr>
      <w:r>
        <w:t>“The murderer discovered! Good God! how can that be? who could attempt</w:t>
      </w:r>
    </w:p>
    <w:p w14:paraId="75B65B2E" w14:textId="77777777" w:rsidR="00BD2924" w:rsidRDefault="00000000">
      <w:pPr>
        <w:ind w:firstLine="360"/>
        <w:jc w:val="both"/>
      </w:pPr>
      <w:r>
        <w:t>to pursue him? It is impossible; one might as well try to overtake the</w:t>
      </w:r>
    </w:p>
    <w:p w14:paraId="6FD4F123" w14:textId="77777777" w:rsidR="00BD2924" w:rsidRDefault="00000000">
      <w:pPr>
        <w:ind w:firstLine="360"/>
        <w:jc w:val="both"/>
      </w:pPr>
      <w:r>
        <w:lastRenderedPageBreak/>
        <w:t>winds, or confine a mountain-stream with a straw. I saw him too; he</w:t>
      </w:r>
    </w:p>
    <w:p w14:paraId="5733CE77" w14:textId="77777777" w:rsidR="00BD2924" w:rsidRDefault="00000000">
      <w:pPr>
        <w:ind w:firstLine="360"/>
        <w:jc w:val="both"/>
      </w:pPr>
      <w:r>
        <w:t>was free last night!”</w:t>
      </w:r>
    </w:p>
    <w:p w14:paraId="798483B8" w14:textId="77777777" w:rsidR="00BD2924" w:rsidRDefault="00000000">
      <w:pPr>
        <w:ind w:firstLine="360"/>
        <w:jc w:val="both"/>
      </w:pPr>
      <w:r>
        <w:t>“I do not know what you mean,” replied my brother, in accents of</w:t>
      </w:r>
    </w:p>
    <w:p w14:paraId="6BBE1789" w14:textId="77777777" w:rsidR="00BD2924" w:rsidRDefault="00000000">
      <w:pPr>
        <w:ind w:firstLine="360"/>
        <w:jc w:val="both"/>
      </w:pPr>
      <w:r>
        <w:t>wonder, “but to us the discovery we have made completes our misery. No</w:t>
      </w:r>
    </w:p>
    <w:p w14:paraId="7699DFF9" w14:textId="77777777" w:rsidR="00BD2924" w:rsidRDefault="00000000">
      <w:pPr>
        <w:ind w:firstLine="360"/>
        <w:jc w:val="both"/>
      </w:pPr>
      <w:r>
        <w:t>one would believe it at first; and even now Elizabeth will not be</w:t>
      </w:r>
    </w:p>
    <w:p w14:paraId="08324161" w14:textId="77777777" w:rsidR="00BD2924" w:rsidRDefault="00000000">
      <w:pPr>
        <w:ind w:firstLine="360"/>
        <w:jc w:val="both"/>
      </w:pPr>
      <w:r>
        <w:t>convinced, notwithstanding all the evidence. Indeed, who would credit</w:t>
      </w:r>
    </w:p>
    <w:p w14:paraId="0B02EBB3" w14:textId="77777777" w:rsidR="00BD2924" w:rsidRDefault="00000000">
      <w:pPr>
        <w:ind w:firstLine="360"/>
        <w:jc w:val="both"/>
      </w:pPr>
      <w:r>
        <w:t>that Justine Moritz, who was so amiable, and fond of all the family,</w:t>
      </w:r>
    </w:p>
    <w:p w14:paraId="0A18F41E" w14:textId="77777777" w:rsidR="00BD2924" w:rsidRDefault="00000000">
      <w:pPr>
        <w:ind w:firstLine="360"/>
        <w:jc w:val="both"/>
      </w:pPr>
      <w:r>
        <w:t>could suddenly become so capable of so frightful, so appalling a crime?”</w:t>
      </w:r>
    </w:p>
    <w:p w14:paraId="7A59DE50" w14:textId="77777777" w:rsidR="00BD2924" w:rsidRDefault="00000000">
      <w:pPr>
        <w:ind w:firstLine="360"/>
        <w:jc w:val="both"/>
      </w:pPr>
      <w:r>
        <w:t>“Justine Moritz! Poor, poor girl, is she the accused? But it is</w:t>
      </w:r>
    </w:p>
    <w:p w14:paraId="64B2A4D6" w14:textId="77777777" w:rsidR="00BD2924" w:rsidRDefault="00000000">
      <w:pPr>
        <w:ind w:firstLine="360"/>
        <w:jc w:val="both"/>
      </w:pPr>
      <w:r>
        <w:t>wrongfully; every one knows that; no one believes it, surely, Ernest?”</w:t>
      </w:r>
    </w:p>
    <w:p w14:paraId="346A96A9" w14:textId="77777777" w:rsidR="00BD2924" w:rsidRDefault="00000000">
      <w:pPr>
        <w:ind w:firstLine="360"/>
        <w:jc w:val="both"/>
      </w:pPr>
      <w:r>
        <w:t>“No one did at first; but several circumstances came out, that have</w:t>
      </w:r>
    </w:p>
    <w:p w14:paraId="7822A0F7" w14:textId="77777777" w:rsidR="00BD2924" w:rsidRDefault="00000000">
      <w:pPr>
        <w:ind w:firstLine="360"/>
        <w:jc w:val="both"/>
      </w:pPr>
      <w:r>
        <w:t>almost forced conviction upon us; and her own behaviour has been so</w:t>
      </w:r>
    </w:p>
    <w:p w14:paraId="6386202F" w14:textId="77777777" w:rsidR="00BD2924" w:rsidRDefault="00000000">
      <w:pPr>
        <w:ind w:firstLine="360"/>
        <w:jc w:val="both"/>
      </w:pPr>
      <w:r>
        <w:t>confused, as to add to the evidence of facts a weight that, I fear,</w:t>
      </w:r>
    </w:p>
    <w:p w14:paraId="2B8DA00A" w14:textId="77777777" w:rsidR="00BD2924" w:rsidRDefault="00000000">
      <w:pPr>
        <w:ind w:firstLine="360"/>
        <w:jc w:val="both"/>
      </w:pPr>
      <w:r>
        <w:t>leaves no hope for doubt. But she will be tried today, and you will</w:t>
      </w:r>
    </w:p>
    <w:p w14:paraId="734167DC" w14:textId="77777777" w:rsidR="00BD2924" w:rsidRDefault="00000000">
      <w:pPr>
        <w:ind w:firstLine="360"/>
        <w:jc w:val="both"/>
      </w:pPr>
      <w:r>
        <w:t>then hear all.”</w:t>
      </w:r>
    </w:p>
    <w:p w14:paraId="2F3A6706" w14:textId="77777777" w:rsidR="00BD2924" w:rsidRDefault="00000000">
      <w:pPr>
        <w:ind w:firstLine="360"/>
        <w:jc w:val="both"/>
      </w:pPr>
      <w:r>
        <w:t>He then related that, the morning on which the murder of poor William</w:t>
      </w:r>
    </w:p>
    <w:p w14:paraId="6E8F0DA5" w14:textId="77777777" w:rsidR="00BD2924" w:rsidRDefault="00000000">
      <w:pPr>
        <w:ind w:firstLine="360"/>
        <w:jc w:val="both"/>
      </w:pPr>
      <w:r>
        <w:t>had been discovered, Justine had been taken ill, and confined to her</w:t>
      </w:r>
    </w:p>
    <w:p w14:paraId="010B6330" w14:textId="77777777" w:rsidR="00BD2924" w:rsidRDefault="00000000">
      <w:pPr>
        <w:ind w:firstLine="360"/>
        <w:jc w:val="both"/>
      </w:pPr>
      <w:r>
        <w:t>bed for several days. During this interval, one of the servants,</w:t>
      </w:r>
    </w:p>
    <w:p w14:paraId="2CE8DFA9" w14:textId="77777777" w:rsidR="00BD2924" w:rsidRDefault="00000000">
      <w:pPr>
        <w:ind w:firstLine="360"/>
        <w:jc w:val="both"/>
      </w:pPr>
      <w:r>
        <w:t>happening to examine the apparel she had worn on the night of the</w:t>
      </w:r>
    </w:p>
    <w:p w14:paraId="7CD92B36" w14:textId="77777777" w:rsidR="00BD2924" w:rsidRDefault="00000000">
      <w:pPr>
        <w:ind w:firstLine="360"/>
        <w:jc w:val="both"/>
      </w:pPr>
      <w:r>
        <w:t>murder, had discovered in her pocket the picture of my mother, which</w:t>
      </w:r>
    </w:p>
    <w:p w14:paraId="325BB3A3" w14:textId="77777777" w:rsidR="00BD2924" w:rsidRDefault="00000000">
      <w:pPr>
        <w:ind w:firstLine="360"/>
        <w:jc w:val="both"/>
      </w:pPr>
      <w:r>
        <w:t>had been judged to be the temptation of the murderer. The servant</w:t>
      </w:r>
    </w:p>
    <w:p w14:paraId="03073D6D" w14:textId="77777777" w:rsidR="00BD2924" w:rsidRDefault="00000000">
      <w:pPr>
        <w:ind w:firstLine="360"/>
        <w:jc w:val="both"/>
      </w:pPr>
      <w:r>
        <w:t>instantly showed it to one of the others, who, without saying a word to</w:t>
      </w:r>
    </w:p>
    <w:p w14:paraId="47CC1D78" w14:textId="77777777" w:rsidR="00BD2924" w:rsidRDefault="00000000">
      <w:pPr>
        <w:ind w:firstLine="360"/>
        <w:jc w:val="both"/>
      </w:pPr>
      <w:r>
        <w:t>any of the family, went to a magistrate; and, upon their deposition,</w:t>
      </w:r>
    </w:p>
    <w:p w14:paraId="7C935823" w14:textId="77777777" w:rsidR="00BD2924" w:rsidRDefault="00000000">
      <w:pPr>
        <w:ind w:firstLine="360"/>
        <w:jc w:val="both"/>
      </w:pPr>
      <w:r>
        <w:t>Justine was apprehended. On being charged with the fact, the poor girl</w:t>
      </w:r>
    </w:p>
    <w:p w14:paraId="3BA93BDD" w14:textId="77777777" w:rsidR="00BD2924" w:rsidRDefault="00000000">
      <w:pPr>
        <w:ind w:firstLine="360"/>
        <w:jc w:val="both"/>
      </w:pPr>
      <w:r>
        <w:t>confirmed the suspicion in a great measure by her extreme confusion of</w:t>
      </w:r>
    </w:p>
    <w:p w14:paraId="666A5E95" w14:textId="77777777" w:rsidR="00BD2924" w:rsidRDefault="00000000">
      <w:pPr>
        <w:ind w:firstLine="360"/>
        <w:jc w:val="both"/>
      </w:pPr>
      <w:r>
        <w:lastRenderedPageBreak/>
        <w:t>manner.</w:t>
      </w:r>
    </w:p>
    <w:p w14:paraId="19BB570B" w14:textId="77777777" w:rsidR="00BD2924" w:rsidRDefault="00000000">
      <w:pPr>
        <w:ind w:firstLine="360"/>
        <w:jc w:val="both"/>
      </w:pPr>
      <w:r>
        <w:t>This was a strange tale, but it did not shake my faith; and I replied</w:t>
      </w:r>
    </w:p>
    <w:p w14:paraId="4306FD77" w14:textId="77777777" w:rsidR="00BD2924" w:rsidRDefault="00000000">
      <w:pPr>
        <w:ind w:firstLine="360"/>
        <w:jc w:val="both"/>
      </w:pPr>
      <w:r>
        <w:t>earnestly, “You are all mistaken; I know the murderer. Justine, poor,</w:t>
      </w:r>
    </w:p>
    <w:p w14:paraId="7E36881B" w14:textId="77777777" w:rsidR="00BD2924" w:rsidRDefault="00000000">
      <w:pPr>
        <w:ind w:firstLine="360"/>
        <w:jc w:val="both"/>
      </w:pPr>
      <w:r>
        <w:t>good Justine, is innocent.”</w:t>
      </w:r>
    </w:p>
    <w:p w14:paraId="0D1077C3" w14:textId="77777777" w:rsidR="00BD2924" w:rsidRDefault="00000000">
      <w:pPr>
        <w:ind w:firstLine="360"/>
        <w:jc w:val="both"/>
      </w:pPr>
      <w:r>
        <w:t>At that instant my father entered. I saw unhappiness deeply impressed</w:t>
      </w:r>
    </w:p>
    <w:p w14:paraId="4BCF225F" w14:textId="77777777" w:rsidR="00BD2924" w:rsidRDefault="00000000">
      <w:pPr>
        <w:ind w:firstLine="360"/>
        <w:jc w:val="both"/>
      </w:pPr>
      <w:r>
        <w:t>on his countenance, but he endeavoured to welcome me cheerfully; and,</w:t>
      </w:r>
    </w:p>
    <w:p w14:paraId="646668A2" w14:textId="77777777" w:rsidR="00BD2924" w:rsidRDefault="00000000">
      <w:pPr>
        <w:ind w:firstLine="360"/>
        <w:jc w:val="both"/>
      </w:pPr>
      <w:r>
        <w:t>after we had exchanged our mournful greeting, would have introduced</w:t>
      </w:r>
    </w:p>
    <w:p w14:paraId="47C8EBB0" w14:textId="77777777" w:rsidR="00BD2924" w:rsidRDefault="00000000">
      <w:pPr>
        <w:ind w:firstLine="360"/>
        <w:jc w:val="both"/>
      </w:pPr>
      <w:r>
        <w:t>some other topic than that of our disaster, had not Ernest exclaimed,</w:t>
      </w:r>
    </w:p>
    <w:p w14:paraId="02069ACE" w14:textId="77777777" w:rsidR="00BD2924" w:rsidRDefault="00000000">
      <w:pPr>
        <w:ind w:firstLine="360"/>
        <w:jc w:val="both"/>
      </w:pPr>
      <w:r>
        <w:t>“Good God, papa! Victor says that he knows who was the murderer of</w:t>
      </w:r>
    </w:p>
    <w:p w14:paraId="526D7879" w14:textId="77777777" w:rsidR="00BD2924" w:rsidRDefault="00000000">
      <w:pPr>
        <w:ind w:firstLine="360"/>
        <w:jc w:val="both"/>
      </w:pPr>
      <w:r>
        <w:t>poor William.”</w:t>
      </w:r>
    </w:p>
    <w:p w14:paraId="4CB3972B" w14:textId="77777777" w:rsidR="00BD2924" w:rsidRDefault="00000000">
      <w:pPr>
        <w:ind w:firstLine="360"/>
        <w:jc w:val="both"/>
      </w:pPr>
      <w:r>
        <w:t>“We do also, unfortunately,” replied my father, “for indeed I had</w:t>
      </w:r>
    </w:p>
    <w:p w14:paraId="20BB3BF7" w14:textId="77777777" w:rsidR="00BD2924" w:rsidRDefault="00000000">
      <w:pPr>
        <w:ind w:firstLine="360"/>
        <w:jc w:val="both"/>
      </w:pPr>
      <w:r>
        <w:t>rather have been for ever ignorant than have discovered so much</w:t>
      </w:r>
    </w:p>
    <w:p w14:paraId="49F8496C" w14:textId="77777777" w:rsidR="00BD2924" w:rsidRDefault="00000000">
      <w:pPr>
        <w:ind w:firstLine="360"/>
        <w:jc w:val="both"/>
      </w:pPr>
      <w:r>
        <w:t>depravity and ungratitude in one I valued so highly.”</w:t>
      </w:r>
    </w:p>
    <w:p w14:paraId="55259424" w14:textId="77777777" w:rsidR="00BD2924" w:rsidRDefault="00000000">
      <w:pPr>
        <w:ind w:firstLine="360"/>
        <w:jc w:val="both"/>
      </w:pPr>
      <w:r>
        <w:t>“My dear father, you are mistaken; Justine is innocent.”</w:t>
      </w:r>
    </w:p>
    <w:p w14:paraId="1DB1161A" w14:textId="77777777" w:rsidR="00BD2924" w:rsidRDefault="00000000">
      <w:pPr>
        <w:ind w:firstLine="360"/>
        <w:jc w:val="both"/>
      </w:pPr>
      <w:r>
        <w:t>“If she is, God forbid that she should suffer as guilty. She is to be</w:t>
      </w:r>
    </w:p>
    <w:p w14:paraId="2DA9A1F0" w14:textId="77777777" w:rsidR="00BD2924" w:rsidRDefault="00000000">
      <w:pPr>
        <w:ind w:firstLine="360"/>
        <w:jc w:val="both"/>
      </w:pPr>
      <w:r>
        <w:t>tried today, and I hope, I sincerely hope, that she will be acquitted.”</w:t>
      </w:r>
    </w:p>
    <w:p w14:paraId="5FB63A65" w14:textId="77777777" w:rsidR="00BD2924" w:rsidRDefault="00000000">
      <w:pPr>
        <w:ind w:firstLine="360"/>
        <w:jc w:val="both"/>
      </w:pPr>
      <w:r>
        <w:t>This speech calmed me. I was firmly convinced in my own mind that</w:t>
      </w:r>
    </w:p>
    <w:p w14:paraId="6CEB1619" w14:textId="77777777" w:rsidR="00BD2924" w:rsidRDefault="00000000">
      <w:pPr>
        <w:ind w:firstLine="360"/>
        <w:jc w:val="both"/>
      </w:pPr>
      <w:r>
        <w:t>Justine, and indeed every human being, was guiltless of this murder. I</w:t>
      </w:r>
    </w:p>
    <w:p w14:paraId="11BB9C05" w14:textId="77777777" w:rsidR="00BD2924" w:rsidRDefault="00000000">
      <w:pPr>
        <w:ind w:firstLine="360"/>
        <w:jc w:val="both"/>
      </w:pPr>
      <w:r>
        <w:t>had no fear, therefore, that any circumstantial evidence could be</w:t>
      </w:r>
    </w:p>
    <w:p w14:paraId="655D24AF" w14:textId="77777777" w:rsidR="00BD2924" w:rsidRDefault="00000000">
      <w:pPr>
        <w:ind w:firstLine="360"/>
        <w:jc w:val="both"/>
      </w:pPr>
      <w:r>
        <w:t>brought forward strong enough to convict her. My tale was not one to</w:t>
      </w:r>
    </w:p>
    <w:p w14:paraId="4155489B" w14:textId="77777777" w:rsidR="00BD2924" w:rsidRDefault="00000000">
      <w:pPr>
        <w:ind w:firstLine="360"/>
        <w:jc w:val="both"/>
      </w:pPr>
      <w:r>
        <w:t>announce publicly; its astounding horror would be looked upon as</w:t>
      </w:r>
    </w:p>
    <w:p w14:paraId="7FCF45E2" w14:textId="77777777" w:rsidR="00BD2924" w:rsidRDefault="00000000">
      <w:pPr>
        <w:ind w:firstLine="360"/>
        <w:jc w:val="both"/>
      </w:pPr>
      <w:r>
        <w:t>madness by the vulgar. Did any one indeed exist, except I, the</w:t>
      </w:r>
    </w:p>
    <w:p w14:paraId="4DB8FEAA" w14:textId="77777777" w:rsidR="00BD2924" w:rsidRDefault="00000000">
      <w:pPr>
        <w:ind w:firstLine="360"/>
        <w:jc w:val="both"/>
      </w:pPr>
      <w:r>
        <w:t>creator, who would believe, unless his senses convinced him, in the</w:t>
      </w:r>
    </w:p>
    <w:p w14:paraId="4D0E9A7F" w14:textId="77777777" w:rsidR="00BD2924" w:rsidRDefault="00000000">
      <w:pPr>
        <w:ind w:firstLine="360"/>
        <w:jc w:val="both"/>
      </w:pPr>
      <w:r>
        <w:t>existence of the living monument of presumption and rash ignorance</w:t>
      </w:r>
    </w:p>
    <w:p w14:paraId="4449D2B4" w14:textId="77777777" w:rsidR="00BD2924" w:rsidRDefault="00000000">
      <w:pPr>
        <w:ind w:firstLine="360"/>
        <w:jc w:val="both"/>
      </w:pPr>
      <w:r>
        <w:t>which I had let loose upon the world?</w:t>
      </w:r>
    </w:p>
    <w:p w14:paraId="5F2511B0" w14:textId="77777777" w:rsidR="00BD2924" w:rsidRDefault="00000000">
      <w:pPr>
        <w:ind w:firstLine="360"/>
        <w:jc w:val="both"/>
      </w:pPr>
      <w:r>
        <w:lastRenderedPageBreak/>
        <w:t>We were soon joined by Elizabeth. Time had altered her since I last</w:t>
      </w:r>
    </w:p>
    <w:p w14:paraId="2C248606" w14:textId="77777777" w:rsidR="00BD2924" w:rsidRDefault="00000000">
      <w:pPr>
        <w:ind w:firstLine="360"/>
        <w:jc w:val="both"/>
      </w:pPr>
      <w:r>
        <w:t>beheld her; it had endowed her with loveliness surpassing the beauty of</w:t>
      </w:r>
    </w:p>
    <w:p w14:paraId="10365C0A" w14:textId="77777777" w:rsidR="00BD2924" w:rsidRDefault="00000000">
      <w:pPr>
        <w:ind w:firstLine="360"/>
        <w:jc w:val="both"/>
      </w:pPr>
      <w:r>
        <w:t>her childish years. There was the same candour, the same vivacity, but</w:t>
      </w:r>
    </w:p>
    <w:p w14:paraId="1075A688" w14:textId="77777777" w:rsidR="00BD2924" w:rsidRDefault="00000000">
      <w:pPr>
        <w:ind w:firstLine="360"/>
        <w:jc w:val="both"/>
      </w:pPr>
      <w:r>
        <w:t>it was allied to an expression more full of sensibility and intellect.</w:t>
      </w:r>
    </w:p>
    <w:p w14:paraId="0C825A0B" w14:textId="77777777" w:rsidR="00BD2924" w:rsidRDefault="00000000">
      <w:pPr>
        <w:ind w:firstLine="360"/>
        <w:jc w:val="both"/>
      </w:pPr>
      <w:r>
        <w:t>She welcomed me with the greatest affection. “Your arrival, my dear</w:t>
      </w:r>
    </w:p>
    <w:p w14:paraId="7FC51908" w14:textId="77777777" w:rsidR="00BD2924" w:rsidRDefault="00000000">
      <w:pPr>
        <w:ind w:firstLine="360"/>
        <w:jc w:val="both"/>
      </w:pPr>
      <w:r>
        <w:t>cousin,” said she, “fills me with hope. You perhaps will find some</w:t>
      </w:r>
    </w:p>
    <w:p w14:paraId="475E3B39" w14:textId="77777777" w:rsidR="00BD2924" w:rsidRDefault="00000000">
      <w:pPr>
        <w:ind w:firstLine="360"/>
        <w:jc w:val="both"/>
      </w:pPr>
      <w:r>
        <w:t>means to justify my poor guiltless Justine. Alas! who is safe, if she</w:t>
      </w:r>
    </w:p>
    <w:p w14:paraId="0512C22B" w14:textId="77777777" w:rsidR="00BD2924" w:rsidRDefault="00000000">
      <w:pPr>
        <w:ind w:firstLine="360"/>
        <w:jc w:val="both"/>
      </w:pPr>
      <w:r>
        <w:t>be convicted of crime? I rely on her innocence as certainly as I do</w:t>
      </w:r>
    </w:p>
    <w:p w14:paraId="3BAF9189" w14:textId="77777777" w:rsidR="00BD2924" w:rsidRDefault="00000000">
      <w:pPr>
        <w:ind w:firstLine="360"/>
        <w:jc w:val="both"/>
      </w:pPr>
      <w:r>
        <w:t>upon my own. Our misfortune is doubly hard to us; we have not only</w:t>
      </w:r>
    </w:p>
    <w:p w14:paraId="596F0B29" w14:textId="77777777" w:rsidR="00BD2924" w:rsidRDefault="00000000">
      <w:pPr>
        <w:ind w:firstLine="360"/>
        <w:jc w:val="both"/>
      </w:pPr>
      <w:r>
        <w:t>lost that lovely darling boy, but this poor girl, whom I sincerely</w:t>
      </w:r>
    </w:p>
    <w:p w14:paraId="140C0E4C" w14:textId="77777777" w:rsidR="00BD2924" w:rsidRDefault="00000000">
      <w:pPr>
        <w:ind w:firstLine="360"/>
        <w:jc w:val="both"/>
      </w:pPr>
      <w:r>
        <w:t>love, is to be torn away by even a worse fate. If she is condemned, I</w:t>
      </w:r>
    </w:p>
    <w:p w14:paraId="2D8D2A64" w14:textId="77777777" w:rsidR="00BD2924" w:rsidRDefault="00000000">
      <w:pPr>
        <w:ind w:firstLine="360"/>
        <w:jc w:val="both"/>
      </w:pPr>
      <w:r>
        <w:t>never shall know joy more. But she will not, I am sure she will not;</w:t>
      </w:r>
    </w:p>
    <w:p w14:paraId="1B9FFB53" w14:textId="77777777" w:rsidR="00BD2924" w:rsidRDefault="00000000">
      <w:pPr>
        <w:ind w:firstLine="360"/>
        <w:jc w:val="both"/>
      </w:pPr>
      <w:r>
        <w:t>and then I shall be happy again, even after the sad death of my little</w:t>
      </w:r>
    </w:p>
    <w:p w14:paraId="63794D15" w14:textId="77777777" w:rsidR="00BD2924" w:rsidRDefault="00000000">
      <w:pPr>
        <w:ind w:firstLine="360"/>
        <w:jc w:val="both"/>
      </w:pPr>
      <w:r>
        <w:t>William.”</w:t>
      </w:r>
    </w:p>
    <w:p w14:paraId="3F8F05BB" w14:textId="77777777" w:rsidR="00BD2924" w:rsidRDefault="00000000">
      <w:pPr>
        <w:ind w:firstLine="360"/>
        <w:jc w:val="both"/>
      </w:pPr>
      <w:r>
        <w:t>“She is innocent, my Elizabeth,” said I, “and that shall</w:t>
      </w:r>
    </w:p>
    <w:p w14:paraId="6CDBAE5F" w14:textId="77777777" w:rsidR="00BD2924" w:rsidRDefault="00000000">
      <w:pPr>
        <w:ind w:firstLine="360"/>
        <w:jc w:val="both"/>
      </w:pPr>
      <w:r>
        <w:t>be proved; fear nothing, but let your spirits be cheered by the assurance</w:t>
      </w:r>
    </w:p>
    <w:p w14:paraId="42BD71BD" w14:textId="77777777" w:rsidR="00BD2924" w:rsidRDefault="00000000">
      <w:pPr>
        <w:ind w:firstLine="360"/>
        <w:jc w:val="both"/>
      </w:pPr>
      <w:r>
        <w:t>of her acquittal.”</w:t>
      </w:r>
    </w:p>
    <w:p w14:paraId="78C149D5" w14:textId="77777777" w:rsidR="00BD2924" w:rsidRDefault="00000000">
      <w:pPr>
        <w:ind w:firstLine="360"/>
        <w:jc w:val="both"/>
      </w:pPr>
      <w:r>
        <w:t>“How kind and generous you are! every one else believes in her guilt,</w:t>
      </w:r>
    </w:p>
    <w:p w14:paraId="2A3A58FB" w14:textId="77777777" w:rsidR="00BD2924" w:rsidRDefault="00000000">
      <w:pPr>
        <w:ind w:firstLine="360"/>
        <w:jc w:val="both"/>
      </w:pPr>
      <w:r>
        <w:t>and that made me wretched, for I knew that it was impossible: and to</w:t>
      </w:r>
    </w:p>
    <w:p w14:paraId="1B745E8A" w14:textId="77777777" w:rsidR="00BD2924" w:rsidRDefault="00000000">
      <w:pPr>
        <w:ind w:firstLine="360"/>
        <w:jc w:val="both"/>
      </w:pPr>
      <w:r>
        <w:t>see every one else prejudiced in so deadly a manner rendered me</w:t>
      </w:r>
    </w:p>
    <w:p w14:paraId="5A5BA74D" w14:textId="77777777" w:rsidR="00BD2924" w:rsidRDefault="00000000">
      <w:pPr>
        <w:ind w:firstLine="360"/>
        <w:jc w:val="both"/>
      </w:pPr>
      <w:r>
        <w:t>hopeless and despairing.” She wept.</w:t>
      </w:r>
    </w:p>
    <w:p w14:paraId="092E26A4" w14:textId="77777777" w:rsidR="00BD2924" w:rsidRDefault="00000000">
      <w:pPr>
        <w:ind w:firstLine="360"/>
        <w:jc w:val="both"/>
      </w:pPr>
      <w:r>
        <w:t>“Dearest niece,” said my father, “dry your tears. If she</w:t>
      </w:r>
    </w:p>
    <w:p w14:paraId="4A8D2A1C" w14:textId="77777777" w:rsidR="00BD2924" w:rsidRDefault="00000000">
      <w:pPr>
        <w:ind w:firstLine="360"/>
        <w:jc w:val="both"/>
      </w:pPr>
      <w:r>
        <w:t>is, as you believe, innocent, rely on the justice of our laws, and the</w:t>
      </w:r>
    </w:p>
    <w:p w14:paraId="2495476B" w14:textId="77777777" w:rsidR="00BD2924" w:rsidRDefault="00000000">
      <w:pPr>
        <w:ind w:firstLine="360"/>
        <w:jc w:val="both"/>
      </w:pPr>
      <w:r>
        <w:t>activity with which I shall prevent the slightest shadow of</w:t>
      </w:r>
    </w:p>
    <w:p w14:paraId="0DE1A625" w14:textId="77777777" w:rsidR="00BD2924" w:rsidRDefault="00000000">
      <w:pPr>
        <w:ind w:firstLine="360"/>
        <w:jc w:val="both"/>
      </w:pPr>
      <w:r>
        <w:t>partiality.”</w:t>
      </w:r>
    </w:p>
    <w:p w14:paraId="24AF9DDA" w14:textId="77777777" w:rsidR="00BD2924" w:rsidRDefault="00000000">
      <w:pPr>
        <w:pStyle w:val="Heading1"/>
        <w:jc w:val="center"/>
      </w:pPr>
      <w:r>
        <w:lastRenderedPageBreak/>
        <w:t>CHAPTER VIII</w:t>
      </w:r>
    </w:p>
    <w:p w14:paraId="004787D2" w14:textId="77777777" w:rsidR="00BD2924" w:rsidRDefault="00000000">
      <w:pPr>
        <w:jc w:val="center"/>
      </w:pPr>
      <w:r>
        <w:rPr>
          <w:i/>
          <w:sz w:val="20"/>
        </w:rPr>
        <w:t>(Original Canon)</w:t>
      </w:r>
    </w:p>
    <w:p w14:paraId="53322BAD" w14:textId="77777777" w:rsidR="00BD2924" w:rsidRDefault="00000000">
      <w:pPr>
        <w:ind w:firstLine="360"/>
        <w:jc w:val="both"/>
      </w:pPr>
      <w:r>
        <w:t>We passed a few sad hours until eleven o’clock, when the trial was to</w:t>
      </w:r>
    </w:p>
    <w:p w14:paraId="46C26204" w14:textId="77777777" w:rsidR="00BD2924" w:rsidRDefault="00000000">
      <w:pPr>
        <w:ind w:firstLine="360"/>
        <w:jc w:val="both"/>
      </w:pPr>
      <w:r>
        <w:t>commence. My father and the rest of the family being obliged to attend</w:t>
      </w:r>
    </w:p>
    <w:p w14:paraId="2A371756" w14:textId="77777777" w:rsidR="00BD2924" w:rsidRDefault="00000000">
      <w:pPr>
        <w:ind w:firstLine="360"/>
        <w:jc w:val="both"/>
      </w:pPr>
      <w:r>
        <w:t>as witnesses, I accompanied them to the court. During the whole of</w:t>
      </w:r>
    </w:p>
    <w:p w14:paraId="1E86F697" w14:textId="77777777" w:rsidR="00BD2924" w:rsidRDefault="00000000">
      <w:pPr>
        <w:ind w:firstLine="360"/>
        <w:jc w:val="both"/>
      </w:pPr>
      <w:r>
        <w:t>this wretched mockery of justice I suffered living torture. It was to</w:t>
      </w:r>
    </w:p>
    <w:p w14:paraId="3AAEC91C" w14:textId="77777777" w:rsidR="00BD2924" w:rsidRDefault="00000000">
      <w:pPr>
        <w:ind w:firstLine="360"/>
        <w:jc w:val="both"/>
      </w:pPr>
      <w:r>
        <w:t>be decided whether the result of my curiosity and lawless devices would</w:t>
      </w:r>
    </w:p>
    <w:p w14:paraId="5E66113C" w14:textId="77777777" w:rsidR="00BD2924" w:rsidRDefault="00000000">
      <w:pPr>
        <w:ind w:firstLine="360"/>
        <w:jc w:val="both"/>
      </w:pPr>
      <w:r>
        <w:t>cause the death of two of my fellow beings: one a smiling babe full of</w:t>
      </w:r>
    </w:p>
    <w:p w14:paraId="0CB01161" w14:textId="77777777" w:rsidR="00BD2924" w:rsidRDefault="00000000">
      <w:pPr>
        <w:ind w:firstLine="360"/>
        <w:jc w:val="both"/>
      </w:pPr>
      <w:r>
        <w:t>innocence and joy, the other far more dreadfully murdered, with every</w:t>
      </w:r>
    </w:p>
    <w:p w14:paraId="59975CE6" w14:textId="77777777" w:rsidR="00BD2924" w:rsidRDefault="00000000">
      <w:pPr>
        <w:ind w:firstLine="360"/>
        <w:jc w:val="both"/>
      </w:pPr>
      <w:r>
        <w:t>aggravation of infamy that could make the murder memorable in horror.</w:t>
      </w:r>
    </w:p>
    <w:p w14:paraId="1ED3D945" w14:textId="77777777" w:rsidR="00BD2924" w:rsidRDefault="00000000">
      <w:pPr>
        <w:ind w:firstLine="360"/>
        <w:jc w:val="both"/>
      </w:pPr>
      <w:r>
        <w:t>Justine also was a girl of merit and possessed qualities which promised</w:t>
      </w:r>
    </w:p>
    <w:p w14:paraId="4042ED41" w14:textId="77777777" w:rsidR="00BD2924" w:rsidRDefault="00000000">
      <w:pPr>
        <w:ind w:firstLine="360"/>
        <w:jc w:val="both"/>
      </w:pPr>
      <w:r>
        <w:t>to render her life happy; now all was to be obliterated in an</w:t>
      </w:r>
    </w:p>
    <w:p w14:paraId="6294B180" w14:textId="77777777" w:rsidR="00BD2924" w:rsidRDefault="00000000">
      <w:pPr>
        <w:ind w:firstLine="360"/>
        <w:jc w:val="both"/>
      </w:pPr>
      <w:r>
        <w:t>ignominious grave, and I the cause! A thousand times rather would I</w:t>
      </w:r>
    </w:p>
    <w:p w14:paraId="7D6A6200" w14:textId="77777777" w:rsidR="00BD2924" w:rsidRDefault="00000000">
      <w:pPr>
        <w:ind w:firstLine="360"/>
        <w:jc w:val="both"/>
      </w:pPr>
      <w:r>
        <w:t>have confessed myself guilty of the crime ascribed to Justine, but I</w:t>
      </w:r>
    </w:p>
    <w:p w14:paraId="753E866B" w14:textId="77777777" w:rsidR="00BD2924" w:rsidRDefault="00000000">
      <w:pPr>
        <w:ind w:firstLine="360"/>
        <w:jc w:val="both"/>
      </w:pPr>
      <w:r>
        <w:t>was absent when it was committed, and such a declaration would have</w:t>
      </w:r>
    </w:p>
    <w:p w14:paraId="7AB7B0C7" w14:textId="77777777" w:rsidR="00BD2924" w:rsidRDefault="00000000">
      <w:pPr>
        <w:ind w:firstLine="360"/>
        <w:jc w:val="both"/>
      </w:pPr>
      <w:r>
        <w:t>been considered as the ravings of a madman and would not have</w:t>
      </w:r>
    </w:p>
    <w:p w14:paraId="7405B082" w14:textId="77777777" w:rsidR="00BD2924" w:rsidRDefault="00000000">
      <w:pPr>
        <w:ind w:firstLine="360"/>
        <w:jc w:val="both"/>
      </w:pPr>
      <w:r>
        <w:t>exculpated her who suffered through me.</w:t>
      </w:r>
    </w:p>
    <w:p w14:paraId="195172ED" w14:textId="77777777" w:rsidR="00BD2924" w:rsidRDefault="00000000">
      <w:pPr>
        <w:ind w:firstLine="360"/>
        <w:jc w:val="both"/>
      </w:pPr>
      <w:r>
        <w:t>The appearance of Justine was calm. She was dressed in mourning, and</w:t>
      </w:r>
    </w:p>
    <w:p w14:paraId="64B29FC6" w14:textId="77777777" w:rsidR="00BD2924" w:rsidRDefault="00000000">
      <w:pPr>
        <w:ind w:firstLine="360"/>
        <w:jc w:val="both"/>
      </w:pPr>
      <w:r>
        <w:t>her countenance, always engaging, was rendered, by the solemnity of her</w:t>
      </w:r>
    </w:p>
    <w:p w14:paraId="33A8592E" w14:textId="77777777" w:rsidR="00BD2924" w:rsidRDefault="00000000">
      <w:pPr>
        <w:ind w:firstLine="360"/>
        <w:jc w:val="both"/>
      </w:pPr>
      <w:r>
        <w:t>feelings, exquisitely beautiful. Yet she appeared confident in</w:t>
      </w:r>
    </w:p>
    <w:p w14:paraId="5C7202EA" w14:textId="77777777" w:rsidR="00BD2924" w:rsidRDefault="00000000">
      <w:pPr>
        <w:ind w:firstLine="360"/>
        <w:jc w:val="both"/>
      </w:pPr>
      <w:r>
        <w:t>innocence and did not tremble, although gazed on and execrated by</w:t>
      </w:r>
    </w:p>
    <w:p w14:paraId="1CE6B69B" w14:textId="77777777" w:rsidR="00BD2924" w:rsidRDefault="00000000">
      <w:pPr>
        <w:ind w:firstLine="360"/>
        <w:jc w:val="both"/>
      </w:pPr>
      <w:r>
        <w:t>thousands, for all the kindness which her beauty might otherwise have</w:t>
      </w:r>
    </w:p>
    <w:p w14:paraId="59F82BDA" w14:textId="77777777" w:rsidR="00BD2924" w:rsidRDefault="00000000">
      <w:pPr>
        <w:ind w:firstLine="360"/>
        <w:jc w:val="both"/>
      </w:pPr>
      <w:r>
        <w:t>excited was obliterated in the minds of the spectators by the</w:t>
      </w:r>
    </w:p>
    <w:p w14:paraId="20B73858" w14:textId="77777777" w:rsidR="00BD2924" w:rsidRDefault="00000000">
      <w:pPr>
        <w:ind w:firstLine="360"/>
        <w:jc w:val="both"/>
      </w:pPr>
      <w:r>
        <w:t>imagination of the enormity she was supposed to have committed. She</w:t>
      </w:r>
    </w:p>
    <w:p w14:paraId="2FF93BE5" w14:textId="77777777" w:rsidR="00BD2924" w:rsidRDefault="00000000">
      <w:pPr>
        <w:ind w:firstLine="360"/>
        <w:jc w:val="both"/>
      </w:pPr>
      <w:r>
        <w:t>was tranquil, yet her tranquillity was evidently constrained; and as</w:t>
      </w:r>
    </w:p>
    <w:p w14:paraId="077B9550" w14:textId="77777777" w:rsidR="00BD2924" w:rsidRDefault="00000000">
      <w:pPr>
        <w:ind w:firstLine="360"/>
        <w:jc w:val="both"/>
      </w:pPr>
      <w:r>
        <w:lastRenderedPageBreak/>
        <w:t>her confusion had before been adduced as a proof of her guilt, she</w:t>
      </w:r>
    </w:p>
    <w:p w14:paraId="2B1BDEBA" w14:textId="77777777" w:rsidR="00BD2924" w:rsidRDefault="00000000">
      <w:pPr>
        <w:ind w:firstLine="360"/>
        <w:jc w:val="both"/>
      </w:pPr>
      <w:r>
        <w:t>worked up her mind to an appearance of courage. When she entered the</w:t>
      </w:r>
    </w:p>
    <w:p w14:paraId="673C560B" w14:textId="77777777" w:rsidR="00BD2924" w:rsidRDefault="00000000">
      <w:pPr>
        <w:ind w:firstLine="360"/>
        <w:jc w:val="both"/>
      </w:pPr>
      <w:r>
        <w:t>court she threw her eyes round it and quickly discovered where we were</w:t>
      </w:r>
    </w:p>
    <w:p w14:paraId="10BDC0FC" w14:textId="77777777" w:rsidR="00BD2924" w:rsidRDefault="00000000">
      <w:pPr>
        <w:ind w:firstLine="360"/>
        <w:jc w:val="both"/>
      </w:pPr>
      <w:r>
        <w:t>seated. A tear seemed to dim her eye when she saw us, but she quickly</w:t>
      </w:r>
    </w:p>
    <w:p w14:paraId="5AA146FB" w14:textId="77777777" w:rsidR="00BD2924" w:rsidRDefault="00000000">
      <w:pPr>
        <w:ind w:firstLine="360"/>
        <w:jc w:val="both"/>
      </w:pPr>
      <w:r>
        <w:t>recovered herself, and a look of sorrowful affection seemed to attest</w:t>
      </w:r>
    </w:p>
    <w:p w14:paraId="782CF74D" w14:textId="77777777" w:rsidR="00BD2924" w:rsidRDefault="00000000">
      <w:pPr>
        <w:ind w:firstLine="360"/>
        <w:jc w:val="both"/>
      </w:pPr>
      <w:r>
        <w:t>her utter guiltlessness.</w:t>
      </w:r>
    </w:p>
    <w:p w14:paraId="7018494B" w14:textId="77777777" w:rsidR="00BD2924" w:rsidRDefault="00000000">
      <w:pPr>
        <w:ind w:firstLine="360"/>
        <w:jc w:val="both"/>
      </w:pPr>
      <w:r>
        <w:t>The trial began, and after the advocate against her had stated the</w:t>
      </w:r>
    </w:p>
    <w:p w14:paraId="6EC0B9E7" w14:textId="77777777" w:rsidR="00BD2924" w:rsidRDefault="00000000">
      <w:pPr>
        <w:ind w:firstLine="360"/>
        <w:jc w:val="both"/>
      </w:pPr>
      <w:r>
        <w:t>charge, several witnesses were called. Several strange facts combined</w:t>
      </w:r>
    </w:p>
    <w:p w14:paraId="72A8D644" w14:textId="77777777" w:rsidR="00BD2924" w:rsidRDefault="00000000">
      <w:pPr>
        <w:ind w:firstLine="360"/>
        <w:jc w:val="both"/>
      </w:pPr>
      <w:r>
        <w:t>against her, which might have staggered anyone who had not such proof</w:t>
      </w:r>
    </w:p>
    <w:p w14:paraId="5230D893" w14:textId="77777777" w:rsidR="00BD2924" w:rsidRDefault="00000000">
      <w:pPr>
        <w:ind w:firstLine="360"/>
        <w:jc w:val="both"/>
      </w:pPr>
      <w:r>
        <w:t>of her innocence as I had. She had been out the whole of the night on</w:t>
      </w:r>
    </w:p>
    <w:p w14:paraId="36F17291" w14:textId="77777777" w:rsidR="00BD2924" w:rsidRDefault="00000000">
      <w:pPr>
        <w:ind w:firstLine="360"/>
        <w:jc w:val="both"/>
      </w:pPr>
      <w:r>
        <w:t>which the murder had been committed and towards morning had been</w:t>
      </w:r>
    </w:p>
    <w:p w14:paraId="67C5057B" w14:textId="77777777" w:rsidR="00BD2924" w:rsidRDefault="00000000">
      <w:pPr>
        <w:ind w:firstLine="360"/>
        <w:jc w:val="both"/>
      </w:pPr>
      <w:r>
        <w:t>perceived by a market-woman not far from the spot where the body of the</w:t>
      </w:r>
    </w:p>
    <w:p w14:paraId="0C70339A" w14:textId="77777777" w:rsidR="00BD2924" w:rsidRDefault="00000000">
      <w:pPr>
        <w:ind w:firstLine="360"/>
        <w:jc w:val="both"/>
      </w:pPr>
      <w:r>
        <w:t>murdered child had been afterwards found. The woman asked her what she</w:t>
      </w:r>
    </w:p>
    <w:p w14:paraId="47784E59" w14:textId="77777777" w:rsidR="00BD2924" w:rsidRDefault="00000000">
      <w:pPr>
        <w:ind w:firstLine="360"/>
        <w:jc w:val="both"/>
      </w:pPr>
      <w:r>
        <w:t>did there, but she looked very strangely and only returned a confused</w:t>
      </w:r>
    </w:p>
    <w:p w14:paraId="6D627708" w14:textId="77777777" w:rsidR="00BD2924" w:rsidRDefault="00000000">
      <w:pPr>
        <w:ind w:firstLine="360"/>
        <w:jc w:val="both"/>
      </w:pPr>
      <w:r>
        <w:t>and unintelligible answer. She returned to the house about eight</w:t>
      </w:r>
    </w:p>
    <w:p w14:paraId="757D71C7" w14:textId="77777777" w:rsidR="00BD2924" w:rsidRDefault="00000000">
      <w:pPr>
        <w:ind w:firstLine="360"/>
        <w:jc w:val="both"/>
      </w:pPr>
      <w:r>
        <w:t>o’clock, and when one inquired where she had passed the night, she</w:t>
      </w:r>
    </w:p>
    <w:p w14:paraId="6882D381" w14:textId="77777777" w:rsidR="00BD2924" w:rsidRDefault="00000000">
      <w:pPr>
        <w:ind w:firstLine="360"/>
        <w:jc w:val="both"/>
      </w:pPr>
      <w:r>
        <w:t>replied that she had been looking for the child and demanded earnestly</w:t>
      </w:r>
    </w:p>
    <w:p w14:paraId="7DF8F192" w14:textId="77777777" w:rsidR="00BD2924" w:rsidRDefault="00000000">
      <w:pPr>
        <w:ind w:firstLine="360"/>
        <w:jc w:val="both"/>
      </w:pPr>
      <w:r>
        <w:t>if anything had been heard concerning him. When shown the body, she</w:t>
      </w:r>
    </w:p>
    <w:p w14:paraId="52587BF4" w14:textId="77777777" w:rsidR="00BD2924" w:rsidRDefault="00000000">
      <w:pPr>
        <w:ind w:firstLine="360"/>
        <w:jc w:val="both"/>
      </w:pPr>
      <w:r>
        <w:t>fell into violent hysterics and kept her bed for several days. The</w:t>
      </w:r>
    </w:p>
    <w:p w14:paraId="27981A88" w14:textId="77777777" w:rsidR="00BD2924" w:rsidRDefault="00000000">
      <w:pPr>
        <w:ind w:firstLine="360"/>
        <w:jc w:val="both"/>
      </w:pPr>
      <w:r>
        <w:t>picture was then produced which the servant had found in her pocket;</w:t>
      </w:r>
    </w:p>
    <w:p w14:paraId="113E938C" w14:textId="77777777" w:rsidR="00BD2924" w:rsidRDefault="00000000">
      <w:pPr>
        <w:ind w:firstLine="360"/>
        <w:jc w:val="both"/>
      </w:pPr>
      <w:r>
        <w:t>and when Elizabeth, in a faltering voice, proved that it was the same</w:t>
      </w:r>
    </w:p>
    <w:p w14:paraId="28AF27EB" w14:textId="77777777" w:rsidR="00BD2924" w:rsidRDefault="00000000">
      <w:pPr>
        <w:ind w:firstLine="360"/>
        <w:jc w:val="both"/>
      </w:pPr>
      <w:r>
        <w:t>which, an hour before the child had been missed, she had placed round</w:t>
      </w:r>
    </w:p>
    <w:p w14:paraId="629B35D7" w14:textId="77777777" w:rsidR="00BD2924" w:rsidRDefault="00000000">
      <w:pPr>
        <w:ind w:firstLine="360"/>
        <w:jc w:val="both"/>
      </w:pPr>
      <w:r>
        <w:t>his neck, a murmur of horror and indignation filled the court.</w:t>
      </w:r>
    </w:p>
    <w:p w14:paraId="776D6047" w14:textId="77777777" w:rsidR="00BD2924" w:rsidRDefault="00000000">
      <w:pPr>
        <w:ind w:firstLine="360"/>
        <w:jc w:val="both"/>
      </w:pPr>
      <w:r>
        <w:t>Justine was called on for her defence. As the trial had proceeded, her</w:t>
      </w:r>
    </w:p>
    <w:p w14:paraId="3A138891" w14:textId="77777777" w:rsidR="00BD2924" w:rsidRDefault="00000000">
      <w:pPr>
        <w:ind w:firstLine="360"/>
        <w:jc w:val="both"/>
      </w:pPr>
      <w:r>
        <w:t>countenance had altered. Surprise, horror, and misery were strongly</w:t>
      </w:r>
    </w:p>
    <w:p w14:paraId="1A6AF76C" w14:textId="77777777" w:rsidR="00BD2924" w:rsidRDefault="00000000">
      <w:pPr>
        <w:ind w:firstLine="360"/>
        <w:jc w:val="both"/>
      </w:pPr>
      <w:r>
        <w:lastRenderedPageBreak/>
        <w:t>expressed. Sometimes she struggled with her tears, but when she was</w:t>
      </w:r>
    </w:p>
    <w:p w14:paraId="14A2AE6C" w14:textId="77777777" w:rsidR="00BD2924" w:rsidRDefault="00000000">
      <w:pPr>
        <w:ind w:firstLine="360"/>
        <w:jc w:val="both"/>
      </w:pPr>
      <w:r>
        <w:t>desired to plead, she collected her powers and spoke in an audible</w:t>
      </w:r>
    </w:p>
    <w:p w14:paraId="400A23F3" w14:textId="77777777" w:rsidR="00BD2924" w:rsidRDefault="00000000">
      <w:pPr>
        <w:ind w:firstLine="360"/>
        <w:jc w:val="both"/>
      </w:pPr>
      <w:r>
        <w:t>although variable voice.</w:t>
      </w:r>
    </w:p>
    <w:p w14:paraId="6011FC63" w14:textId="77777777" w:rsidR="00BD2924" w:rsidRDefault="00000000">
      <w:pPr>
        <w:ind w:firstLine="360"/>
        <w:jc w:val="both"/>
      </w:pPr>
      <w:r>
        <w:t>“God knows,” she said, “how entirely I am innocent. But I</w:t>
      </w:r>
    </w:p>
    <w:p w14:paraId="2D0C5D60" w14:textId="77777777" w:rsidR="00BD2924" w:rsidRDefault="00000000">
      <w:pPr>
        <w:ind w:firstLine="360"/>
        <w:jc w:val="both"/>
      </w:pPr>
      <w:r>
        <w:t>do not pretend that my protestations should acquit me; I rest my innocence</w:t>
      </w:r>
    </w:p>
    <w:p w14:paraId="4E66E592" w14:textId="77777777" w:rsidR="00BD2924" w:rsidRDefault="00000000">
      <w:pPr>
        <w:ind w:firstLine="360"/>
        <w:jc w:val="both"/>
      </w:pPr>
      <w:r>
        <w:t>on a plain and simple explanation of the facts which have been adduced</w:t>
      </w:r>
    </w:p>
    <w:p w14:paraId="5C81E6A2" w14:textId="77777777" w:rsidR="00BD2924" w:rsidRDefault="00000000">
      <w:pPr>
        <w:ind w:firstLine="360"/>
        <w:jc w:val="both"/>
      </w:pPr>
      <w:r>
        <w:t>against me, and I hope the character I have always borne will incline my</w:t>
      </w:r>
    </w:p>
    <w:p w14:paraId="7E79B176" w14:textId="77777777" w:rsidR="00BD2924" w:rsidRDefault="00000000">
      <w:pPr>
        <w:ind w:firstLine="360"/>
        <w:jc w:val="both"/>
      </w:pPr>
      <w:r>
        <w:t>judges to a favourable interpretation where any circumstance appears</w:t>
      </w:r>
    </w:p>
    <w:p w14:paraId="1D99E931" w14:textId="77777777" w:rsidR="00BD2924" w:rsidRDefault="00000000">
      <w:pPr>
        <w:ind w:firstLine="360"/>
        <w:jc w:val="both"/>
      </w:pPr>
      <w:r>
        <w:t>doubtful or suspicious.”</w:t>
      </w:r>
    </w:p>
    <w:p w14:paraId="3493B0E1" w14:textId="77777777" w:rsidR="00BD2924" w:rsidRDefault="00000000">
      <w:pPr>
        <w:ind w:firstLine="360"/>
        <w:jc w:val="both"/>
      </w:pPr>
      <w:r>
        <w:t>She then related that, by the permission of Elizabeth, she had passed</w:t>
      </w:r>
    </w:p>
    <w:p w14:paraId="20F5646F" w14:textId="77777777" w:rsidR="00BD2924" w:rsidRDefault="00000000">
      <w:pPr>
        <w:ind w:firstLine="360"/>
        <w:jc w:val="both"/>
      </w:pPr>
      <w:r>
        <w:t>the evening of the night on which the murder had been committed at the</w:t>
      </w:r>
    </w:p>
    <w:p w14:paraId="011AAEC0" w14:textId="77777777" w:rsidR="00BD2924" w:rsidRDefault="00000000">
      <w:pPr>
        <w:ind w:firstLine="360"/>
        <w:jc w:val="both"/>
      </w:pPr>
      <w:r>
        <w:t>house of an aunt at Chêne, a village situated at about a league from</w:t>
      </w:r>
    </w:p>
    <w:p w14:paraId="77AEA69B" w14:textId="77777777" w:rsidR="00BD2924" w:rsidRDefault="00000000">
      <w:pPr>
        <w:ind w:firstLine="360"/>
        <w:jc w:val="both"/>
      </w:pPr>
      <w:r>
        <w:t>Geneva. On her return, at about nine o’clock, she met a man who asked</w:t>
      </w:r>
    </w:p>
    <w:p w14:paraId="023A849F" w14:textId="77777777" w:rsidR="00BD2924" w:rsidRDefault="00000000">
      <w:pPr>
        <w:ind w:firstLine="360"/>
        <w:jc w:val="both"/>
      </w:pPr>
      <w:r>
        <w:t>her if she had seen anything of the child who was lost. She was</w:t>
      </w:r>
    </w:p>
    <w:p w14:paraId="19FE6D74" w14:textId="77777777" w:rsidR="00BD2924" w:rsidRDefault="00000000">
      <w:pPr>
        <w:ind w:firstLine="360"/>
        <w:jc w:val="both"/>
      </w:pPr>
      <w:r>
        <w:t>alarmed by this account and passed several hours in looking for him,</w:t>
      </w:r>
    </w:p>
    <w:p w14:paraId="50B9BCA1" w14:textId="77777777" w:rsidR="00BD2924" w:rsidRDefault="00000000">
      <w:pPr>
        <w:ind w:firstLine="360"/>
        <w:jc w:val="both"/>
      </w:pPr>
      <w:r>
        <w:t>when the gates of Geneva were shut, and she was forced to remain</w:t>
      </w:r>
    </w:p>
    <w:p w14:paraId="008653E5" w14:textId="77777777" w:rsidR="00BD2924" w:rsidRDefault="00000000">
      <w:pPr>
        <w:ind w:firstLine="360"/>
        <w:jc w:val="both"/>
      </w:pPr>
      <w:r>
        <w:t>several hours of the night in a barn belonging to a cottage, being</w:t>
      </w:r>
    </w:p>
    <w:p w14:paraId="3C4D1EC8" w14:textId="77777777" w:rsidR="00BD2924" w:rsidRDefault="00000000">
      <w:pPr>
        <w:ind w:firstLine="360"/>
        <w:jc w:val="both"/>
      </w:pPr>
      <w:r>
        <w:t>unwilling to call up the inhabitants, to whom she was well known. Most</w:t>
      </w:r>
    </w:p>
    <w:p w14:paraId="75A2A709" w14:textId="77777777" w:rsidR="00BD2924" w:rsidRDefault="00000000">
      <w:pPr>
        <w:ind w:firstLine="360"/>
        <w:jc w:val="both"/>
      </w:pPr>
      <w:r>
        <w:t>of the night she spent here watching; towards morning she believed that</w:t>
      </w:r>
    </w:p>
    <w:p w14:paraId="7BEEFB67" w14:textId="77777777" w:rsidR="00BD2924" w:rsidRDefault="00000000">
      <w:pPr>
        <w:ind w:firstLine="360"/>
        <w:jc w:val="both"/>
      </w:pPr>
      <w:r>
        <w:t>she slept for a few minutes; some steps disturbed her, and she awoke.</w:t>
      </w:r>
    </w:p>
    <w:p w14:paraId="1A2F9748" w14:textId="77777777" w:rsidR="00BD2924" w:rsidRDefault="00000000">
      <w:pPr>
        <w:ind w:firstLine="360"/>
        <w:jc w:val="both"/>
      </w:pPr>
      <w:r>
        <w:t>It was dawn, and she quitted her asylum, that she might again endeavour</w:t>
      </w:r>
    </w:p>
    <w:p w14:paraId="2ECB582F" w14:textId="77777777" w:rsidR="00BD2924" w:rsidRDefault="00000000">
      <w:pPr>
        <w:ind w:firstLine="360"/>
        <w:jc w:val="both"/>
      </w:pPr>
      <w:r>
        <w:t>to find my brother. If she had gone near the spot where his body lay,</w:t>
      </w:r>
    </w:p>
    <w:p w14:paraId="4A02D14D" w14:textId="77777777" w:rsidR="00BD2924" w:rsidRDefault="00000000">
      <w:pPr>
        <w:ind w:firstLine="360"/>
        <w:jc w:val="both"/>
      </w:pPr>
      <w:r>
        <w:t>it was without her knowledge. That she had been bewildered when</w:t>
      </w:r>
    </w:p>
    <w:p w14:paraId="692442B9" w14:textId="77777777" w:rsidR="00BD2924" w:rsidRDefault="00000000">
      <w:pPr>
        <w:ind w:firstLine="360"/>
        <w:jc w:val="both"/>
      </w:pPr>
      <w:r>
        <w:t>questioned by the market-woman was not surprising, since she had passed</w:t>
      </w:r>
    </w:p>
    <w:p w14:paraId="2F20A58D" w14:textId="77777777" w:rsidR="00BD2924" w:rsidRDefault="00000000">
      <w:pPr>
        <w:ind w:firstLine="360"/>
        <w:jc w:val="both"/>
      </w:pPr>
      <w:r>
        <w:t>a sleepless night and the fate of poor William was yet uncertain.</w:t>
      </w:r>
    </w:p>
    <w:p w14:paraId="127BCCBF" w14:textId="77777777" w:rsidR="00BD2924" w:rsidRDefault="00000000">
      <w:pPr>
        <w:ind w:firstLine="360"/>
        <w:jc w:val="both"/>
      </w:pPr>
      <w:r>
        <w:lastRenderedPageBreak/>
        <w:t>Concerning the picture she could give no account.</w:t>
      </w:r>
    </w:p>
    <w:p w14:paraId="326A698B" w14:textId="77777777" w:rsidR="00BD2924" w:rsidRDefault="00000000">
      <w:pPr>
        <w:ind w:firstLine="360"/>
        <w:jc w:val="both"/>
      </w:pPr>
      <w:r>
        <w:t>“I know,” continued the unhappy victim, “how heavily and</w:t>
      </w:r>
    </w:p>
    <w:p w14:paraId="375FCF24" w14:textId="77777777" w:rsidR="00BD2924" w:rsidRDefault="00000000">
      <w:pPr>
        <w:ind w:firstLine="360"/>
        <w:jc w:val="both"/>
      </w:pPr>
      <w:r>
        <w:t>fatally this one circumstance weighs against me, but I have no power of</w:t>
      </w:r>
    </w:p>
    <w:p w14:paraId="719A6327" w14:textId="77777777" w:rsidR="00BD2924" w:rsidRDefault="00000000">
      <w:pPr>
        <w:ind w:firstLine="360"/>
        <w:jc w:val="both"/>
      </w:pPr>
      <w:r>
        <w:t>explaining it; and when I have expressed my utter ignorance, I am only left</w:t>
      </w:r>
    </w:p>
    <w:p w14:paraId="4ADACF85" w14:textId="77777777" w:rsidR="00BD2924" w:rsidRDefault="00000000">
      <w:pPr>
        <w:ind w:firstLine="360"/>
        <w:jc w:val="both"/>
      </w:pPr>
      <w:r>
        <w:t>to conjecture concerning the probabilities by which it might have been</w:t>
      </w:r>
    </w:p>
    <w:p w14:paraId="47580100" w14:textId="77777777" w:rsidR="00BD2924" w:rsidRDefault="00000000">
      <w:pPr>
        <w:ind w:firstLine="360"/>
        <w:jc w:val="both"/>
      </w:pPr>
      <w:r>
        <w:t>placed in my pocket. But here also I am checked. I believe that I have no</w:t>
      </w:r>
    </w:p>
    <w:p w14:paraId="162B351E" w14:textId="77777777" w:rsidR="00BD2924" w:rsidRDefault="00000000">
      <w:pPr>
        <w:ind w:firstLine="360"/>
        <w:jc w:val="both"/>
      </w:pPr>
      <w:r>
        <w:t>enemy on earth, and none surely would have been so wicked as to destroy me</w:t>
      </w:r>
    </w:p>
    <w:p w14:paraId="12A18AC1" w14:textId="77777777" w:rsidR="00BD2924" w:rsidRDefault="00000000">
      <w:pPr>
        <w:ind w:firstLine="360"/>
        <w:jc w:val="both"/>
      </w:pPr>
      <w:r>
        <w:t>wantonly. Did the murderer place it there? I know of no opportunity</w:t>
      </w:r>
    </w:p>
    <w:p w14:paraId="5A54D332" w14:textId="77777777" w:rsidR="00BD2924" w:rsidRDefault="00000000">
      <w:pPr>
        <w:ind w:firstLine="360"/>
        <w:jc w:val="both"/>
      </w:pPr>
      <w:r>
        <w:t>afforded him for so doing; or, if I had, why should he have stolen the</w:t>
      </w:r>
    </w:p>
    <w:p w14:paraId="03371124" w14:textId="77777777" w:rsidR="00BD2924" w:rsidRDefault="00000000">
      <w:pPr>
        <w:ind w:firstLine="360"/>
        <w:jc w:val="both"/>
      </w:pPr>
      <w:r>
        <w:t>jewel, to part with it again so soon?</w:t>
      </w:r>
    </w:p>
    <w:p w14:paraId="72993BBC" w14:textId="77777777" w:rsidR="00BD2924" w:rsidRDefault="00000000">
      <w:pPr>
        <w:ind w:firstLine="360"/>
        <w:jc w:val="both"/>
      </w:pPr>
      <w:r>
        <w:t>“I commit my cause to the justice of my judges, yet I see no room for</w:t>
      </w:r>
    </w:p>
    <w:p w14:paraId="7B959B33" w14:textId="77777777" w:rsidR="00BD2924" w:rsidRDefault="00000000">
      <w:pPr>
        <w:ind w:firstLine="360"/>
        <w:jc w:val="both"/>
      </w:pPr>
      <w:r>
        <w:t>hope. I beg permission to have a few witnesses examined concerning my</w:t>
      </w:r>
    </w:p>
    <w:p w14:paraId="356FE6B1" w14:textId="77777777" w:rsidR="00BD2924" w:rsidRDefault="00000000">
      <w:pPr>
        <w:ind w:firstLine="360"/>
        <w:jc w:val="both"/>
      </w:pPr>
      <w:r>
        <w:t>character, and if their testimony shall not overweigh my supposed</w:t>
      </w:r>
    </w:p>
    <w:p w14:paraId="20F1F52F" w14:textId="77777777" w:rsidR="00BD2924" w:rsidRDefault="00000000">
      <w:pPr>
        <w:ind w:firstLine="360"/>
        <w:jc w:val="both"/>
      </w:pPr>
      <w:r>
        <w:t>guilt, I must be condemned, although I would pledge my salvation on my</w:t>
      </w:r>
    </w:p>
    <w:p w14:paraId="7D57E097" w14:textId="77777777" w:rsidR="00BD2924" w:rsidRDefault="00000000">
      <w:pPr>
        <w:ind w:firstLine="360"/>
        <w:jc w:val="both"/>
      </w:pPr>
      <w:r>
        <w:t>innocence.”</w:t>
      </w:r>
    </w:p>
    <w:p w14:paraId="2F4FFCDD" w14:textId="77777777" w:rsidR="00BD2924" w:rsidRDefault="00000000">
      <w:pPr>
        <w:ind w:firstLine="360"/>
        <w:jc w:val="both"/>
      </w:pPr>
      <w:r>
        <w:t>Several witnesses were called who had known her for many years, and</w:t>
      </w:r>
    </w:p>
    <w:p w14:paraId="2AA47571" w14:textId="77777777" w:rsidR="00BD2924" w:rsidRDefault="00000000">
      <w:pPr>
        <w:ind w:firstLine="360"/>
        <w:jc w:val="both"/>
      </w:pPr>
      <w:r>
        <w:t>they spoke well of her; but fear and hatred of the crime of which they</w:t>
      </w:r>
    </w:p>
    <w:p w14:paraId="023A2AA6" w14:textId="77777777" w:rsidR="00BD2924" w:rsidRDefault="00000000">
      <w:pPr>
        <w:ind w:firstLine="360"/>
        <w:jc w:val="both"/>
      </w:pPr>
      <w:r>
        <w:t>supposed her guilty rendered them timorous and unwilling to come</w:t>
      </w:r>
    </w:p>
    <w:p w14:paraId="0C82D76F" w14:textId="77777777" w:rsidR="00BD2924" w:rsidRDefault="00000000">
      <w:pPr>
        <w:ind w:firstLine="360"/>
        <w:jc w:val="both"/>
      </w:pPr>
      <w:r>
        <w:t>forward. Elizabeth saw even this last resource, her excellent</w:t>
      </w:r>
    </w:p>
    <w:p w14:paraId="128F687D" w14:textId="77777777" w:rsidR="00BD2924" w:rsidRDefault="00000000">
      <w:pPr>
        <w:ind w:firstLine="360"/>
        <w:jc w:val="both"/>
      </w:pPr>
      <w:r>
        <w:t>dispositions and irreproachable conduct, about to fail the accused,</w:t>
      </w:r>
    </w:p>
    <w:p w14:paraId="22A83F7F" w14:textId="77777777" w:rsidR="00BD2924" w:rsidRDefault="00000000">
      <w:pPr>
        <w:ind w:firstLine="360"/>
        <w:jc w:val="both"/>
      </w:pPr>
      <w:r>
        <w:t>when, although violently agitated, she desired permission to address</w:t>
      </w:r>
    </w:p>
    <w:p w14:paraId="2B98A94B" w14:textId="77777777" w:rsidR="00BD2924" w:rsidRDefault="00000000">
      <w:pPr>
        <w:ind w:firstLine="360"/>
        <w:jc w:val="both"/>
      </w:pPr>
      <w:r>
        <w:t>the court.</w:t>
      </w:r>
    </w:p>
    <w:p w14:paraId="1AA35C48" w14:textId="77777777" w:rsidR="00BD2924" w:rsidRDefault="00000000">
      <w:pPr>
        <w:ind w:firstLine="360"/>
        <w:jc w:val="both"/>
      </w:pPr>
      <w:r>
        <w:t>“I am,” said she, “the cousin of the unhappy child who</w:t>
      </w:r>
    </w:p>
    <w:p w14:paraId="0817F091" w14:textId="77777777" w:rsidR="00BD2924" w:rsidRDefault="00000000">
      <w:pPr>
        <w:ind w:firstLine="360"/>
        <w:jc w:val="both"/>
      </w:pPr>
      <w:r>
        <w:t>was murdered, or rather his sister, for I was educated by and have lived</w:t>
      </w:r>
    </w:p>
    <w:p w14:paraId="1974A190" w14:textId="77777777" w:rsidR="00BD2924" w:rsidRDefault="00000000">
      <w:pPr>
        <w:ind w:firstLine="360"/>
        <w:jc w:val="both"/>
      </w:pPr>
      <w:r>
        <w:t>with his parents ever since and even long before his birth. It may</w:t>
      </w:r>
    </w:p>
    <w:p w14:paraId="2A66D9F5" w14:textId="77777777" w:rsidR="00BD2924" w:rsidRDefault="00000000">
      <w:pPr>
        <w:ind w:firstLine="360"/>
        <w:jc w:val="both"/>
      </w:pPr>
      <w:r>
        <w:lastRenderedPageBreak/>
        <w:t>therefore be judged indecent in me to come forward on this occasion, but</w:t>
      </w:r>
    </w:p>
    <w:p w14:paraId="46C45685" w14:textId="77777777" w:rsidR="00BD2924" w:rsidRDefault="00000000">
      <w:pPr>
        <w:ind w:firstLine="360"/>
        <w:jc w:val="both"/>
      </w:pPr>
      <w:r>
        <w:t>when I see a fellow creature about to perish through the cowardice of her</w:t>
      </w:r>
    </w:p>
    <w:p w14:paraId="75380B96" w14:textId="77777777" w:rsidR="00BD2924" w:rsidRDefault="00000000">
      <w:pPr>
        <w:ind w:firstLine="360"/>
        <w:jc w:val="both"/>
      </w:pPr>
      <w:r>
        <w:t>pretended friends, I wish to be allowed to speak, that I may say what I</w:t>
      </w:r>
    </w:p>
    <w:p w14:paraId="022164DE" w14:textId="77777777" w:rsidR="00BD2924" w:rsidRDefault="00000000">
      <w:pPr>
        <w:ind w:firstLine="360"/>
        <w:jc w:val="both"/>
      </w:pPr>
      <w:r>
        <w:t>know of her character. I am well acquainted with the accused. I have lived</w:t>
      </w:r>
    </w:p>
    <w:p w14:paraId="5627575D" w14:textId="77777777" w:rsidR="00BD2924" w:rsidRDefault="00000000">
      <w:pPr>
        <w:ind w:firstLine="360"/>
        <w:jc w:val="both"/>
      </w:pPr>
      <w:r>
        <w:t>in the same house with her, at one time for five and at another for nearly</w:t>
      </w:r>
    </w:p>
    <w:p w14:paraId="3E4F65E7" w14:textId="77777777" w:rsidR="00BD2924" w:rsidRDefault="00000000">
      <w:pPr>
        <w:ind w:firstLine="360"/>
        <w:jc w:val="both"/>
      </w:pPr>
      <w:r>
        <w:t>two years. During all that period she appeared to me the most amiable and</w:t>
      </w:r>
    </w:p>
    <w:p w14:paraId="0705149B" w14:textId="77777777" w:rsidR="00BD2924" w:rsidRDefault="00000000">
      <w:pPr>
        <w:ind w:firstLine="360"/>
        <w:jc w:val="both"/>
      </w:pPr>
      <w:r>
        <w:t>benevolent of human creatures. She nursed Madame Frankenstein, my aunt, in</w:t>
      </w:r>
    </w:p>
    <w:p w14:paraId="68F42EEF" w14:textId="77777777" w:rsidR="00BD2924" w:rsidRDefault="00000000">
      <w:pPr>
        <w:ind w:firstLine="360"/>
        <w:jc w:val="both"/>
      </w:pPr>
      <w:r>
        <w:t>her last illness, with the greatest affection and care and afterwards</w:t>
      </w:r>
    </w:p>
    <w:p w14:paraId="7AB9829A" w14:textId="77777777" w:rsidR="00BD2924" w:rsidRDefault="00000000">
      <w:pPr>
        <w:ind w:firstLine="360"/>
        <w:jc w:val="both"/>
      </w:pPr>
      <w:r>
        <w:t>attended her own mother during a tedious illness, in a manner that excited</w:t>
      </w:r>
    </w:p>
    <w:p w14:paraId="39D450D9" w14:textId="77777777" w:rsidR="00BD2924" w:rsidRDefault="00000000">
      <w:pPr>
        <w:ind w:firstLine="360"/>
        <w:jc w:val="both"/>
      </w:pPr>
      <w:r>
        <w:t>the admiration of all who knew her, after which she again lived in my</w:t>
      </w:r>
    </w:p>
    <w:p w14:paraId="212E54E6" w14:textId="77777777" w:rsidR="00BD2924" w:rsidRDefault="00000000">
      <w:pPr>
        <w:ind w:firstLine="360"/>
        <w:jc w:val="both"/>
      </w:pPr>
      <w:r>
        <w:t>uncle’s house, where she was beloved by all the family. She was</w:t>
      </w:r>
    </w:p>
    <w:p w14:paraId="097BBAA6" w14:textId="77777777" w:rsidR="00BD2924" w:rsidRDefault="00000000">
      <w:pPr>
        <w:ind w:firstLine="360"/>
        <w:jc w:val="both"/>
      </w:pPr>
      <w:r>
        <w:t>warmly attached to the child who is now dead and acted towards him like a</w:t>
      </w:r>
    </w:p>
    <w:p w14:paraId="6AB42388" w14:textId="77777777" w:rsidR="00BD2924" w:rsidRDefault="00000000">
      <w:pPr>
        <w:ind w:firstLine="360"/>
        <w:jc w:val="both"/>
      </w:pPr>
      <w:r>
        <w:t>most affectionate mother. For my own part, I do not hesitate to say that,</w:t>
      </w:r>
    </w:p>
    <w:p w14:paraId="1BC3FF36" w14:textId="77777777" w:rsidR="00BD2924" w:rsidRDefault="00000000">
      <w:pPr>
        <w:ind w:firstLine="360"/>
        <w:jc w:val="both"/>
      </w:pPr>
      <w:r>
        <w:t>notwithstanding all the evidence produced against her, I believe and rely</w:t>
      </w:r>
    </w:p>
    <w:p w14:paraId="4922762F" w14:textId="77777777" w:rsidR="00BD2924" w:rsidRDefault="00000000">
      <w:pPr>
        <w:ind w:firstLine="360"/>
        <w:jc w:val="both"/>
      </w:pPr>
      <w:r>
        <w:t>on her perfect innocence. She had no temptation for such an action; as to</w:t>
      </w:r>
    </w:p>
    <w:p w14:paraId="4A1CD26C" w14:textId="77777777" w:rsidR="00BD2924" w:rsidRDefault="00000000">
      <w:pPr>
        <w:ind w:firstLine="360"/>
        <w:jc w:val="both"/>
      </w:pPr>
      <w:r>
        <w:t>the bauble on which the chief proof rests, if she had earnestly desired it,</w:t>
      </w:r>
    </w:p>
    <w:p w14:paraId="4EC161E9" w14:textId="77777777" w:rsidR="00BD2924" w:rsidRDefault="00000000">
      <w:pPr>
        <w:ind w:firstLine="360"/>
        <w:jc w:val="both"/>
      </w:pPr>
      <w:r>
        <w:t>I should have willingly given it to her, so much do I esteem and value</w:t>
      </w:r>
    </w:p>
    <w:p w14:paraId="6BD5F7F7" w14:textId="77777777" w:rsidR="00BD2924" w:rsidRDefault="00000000">
      <w:pPr>
        <w:ind w:firstLine="360"/>
        <w:jc w:val="both"/>
      </w:pPr>
      <w:r>
        <w:t>her.”</w:t>
      </w:r>
    </w:p>
    <w:p w14:paraId="0A96B426" w14:textId="77777777" w:rsidR="00BD2924" w:rsidRDefault="00000000">
      <w:pPr>
        <w:ind w:firstLine="360"/>
        <w:jc w:val="both"/>
      </w:pPr>
      <w:r>
        <w:t>A murmur of approbation followed Elizabeth’s simple and powerful</w:t>
      </w:r>
    </w:p>
    <w:p w14:paraId="5289BB31" w14:textId="77777777" w:rsidR="00BD2924" w:rsidRDefault="00000000">
      <w:pPr>
        <w:ind w:firstLine="360"/>
        <w:jc w:val="both"/>
      </w:pPr>
      <w:r>
        <w:t>appeal, but it was excited by her generous interference, and not in</w:t>
      </w:r>
    </w:p>
    <w:p w14:paraId="08DF3925" w14:textId="77777777" w:rsidR="00BD2924" w:rsidRDefault="00000000">
      <w:pPr>
        <w:ind w:firstLine="360"/>
        <w:jc w:val="both"/>
      </w:pPr>
      <w:r>
        <w:t>favour of poor Justine, on whom the public indignation was turned with</w:t>
      </w:r>
    </w:p>
    <w:p w14:paraId="769FFAF5" w14:textId="77777777" w:rsidR="00BD2924" w:rsidRDefault="00000000">
      <w:pPr>
        <w:ind w:firstLine="360"/>
        <w:jc w:val="both"/>
      </w:pPr>
      <w:r>
        <w:t>renewed violence, charging her with the blackest ingratitude. She</w:t>
      </w:r>
    </w:p>
    <w:p w14:paraId="726B83E2" w14:textId="77777777" w:rsidR="00BD2924" w:rsidRDefault="00000000">
      <w:pPr>
        <w:ind w:firstLine="360"/>
        <w:jc w:val="both"/>
      </w:pPr>
      <w:r>
        <w:t>herself wept as Elizabeth spoke, but she did not answer. My own</w:t>
      </w:r>
    </w:p>
    <w:p w14:paraId="21AF711C" w14:textId="77777777" w:rsidR="00BD2924" w:rsidRDefault="00000000">
      <w:pPr>
        <w:ind w:firstLine="360"/>
        <w:jc w:val="both"/>
      </w:pPr>
      <w:r>
        <w:t>agitation and anguish was extreme during the whole trial. I believed</w:t>
      </w:r>
    </w:p>
    <w:p w14:paraId="62930A53" w14:textId="77777777" w:rsidR="00BD2924" w:rsidRDefault="00000000">
      <w:pPr>
        <w:ind w:firstLine="360"/>
        <w:jc w:val="both"/>
      </w:pPr>
      <w:r>
        <w:t>in her innocence; I knew it. Could the dæmon who had (I did not for a</w:t>
      </w:r>
    </w:p>
    <w:p w14:paraId="3DFFF31C" w14:textId="77777777" w:rsidR="00BD2924" w:rsidRDefault="00000000">
      <w:pPr>
        <w:ind w:firstLine="360"/>
        <w:jc w:val="both"/>
      </w:pPr>
      <w:r>
        <w:lastRenderedPageBreak/>
        <w:t>minute doubt) murdered my brother also in his hellish sport have</w:t>
      </w:r>
    </w:p>
    <w:p w14:paraId="1F1E54A9" w14:textId="77777777" w:rsidR="00BD2924" w:rsidRDefault="00000000">
      <w:pPr>
        <w:ind w:firstLine="360"/>
        <w:jc w:val="both"/>
      </w:pPr>
      <w:r>
        <w:t>betrayed the innocent to death and ignominy? I could not sustain the</w:t>
      </w:r>
    </w:p>
    <w:p w14:paraId="69A2A8EA" w14:textId="77777777" w:rsidR="00BD2924" w:rsidRDefault="00000000">
      <w:pPr>
        <w:ind w:firstLine="360"/>
        <w:jc w:val="both"/>
      </w:pPr>
      <w:r>
        <w:t>horror of my situation, and when I perceived that the popular voice and</w:t>
      </w:r>
    </w:p>
    <w:p w14:paraId="20370AD3" w14:textId="77777777" w:rsidR="00BD2924" w:rsidRDefault="00000000">
      <w:pPr>
        <w:ind w:firstLine="360"/>
        <w:jc w:val="both"/>
      </w:pPr>
      <w:r>
        <w:t>the countenances of the judges had already condemned my unhappy victim,</w:t>
      </w:r>
    </w:p>
    <w:p w14:paraId="7AA7171E" w14:textId="77777777" w:rsidR="00BD2924" w:rsidRDefault="00000000">
      <w:pPr>
        <w:ind w:firstLine="360"/>
        <w:jc w:val="both"/>
      </w:pPr>
      <w:r>
        <w:t>I rushed out of the court in agony. The tortures of the accused did</w:t>
      </w:r>
    </w:p>
    <w:p w14:paraId="772ECB43" w14:textId="77777777" w:rsidR="00BD2924" w:rsidRDefault="00000000">
      <w:pPr>
        <w:ind w:firstLine="360"/>
        <w:jc w:val="both"/>
      </w:pPr>
      <w:r>
        <w:t>not equal mine; she was sustained by innocence, but the fangs of</w:t>
      </w:r>
    </w:p>
    <w:p w14:paraId="5938C2CC" w14:textId="77777777" w:rsidR="00BD2924" w:rsidRDefault="00000000">
      <w:pPr>
        <w:ind w:firstLine="360"/>
        <w:jc w:val="both"/>
      </w:pPr>
      <w:r>
        <w:t>remorse tore my bosom and would not forgo their hold.</w:t>
      </w:r>
    </w:p>
    <w:p w14:paraId="7195F6E1" w14:textId="77777777" w:rsidR="00BD2924" w:rsidRDefault="00000000">
      <w:pPr>
        <w:ind w:firstLine="360"/>
        <w:jc w:val="both"/>
      </w:pPr>
      <w:r>
        <w:t>I passed a night of unmingled wretchedness. In the morning I went to</w:t>
      </w:r>
    </w:p>
    <w:p w14:paraId="212D0FB9" w14:textId="77777777" w:rsidR="00BD2924" w:rsidRDefault="00000000">
      <w:pPr>
        <w:ind w:firstLine="360"/>
        <w:jc w:val="both"/>
      </w:pPr>
      <w:r>
        <w:t>the court; my lips and throat were parched. I dared not ask the fatal</w:t>
      </w:r>
    </w:p>
    <w:p w14:paraId="58C0FAF5" w14:textId="77777777" w:rsidR="00BD2924" w:rsidRDefault="00000000">
      <w:pPr>
        <w:ind w:firstLine="360"/>
        <w:jc w:val="both"/>
      </w:pPr>
      <w:r>
        <w:t>question, but I was known, and the officer guessed the cause of my</w:t>
      </w:r>
    </w:p>
    <w:p w14:paraId="7E685F2B" w14:textId="77777777" w:rsidR="00BD2924" w:rsidRDefault="00000000">
      <w:pPr>
        <w:ind w:firstLine="360"/>
        <w:jc w:val="both"/>
      </w:pPr>
      <w:r>
        <w:t>visit. The ballots had been thrown; they were all black, and Justine</w:t>
      </w:r>
    </w:p>
    <w:p w14:paraId="0517F07B" w14:textId="77777777" w:rsidR="00BD2924" w:rsidRDefault="00000000">
      <w:pPr>
        <w:ind w:firstLine="360"/>
        <w:jc w:val="both"/>
      </w:pPr>
      <w:r>
        <w:t>was condemned.</w:t>
      </w:r>
    </w:p>
    <w:p w14:paraId="02715BE7" w14:textId="77777777" w:rsidR="00BD2924" w:rsidRDefault="00000000">
      <w:pPr>
        <w:ind w:firstLine="360"/>
        <w:jc w:val="both"/>
      </w:pPr>
      <w:r>
        <w:t>I cannot pretend to describe what I then felt. I had before</w:t>
      </w:r>
    </w:p>
    <w:p w14:paraId="51DF6FC1" w14:textId="77777777" w:rsidR="00BD2924" w:rsidRDefault="00000000">
      <w:pPr>
        <w:ind w:firstLine="360"/>
        <w:jc w:val="both"/>
      </w:pPr>
      <w:r>
        <w:t>experienced sensations of horror, and I have endeavoured to bestow upon</w:t>
      </w:r>
    </w:p>
    <w:p w14:paraId="03CF19DC" w14:textId="77777777" w:rsidR="00BD2924" w:rsidRDefault="00000000">
      <w:pPr>
        <w:ind w:firstLine="360"/>
        <w:jc w:val="both"/>
      </w:pPr>
      <w:r>
        <w:t>them adequate expressions, but words cannot convey an idea of the</w:t>
      </w:r>
    </w:p>
    <w:p w14:paraId="3B1FAFC4" w14:textId="77777777" w:rsidR="00BD2924" w:rsidRDefault="00000000">
      <w:pPr>
        <w:ind w:firstLine="360"/>
        <w:jc w:val="both"/>
      </w:pPr>
      <w:r>
        <w:t>heart-sickening despair that I then endured. The person to whom I</w:t>
      </w:r>
    </w:p>
    <w:p w14:paraId="49A6B770" w14:textId="77777777" w:rsidR="00BD2924" w:rsidRDefault="00000000">
      <w:pPr>
        <w:ind w:firstLine="360"/>
        <w:jc w:val="both"/>
      </w:pPr>
      <w:r>
        <w:t>addressed myself added that Justine had already confessed her guilt.</w:t>
      </w:r>
    </w:p>
    <w:p w14:paraId="1BD8173C" w14:textId="77777777" w:rsidR="00BD2924" w:rsidRDefault="00000000">
      <w:pPr>
        <w:ind w:firstLine="360"/>
        <w:jc w:val="both"/>
      </w:pPr>
      <w:r>
        <w:t>“That evidence,” he observed, “was hardly required in so glaring a</w:t>
      </w:r>
    </w:p>
    <w:p w14:paraId="4C002094" w14:textId="77777777" w:rsidR="00BD2924" w:rsidRDefault="00000000">
      <w:pPr>
        <w:ind w:firstLine="360"/>
        <w:jc w:val="both"/>
      </w:pPr>
      <w:r>
        <w:t>case, but I am glad of it, and, indeed, none of our judges like to</w:t>
      </w:r>
    </w:p>
    <w:p w14:paraId="3BEEA80E" w14:textId="77777777" w:rsidR="00BD2924" w:rsidRDefault="00000000">
      <w:pPr>
        <w:ind w:firstLine="360"/>
        <w:jc w:val="both"/>
      </w:pPr>
      <w:r>
        <w:t>condemn a criminal upon circumstantial evidence, be it ever so</w:t>
      </w:r>
    </w:p>
    <w:p w14:paraId="4DB1F634" w14:textId="77777777" w:rsidR="00BD2924" w:rsidRDefault="00000000">
      <w:pPr>
        <w:ind w:firstLine="360"/>
        <w:jc w:val="both"/>
      </w:pPr>
      <w:r>
        <w:t>decisive.”</w:t>
      </w:r>
    </w:p>
    <w:p w14:paraId="3F3F0FEB" w14:textId="77777777" w:rsidR="00BD2924" w:rsidRDefault="00000000">
      <w:pPr>
        <w:ind w:firstLine="360"/>
        <w:jc w:val="both"/>
      </w:pPr>
      <w:r>
        <w:t>This was strange and unexpected intelligence; what could it mean? Had</w:t>
      </w:r>
    </w:p>
    <w:p w14:paraId="71527AD7" w14:textId="77777777" w:rsidR="00BD2924" w:rsidRDefault="00000000">
      <w:pPr>
        <w:ind w:firstLine="360"/>
        <w:jc w:val="both"/>
      </w:pPr>
      <w:r>
        <w:t>my eyes deceived me? And was I really as mad as the whole world would</w:t>
      </w:r>
    </w:p>
    <w:p w14:paraId="043F8D75" w14:textId="77777777" w:rsidR="00BD2924" w:rsidRDefault="00000000">
      <w:pPr>
        <w:ind w:firstLine="360"/>
        <w:jc w:val="both"/>
      </w:pPr>
      <w:r>
        <w:t>believe me to be if I disclosed the object of my suspicions? I</w:t>
      </w:r>
    </w:p>
    <w:p w14:paraId="15228504" w14:textId="77777777" w:rsidR="00BD2924" w:rsidRDefault="00000000">
      <w:pPr>
        <w:ind w:firstLine="360"/>
        <w:jc w:val="both"/>
      </w:pPr>
      <w:r>
        <w:t>hastened to return home, and Elizabeth eagerly demanded the result.</w:t>
      </w:r>
    </w:p>
    <w:p w14:paraId="6855B72D" w14:textId="77777777" w:rsidR="00BD2924" w:rsidRDefault="00000000">
      <w:pPr>
        <w:ind w:firstLine="360"/>
        <w:jc w:val="both"/>
      </w:pPr>
      <w:r>
        <w:lastRenderedPageBreak/>
        <w:t>“My cousin,” replied I, “it is decided as you may have expected; all</w:t>
      </w:r>
    </w:p>
    <w:p w14:paraId="3B61398D" w14:textId="77777777" w:rsidR="00BD2924" w:rsidRDefault="00000000">
      <w:pPr>
        <w:ind w:firstLine="360"/>
        <w:jc w:val="both"/>
      </w:pPr>
      <w:r>
        <w:t>judges had rather that ten innocent should suffer than that one guilty</w:t>
      </w:r>
    </w:p>
    <w:p w14:paraId="1BE9A7E6" w14:textId="77777777" w:rsidR="00BD2924" w:rsidRDefault="00000000">
      <w:pPr>
        <w:ind w:firstLine="360"/>
        <w:jc w:val="both"/>
      </w:pPr>
      <w:r>
        <w:t>should escape. But she has confessed.”</w:t>
      </w:r>
    </w:p>
    <w:p w14:paraId="6DDAD594" w14:textId="77777777" w:rsidR="00BD2924" w:rsidRDefault="00000000">
      <w:pPr>
        <w:ind w:firstLine="360"/>
        <w:jc w:val="both"/>
      </w:pPr>
      <w:r>
        <w:t>This was a dire blow to poor Elizabeth, who had relied with firmness upon</w:t>
      </w:r>
    </w:p>
    <w:p w14:paraId="7F40835A" w14:textId="77777777" w:rsidR="00BD2924" w:rsidRDefault="00000000">
      <w:pPr>
        <w:ind w:firstLine="360"/>
        <w:jc w:val="both"/>
      </w:pPr>
      <w:r>
        <w:t>Justine’s innocence. “Alas!” said she. “How shall I</w:t>
      </w:r>
    </w:p>
    <w:p w14:paraId="68FC05CF" w14:textId="77777777" w:rsidR="00BD2924" w:rsidRDefault="00000000">
      <w:pPr>
        <w:ind w:firstLine="360"/>
        <w:jc w:val="both"/>
      </w:pPr>
      <w:r>
        <w:t>ever again believe in human goodness? Justine, whom I loved and esteemed as</w:t>
      </w:r>
    </w:p>
    <w:p w14:paraId="2777C89E" w14:textId="77777777" w:rsidR="00BD2924" w:rsidRDefault="00000000">
      <w:pPr>
        <w:ind w:firstLine="360"/>
        <w:jc w:val="both"/>
      </w:pPr>
      <w:r>
        <w:t>my sister, how could she put on those smiles of innocence only to betray?</w:t>
      </w:r>
    </w:p>
    <w:p w14:paraId="395816E3" w14:textId="77777777" w:rsidR="00BD2924" w:rsidRDefault="00000000">
      <w:pPr>
        <w:ind w:firstLine="360"/>
        <w:jc w:val="both"/>
      </w:pPr>
      <w:r>
        <w:t>Her mild eyes seemed incapable of any severity or guile, and yet she has</w:t>
      </w:r>
    </w:p>
    <w:p w14:paraId="0372D2DE" w14:textId="77777777" w:rsidR="00BD2924" w:rsidRDefault="00000000">
      <w:pPr>
        <w:ind w:firstLine="360"/>
        <w:jc w:val="both"/>
      </w:pPr>
      <w:r>
        <w:t>committed a murder.”</w:t>
      </w:r>
    </w:p>
    <w:p w14:paraId="67103E4D" w14:textId="77777777" w:rsidR="00BD2924" w:rsidRDefault="00000000">
      <w:pPr>
        <w:ind w:firstLine="360"/>
        <w:jc w:val="both"/>
      </w:pPr>
      <w:r>
        <w:t>Soon after we heard that the poor victim had expressed a desire to see my</w:t>
      </w:r>
    </w:p>
    <w:p w14:paraId="7532FDE4" w14:textId="77777777" w:rsidR="00BD2924" w:rsidRDefault="00000000">
      <w:pPr>
        <w:ind w:firstLine="360"/>
        <w:jc w:val="both"/>
      </w:pPr>
      <w:r>
        <w:t>cousin. My father wished her not to go but said that he left it to her own</w:t>
      </w:r>
    </w:p>
    <w:p w14:paraId="4042FF93" w14:textId="77777777" w:rsidR="00BD2924" w:rsidRDefault="00000000">
      <w:pPr>
        <w:ind w:firstLine="360"/>
        <w:jc w:val="both"/>
      </w:pPr>
      <w:r>
        <w:t>judgment and feelings to decide. “Yes,” said Elizabeth,</w:t>
      </w:r>
    </w:p>
    <w:p w14:paraId="65538BE2" w14:textId="77777777" w:rsidR="00BD2924" w:rsidRDefault="00000000">
      <w:pPr>
        <w:ind w:firstLine="360"/>
        <w:jc w:val="both"/>
      </w:pPr>
      <w:r>
        <w:t>“I will go, although she is guilty; and you, Victor, shall accompany</w:t>
      </w:r>
    </w:p>
    <w:p w14:paraId="512A4301" w14:textId="77777777" w:rsidR="00BD2924" w:rsidRDefault="00000000">
      <w:pPr>
        <w:ind w:firstLine="360"/>
        <w:jc w:val="both"/>
      </w:pPr>
      <w:r>
        <w:t>me; I cannot go alone.” The idea of this visit was torture to me, yet</w:t>
      </w:r>
    </w:p>
    <w:p w14:paraId="5D595866" w14:textId="77777777" w:rsidR="00BD2924" w:rsidRDefault="00000000">
      <w:pPr>
        <w:ind w:firstLine="360"/>
        <w:jc w:val="both"/>
      </w:pPr>
      <w:r>
        <w:t>I could not refuse.</w:t>
      </w:r>
    </w:p>
    <w:p w14:paraId="47A1357E" w14:textId="77777777" w:rsidR="00BD2924" w:rsidRDefault="00000000">
      <w:pPr>
        <w:ind w:firstLine="360"/>
        <w:jc w:val="both"/>
      </w:pPr>
      <w:r>
        <w:t>We entered the gloomy prison chamber and beheld Justine sitting on some</w:t>
      </w:r>
    </w:p>
    <w:p w14:paraId="0E8E06F5" w14:textId="77777777" w:rsidR="00BD2924" w:rsidRDefault="00000000">
      <w:pPr>
        <w:ind w:firstLine="360"/>
        <w:jc w:val="both"/>
      </w:pPr>
      <w:r>
        <w:t>straw at the farther end; her hands were manacled, and her head rested on</w:t>
      </w:r>
    </w:p>
    <w:p w14:paraId="79AD92DB" w14:textId="77777777" w:rsidR="00BD2924" w:rsidRDefault="00000000">
      <w:pPr>
        <w:ind w:firstLine="360"/>
        <w:jc w:val="both"/>
      </w:pPr>
      <w:r>
        <w:t>her knees. She rose on seeing us enter, and when we were left alone with</w:t>
      </w:r>
    </w:p>
    <w:p w14:paraId="12E7E20F" w14:textId="77777777" w:rsidR="00BD2924" w:rsidRDefault="00000000">
      <w:pPr>
        <w:ind w:firstLine="360"/>
        <w:jc w:val="both"/>
      </w:pPr>
      <w:r>
        <w:t>her, she threw herself at the feet of Elizabeth, weeping bitterly. My</w:t>
      </w:r>
    </w:p>
    <w:p w14:paraId="64D80EB9" w14:textId="77777777" w:rsidR="00BD2924" w:rsidRDefault="00000000">
      <w:pPr>
        <w:ind w:firstLine="360"/>
        <w:jc w:val="both"/>
      </w:pPr>
      <w:r>
        <w:t>cousin wept also.</w:t>
      </w:r>
    </w:p>
    <w:p w14:paraId="4FB9AEAA" w14:textId="77777777" w:rsidR="00BD2924" w:rsidRDefault="00000000">
      <w:pPr>
        <w:ind w:firstLine="360"/>
        <w:jc w:val="both"/>
      </w:pPr>
      <w:r>
        <w:t>“Oh, Justine!” said she. “Why did you rob me of my last consolation?</w:t>
      </w:r>
    </w:p>
    <w:p w14:paraId="216E9955" w14:textId="77777777" w:rsidR="00BD2924" w:rsidRDefault="00000000">
      <w:pPr>
        <w:ind w:firstLine="360"/>
        <w:jc w:val="both"/>
      </w:pPr>
      <w:r>
        <w:t>I relied on your innocence, and although I was then very wretched, I</w:t>
      </w:r>
    </w:p>
    <w:p w14:paraId="2AFD2919" w14:textId="77777777" w:rsidR="00BD2924" w:rsidRDefault="00000000">
      <w:pPr>
        <w:ind w:firstLine="360"/>
        <w:jc w:val="both"/>
      </w:pPr>
      <w:r>
        <w:t>was not so miserable as I am now.”</w:t>
      </w:r>
    </w:p>
    <w:p w14:paraId="4D1E680B" w14:textId="77777777" w:rsidR="00BD2924" w:rsidRDefault="00000000">
      <w:pPr>
        <w:ind w:firstLine="360"/>
        <w:jc w:val="both"/>
      </w:pPr>
      <w:r>
        <w:t>“And do you also believe that I am so very, very wicked? Do you also</w:t>
      </w:r>
    </w:p>
    <w:p w14:paraId="228A3E2C" w14:textId="77777777" w:rsidR="00BD2924" w:rsidRDefault="00000000">
      <w:pPr>
        <w:ind w:firstLine="360"/>
        <w:jc w:val="both"/>
      </w:pPr>
      <w:r>
        <w:t>join with my enemies to crush me, to condemn me as a murderer?” Her</w:t>
      </w:r>
    </w:p>
    <w:p w14:paraId="2C7FDF19" w14:textId="77777777" w:rsidR="00BD2924" w:rsidRDefault="00000000">
      <w:pPr>
        <w:ind w:firstLine="360"/>
        <w:jc w:val="both"/>
      </w:pPr>
      <w:r>
        <w:lastRenderedPageBreak/>
        <w:t>voice was suffocated with sobs.</w:t>
      </w:r>
    </w:p>
    <w:p w14:paraId="409E9601" w14:textId="77777777" w:rsidR="00BD2924" w:rsidRDefault="00000000">
      <w:pPr>
        <w:ind w:firstLine="360"/>
        <w:jc w:val="both"/>
      </w:pPr>
      <w:r>
        <w:t>“Rise, my poor girl,” said Elizabeth; “why do you kneel,</w:t>
      </w:r>
    </w:p>
    <w:p w14:paraId="1EED68A0" w14:textId="77777777" w:rsidR="00BD2924" w:rsidRDefault="00000000">
      <w:pPr>
        <w:ind w:firstLine="360"/>
        <w:jc w:val="both"/>
      </w:pPr>
      <w:r>
        <w:t>if you are innocent? I am not one of your enemies, I believed you</w:t>
      </w:r>
    </w:p>
    <w:p w14:paraId="14D387D0" w14:textId="77777777" w:rsidR="00BD2924" w:rsidRDefault="00000000">
      <w:pPr>
        <w:ind w:firstLine="360"/>
        <w:jc w:val="both"/>
      </w:pPr>
      <w:r>
        <w:t>guiltless, notwithstanding every evidence, until I heard that you had</w:t>
      </w:r>
    </w:p>
    <w:p w14:paraId="120DE732" w14:textId="77777777" w:rsidR="00BD2924" w:rsidRDefault="00000000">
      <w:pPr>
        <w:ind w:firstLine="360"/>
        <w:jc w:val="both"/>
      </w:pPr>
      <w:r>
        <w:t>yourself declared your guilt. That report, you say, is false; and be</w:t>
      </w:r>
    </w:p>
    <w:p w14:paraId="3A6B1838" w14:textId="77777777" w:rsidR="00BD2924" w:rsidRDefault="00000000">
      <w:pPr>
        <w:ind w:firstLine="360"/>
        <w:jc w:val="both"/>
      </w:pPr>
      <w:r>
        <w:t>assured, dear Justine, that nothing can shake my confidence in you for a</w:t>
      </w:r>
    </w:p>
    <w:p w14:paraId="398CF8E2" w14:textId="77777777" w:rsidR="00BD2924" w:rsidRDefault="00000000">
      <w:pPr>
        <w:ind w:firstLine="360"/>
        <w:jc w:val="both"/>
      </w:pPr>
      <w:r>
        <w:t>moment, but your own confession.”</w:t>
      </w:r>
    </w:p>
    <w:p w14:paraId="7034B616" w14:textId="77777777" w:rsidR="00BD2924" w:rsidRDefault="00000000">
      <w:pPr>
        <w:ind w:firstLine="360"/>
        <w:jc w:val="both"/>
      </w:pPr>
      <w:r>
        <w:t>“I did confess, but I confessed a lie. I confessed, that I might</w:t>
      </w:r>
    </w:p>
    <w:p w14:paraId="313A6ED7" w14:textId="77777777" w:rsidR="00BD2924" w:rsidRDefault="00000000">
      <w:pPr>
        <w:ind w:firstLine="360"/>
        <w:jc w:val="both"/>
      </w:pPr>
      <w:r>
        <w:t>obtain absolution; but now that falsehood lies heavier at my heart than</w:t>
      </w:r>
    </w:p>
    <w:p w14:paraId="29BB09E5" w14:textId="77777777" w:rsidR="00BD2924" w:rsidRDefault="00000000">
      <w:pPr>
        <w:ind w:firstLine="360"/>
        <w:jc w:val="both"/>
      </w:pPr>
      <w:r>
        <w:t>all my other sins. The God of heaven forgive me! Ever since I was</w:t>
      </w:r>
    </w:p>
    <w:p w14:paraId="07775D3A" w14:textId="77777777" w:rsidR="00BD2924" w:rsidRDefault="00000000">
      <w:pPr>
        <w:ind w:firstLine="360"/>
        <w:jc w:val="both"/>
      </w:pPr>
      <w:r>
        <w:t>condemned, my confessor has besieged me; he threatened and menaced,</w:t>
      </w:r>
    </w:p>
    <w:p w14:paraId="0940350B" w14:textId="77777777" w:rsidR="00BD2924" w:rsidRDefault="00000000">
      <w:pPr>
        <w:ind w:firstLine="360"/>
        <w:jc w:val="both"/>
      </w:pPr>
      <w:r>
        <w:t>until I almost began to think that I was the monster that he said I</w:t>
      </w:r>
    </w:p>
    <w:p w14:paraId="7F3F9898" w14:textId="77777777" w:rsidR="00BD2924" w:rsidRDefault="00000000">
      <w:pPr>
        <w:ind w:firstLine="360"/>
        <w:jc w:val="both"/>
      </w:pPr>
      <w:r>
        <w:t>was. He threatened excommunication and hell fire in my last moments if</w:t>
      </w:r>
    </w:p>
    <w:p w14:paraId="45CE08DD" w14:textId="77777777" w:rsidR="00BD2924" w:rsidRDefault="00000000">
      <w:pPr>
        <w:ind w:firstLine="360"/>
        <w:jc w:val="both"/>
      </w:pPr>
      <w:r>
        <w:t>I continued obdurate. Dear lady, I had none to support me; all looked</w:t>
      </w:r>
    </w:p>
    <w:p w14:paraId="0C36D3B1" w14:textId="77777777" w:rsidR="00BD2924" w:rsidRDefault="00000000">
      <w:pPr>
        <w:ind w:firstLine="360"/>
        <w:jc w:val="both"/>
      </w:pPr>
      <w:r>
        <w:t>on me as a wretch doomed to ignominy and perdition. What could I do?</w:t>
      </w:r>
    </w:p>
    <w:p w14:paraId="2E63D2C4" w14:textId="77777777" w:rsidR="00BD2924" w:rsidRDefault="00000000">
      <w:pPr>
        <w:ind w:firstLine="360"/>
        <w:jc w:val="both"/>
      </w:pPr>
      <w:r>
        <w:t>In an evil hour I subscribed to a lie; and now only am I truly</w:t>
      </w:r>
    </w:p>
    <w:p w14:paraId="46997C26" w14:textId="77777777" w:rsidR="00BD2924" w:rsidRDefault="00000000">
      <w:pPr>
        <w:ind w:firstLine="360"/>
        <w:jc w:val="both"/>
      </w:pPr>
      <w:r>
        <w:t>miserable.”</w:t>
      </w:r>
    </w:p>
    <w:p w14:paraId="093C9A92" w14:textId="77777777" w:rsidR="00BD2924" w:rsidRDefault="00000000">
      <w:pPr>
        <w:ind w:firstLine="360"/>
        <w:jc w:val="both"/>
      </w:pPr>
      <w:r>
        <w:t>She paused, weeping, and then continued, “I thought with horror, my</w:t>
      </w:r>
    </w:p>
    <w:p w14:paraId="75028191" w14:textId="77777777" w:rsidR="00BD2924" w:rsidRDefault="00000000">
      <w:pPr>
        <w:ind w:firstLine="360"/>
        <w:jc w:val="both"/>
      </w:pPr>
      <w:r>
        <w:t>sweet lady, that you should believe your Justine, whom your blessed</w:t>
      </w:r>
    </w:p>
    <w:p w14:paraId="7C319028" w14:textId="77777777" w:rsidR="00BD2924" w:rsidRDefault="00000000">
      <w:pPr>
        <w:ind w:firstLine="360"/>
        <w:jc w:val="both"/>
      </w:pPr>
      <w:r>
        <w:t>aunt had so highly honoured, and whom you loved, was a creature capable</w:t>
      </w:r>
    </w:p>
    <w:p w14:paraId="147451BC" w14:textId="77777777" w:rsidR="00BD2924" w:rsidRDefault="00000000">
      <w:pPr>
        <w:ind w:firstLine="360"/>
        <w:jc w:val="both"/>
      </w:pPr>
      <w:r>
        <w:t>of a crime which none but the devil himself could have perpetrated.</w:t>
      </w:r>
    </w:p>
    <w:p w14:paraId="4D704EDF" w14:textId="77777777" w:rsidR="00BD2924" w:rsidRDefault="00000000">
      <w:pPr>
        <w:ind w:firstLine="360"/>
        <w:jc w:val="both"/>
      </w:pPr>
      <w:r>
        <w:t>Dear William! dearest blessed child! I soon shall see you again in</w:t>
      </w:r>
    </w:p>
    <w:p w14:paraId="688E95FA" w14:textId="77777777" w:rsidR="00BD2924" w:rsidRDefault="00000000">
      <w:pPr>
        <w:ind w:firstLine="360"/>
        <w:jc w:val="both"/>
      </w:pPr>
      <w:r>
        <w:t>heaven, where we shall all be happy; and that consoles me, going as I</w:t>
      </w:r>
    </w:p>
    <w:p w14:paraId="411C9746" w14:textId="77777777" w:rsidR="00BD2924" w:rsidRDefault="00000000">
      <w:pPr>
        <w:ind w:firstLine="360"/>
        <w:jc w:val="both"/>
      </w:pPr>
      <w:r>
        <w:t>am to suffer ignominy and death.”</w:t>
      </w:r>
    </w:p>
    <w:p w14:paraId="00E43126" w14:textId="77777777" w:rsidR="00BD2924" w:rsidRDefault="00000000">
      <w:pPr>
        <w:ind w:firstLine="360"/>
        <w:jc w:val="both"/>
      </w:pPr>
      <w:r>
        <w:t>“Oh, Justine! Forgive me for having for one moment distrusted you.</w:t>
      </w:r>
    </w:p>
    <w:p w14:paraId="4D3E34AD" w14:textId="77777777" w:rsidR="00BD2924" w:rsidRDefault="00000000">
      <w:pPr>
        <w:ind w:firstLine="360"/>
        <w:jc w:val="both"/>
      </w:pPr>
      <w:r>
        <w:lastRenderedPageBreak/>
        <w:t>Why did you confess? But do not mourn, dear girl. Do not fear. I</w:t>
      </w:r>
    </w:p>
    <w:p w14:paraId="6677C1B0" w14:textId="77777777" w:rsidR="00BD2924" w:rsidRDefault="00000000">
      <w:pPr>
        <w:ind w:firstLine="360"/>
        <w:jc w:val="both"/>
      </w:pPr>
      <w:r>
        <w:t>will proclaim, I will prove your innocence. I will melt the stony</w:t>
      </w:r>
    </w:p>
    <w:p w14:paraId="1B4E775F" w14:textId="77777777" w:rsidR="00BD2924" w:rsidRDefault="00000000">
      <w:pPr>
        <w:ind w:firstLine="360"/>
        <w:jc w:val="both"/>
      </w:pPr>
      <w:r>
        <w:t>hearts of your enemies by my tears and prayers. You shall not die!</w:t>
      </w:r>
    </w:p>
    <w:p w14:paraId="2C4649B6" w14:textId="77777777" w:rsidR="00BD2924" w:rsidRDefault="00000000">
      <w:pPr>
        <w:ind w:firstLine="360"/>
        <w:jc w:val="both"/>
      </w:pPr>
      <w:r>
        <w:t>You, my playfellow, my companion, my sister, perish on the scaffold!</w:t>
      </w:r>
    </w:p>
    <w:p w14:paraId="1F868890" w14:textId="77777777" w:rsidR="00BD2924" w:rsidRDefault="00000000">
      <w:pPr>
        <w:ind w:firstLine="360"/>
        <w:jc w:val="both"/>
      </w:pPr>
      <w:r>
        <w:t>No! No! I never could survive so horrible a misfortune.”</w:t>
      </w:r>
    </w:p>
    <w:p w14:paraId="0731ADB2" w14:textId="77777777" w:rsidR="00BD2924" w:rsidRDefault="00000000">
      <w:pPr>
        <w:ind w:firstLine="360"/>
        <w:jc w:val="both"/>
      </w:pPr>
      <w:r>
        <w:t>Justine shook her head mournfully. “I do not fear to die,” she said;</w:t>
      </w:r>
    </w:p>
    <w:p w14:paraId="17E12DAE" w14:textId="77777777" w:rsidR="00BD2924" w:rsidRDefault="00000000">
      <w:pPr>
        <w:ind w:firstLine="360"/>
        <w:jc w:val="both"/>
      </w:pPr>
      <w:r>
        <w:t>“that pang is past. God raises my weakness and gives me courage to</w:t>
      </w:r>
    </w:p>
    <w:p w14:paraId="34A21F8A" w14:textId="77777777" w:rsidR="00BD2924" w:rsidRDefault="00000000">
      <w:pPr>
        <w:ind w:firstLine="360"/>
        <w:jc w:val="both"/>
      </w:pPr>
      <w:r>
        <w:t>endure the worst. I leave a sad and bitter world; and if you remember</w:t>
      </w:r>
    </w:p>
    <w:p w14:paraId="4AA0B4DE" w14:textId="77777777" w:rsidR="00BD2924" w:rsidRDefault="00000000">
      <w:pPr>
        <w:ind w:firstLine="360"/>
        <w:jc w:val="both"/>
      </w:pPr>
      <w:r>
        <w:t>me and think of me as of one unjustly condemned, I am resigned to the</w:t>
      </w:r>
    </w:p>
    <w:p w14:paraId="12478A48" w14:textId="77777777" w:rsidR="00BD2924" w:rsidRDefault="00000000">
      <w:pPr>
        <w:ind w:firstLine="360"/>
        <w:jc w:val="both"/>
      </w:pPr>
      <w:r>
        <w:t>fate awaiting me. Learn from me, dear lady, to submit in patience to</w:t>
      </w:r>
    </w:p>
    <w:p w14:paraId="5D90B9A1" w14:textId="77777777" w:rsidR="00BD2924" w:rsidRDefault="00000000">
      <w:pPr>
        <w:ind w:firstLine="360"/>
        <w:jc w:val="both"/>
      </w:pPr>
      <w:r>
        <w:t>the will of heaven!”</w:t>
      </w:r>
    </w:p>
    <w:p w14:paraId="142E4EA6" w14:textId="77777777" w:rsidR="00BD2924" w:rsidRDefault="00000000">
      <w:pPr>
        <w:ind w:firstLine="360"/>
        <w:jc w:val="both"/>
      </w:pPr>
      <w:r>
        <w:t>During this conversation I had retired to a corner of the prison room,</w:t>
      </w:r>
    </w:p>
    <w:p w14:paraId="4F8C0521" w14:textId="77777777" w:rsidR="00BD2924" w:rsidRDefault="00000000">
      <w:pPr>
        <w:ind w:firstLine="360"/>
        <w:jc w:val="both"/>
      </w:pPr>
      <w:r>
        <w:t>where I could conceal the horrid anguish that possessed me. Despair!</w:t>
      </w:r>
    </w:p>
    <w:p w14:paraId="49ADA020" w14:textId="77777777" w:rsidR="00BD2924" w:rsidRDefault="00000000">
      <w:pPr>
        <w:ind w:firstLine="360"/>
        <w:jc w:val="both"/>
      </w:pPr>
      <w:r>
        <w:t>Who dared talk of that? The poor victim, who on the morrow was to pass</w:t>
      </w:r>
    </w:p>
    <w:p w14:paraId="24E4BD00" w14:textId="77777777" w:rsidR="00BD2924" w:rsidRDefault="00000000">
      <w:pPr>
        <w:ind w:firstLine="360"/>
        <w:jc w:val="both"/>
      </w:pPr>
      <w:r>
        <w:t>the awful boundary between life and death, felt not, as I did, such</w:t>
      </w:r>
    </w:p>
    <w:p w14:paraId="76336683" w14:textId="77777777" w:rsidR="00BD2924" w:rsidRDefault="00000000">
      <w:pPr>
        <w:ind w:firstLine="360"/>
        <w:jc w:val="both"/>
      </w:pPr>
      <w:r>
        <w:t>deep and bitter agony. I gnashed my teeth and ground them together,</w:t>
      </w:r>
    </w:p>
    <w:p w14:paraId="2CF0B4AA" w14:textId="77777777" w:rsidR="00BD2924" w:rsidRDefault="00000000">
      <w:pPr>
        <w:ind w:firstLine="360"/>
        <w:jc w:val="both"/>
      </w:pPr>
      <w:r>
        <w:t>uttering a groan that came from my inmost soul. Justine started. When</w:t>
      </w:r>
    </w:p>
    <w:p w14:paraId="294FA803" w14:textId="77777777" w:rsidR="00BD2924" w:rsidRDefault="00000000">
      <w:pPr>
        <w:ind w:firstLine="360"/>
        <w:jc w:val="both"/>
      </w:pPr>
      <w:r>
        <w:t>she saw who it was, she approached me and said, “Dear sir, you are very</w:t>
      </w:r>
    </w:p>
    <w:p w14:paraId="6FED5527" w14:textId="77777777" w:rsidR="00BD2924" w:rsidRDefault="00000000">
      <w:pPr>
        <w:ind w:firstLine="360"/>
        <w:jc w:val="both"/>
      </w:pPr>
      <w:r>
        <w:t>kind to visit me; you, I hope, do not believe that I am guilty?”</w:t>
      </w:r>
    </w:p>
    <w:p w14:paraId="7EE89FBE" w14:textId="77777777" w:rsidR="00BD2924" w:rsidRDefault="00000000">
      <w:pPr>
        <w:ind w:firstLine="360"/>
        <w:jc w:val="both"/>
      </w:pPr>
      <w:r>
        <w:t>I could not answer. “No, Justine,” said Elizabeth; “he is more</w:t>
      </w:r>
    </w:p>
    <w:p w14:paraId="3D452F7D" w14:textId="77777777" w:rsidR="00BD2924" w:rsidRDefault="00000000">
      <w:pPr>
        <w:ind w:firstLine="360"/>
        <w:jc w:val="both"/>
      </w:pPr>
      <w:r>
        <w:t>convinced of your innocence than I was, for even when he heard that you</w:t>
      </w:r>
    </w:p>
    <w:p w14:paraId="223BA4CE" w14:textId="77777777" w:rsidR="00BD2924" w:rsidRDefault="00000000">
      <w:pPr>
        <w:ind w:firstLine="360"/>
        <w:jc w:val="both"/>
      </w:pPr>
      <w:r>
        <w:t>had confessed, he did not credit it.”</w:t>
      </w:r>
    </w:p>
    <w:p w14:paraId="652E36DE" w14:textId="77777777" w:rsidR="00BD2924" w:rsidRDefault="00000000">
      <w:pPr>
        <w:ind w:firstLine="360"/>
        <w:jc w:val="both"/>
      </w:pPr>
      <w:r>
        <w:t>“I truly thank him. In these last moments I feel the sincerest</w:t>
      </w:r>
    </w:p>
    <w:p w14:paraId="38FBE027" w14:textId="77777777" w:rsidR="00BD2924" w:rsidRDefault="00000000">
      <w:pPr>
        <w:ind w:firstLine="360"/>
        <w:jc w:val="both"/>
      </w:pPr>
      <w:r>
        <w:t>gratitude towards those who think of me with kindness. How sweet is</w:t>
      </w:r>
    </w:p>
    <w:p w14:paraId="31D31B86" w14:textId="77777777" w:rsidR="00BD2924" w:rsidRDefault="00000000">
      <w:pPr>
        <w:ind w:firstLine="360"/>
        <w:jc w:val="both"/>
      </w:pPr>
      <w:r>
        <w:t>the affection of others to such a wretch as I am! It removes more than</w:t>
      </w:r>
    </w:p>
    <w:p w14:paraId="0AD3B7FA" w14:textId="77777777" w:rsidR="00BD2924" w:rsidRDefault="00000000">
      <w:pPr>
        <w:ind w:firstLine="360"/>
        <w:jc w:val="both"/>
      </w:pPr>
      <w:r>
        <w:lastRenderedPageBreak/>
        <w:t>half my misfortune, and I feel as if I could die in peace now that my</w:t>
      </w:r>
    </w:p>
    <w:p w14:paraId="7745B28E" w14:textId="77777777" w:rsidR="00BD2924" w:rsidRDefault="00000000">
      <w:pPr>
        <w:ind w:firstLine="360"/>
        <w:jc w:val="both"/>
      </w:pPr>
      <w:r>
        <w:t>innocence is acknowledged by you, dear lady, and your cousin.”</w:t>
      </w:r>
    </w:p>
    <w:p w14:paraId="47DFEF64" w14:textId="77777777" w:rsidR="00BD2924" w:rsidRDefault="00000000">
      <w:pPr>
        <w:ind w:firstLine="360"/>
        <w:jc w:val="both"/>
      </w:pPr>
      <w:r>
        <w:t>Thus the poor sufferer tried to comfort others and herself. She indeed</w:t>
      </w:r>
    </w:p>
    <w:p w14:paraId="74EFA844" w14:textId="77777777" w:rsidR="00BD2924" w:rsidRDefault="00000000">
      <w:pPr>
        <w:ind w:firstLine="360"/>
        <w:jc w:val="both"/>
      </w:pPr>
      <w:r>
        <w:t>gained the resignation she desired. But I, the true murderer, felt the</w:t>
      </w:r>
    </w:p>
    <w:p w14:paraId="291729D9" w14:textId="77777777" w:rsidR="00BD2924" w:rsidRDefault="00000000">
      <w:pPr>
        <w:ind w:firstLine="360"/>
        <w:jc w:val="both"/>
      </w:pPr>
      <w:r>
        <w:t>never-dying worm alive in my bosom, which allowed of no hope or</w:t>
      </w:r>
    </w:p>
    <w:p w14:paraId="78AD27F2" w14:textId="77777777" w:rsidR="00BD2924" w:rsidRDefault="00000000">
      <w:pPr>
        <w:ind w:firstLine="360"/>
        <w:jc w:val="both"/>
      </w:pPr>
      <w:r>
        <w:t>consolation. Elizabeth also wept and was unhappy, but hers also was</w:t>
      </w:r>
    </w:p>
    <w:p w14:paraId="25E25F02" w14:textId="77777777" w:rsidR="00BD2924" w:rsidRDefault="00000000">
      <w:pPr>
        <w:ind w:firstLine="360"/>
        <w:jc w:val="both"/>
      </w:pPr>
      <w:r>
        <w:t>the misery of innocence, which, like a cloud that passes over the fair</w:t>
      </w:r>
    </w:p>
    <w:p w14:paraId="78639F5F" w14:textId="77777777" w:rsidR="00BD2924" w:rsidRDefault="00000000">
      <w:pPr>
        <w:ind w:firstLine="360"/>
        <w:jc w:val="both"/>
      </w:pPr>
      <w:r>
        <w:t>moon, for a while hides but cannot tarnish its brightness. Anguish and</w:t>
      </w:r>
    </w:p>
    <w:p w14:paraId="20E602F0" w14:textId="77777777" w:rsidR="00BD2924" w:rsidRDefault="00000000">
      <w:pPr>
        <w:ind w:firstLine="360"/>
        <w:jc w:val="both"/>
      </w:pPr>
      <w:r>
        <w:t>despair had penetrated into the core of my heart; I bore a hell within</w:t>
      </w:r>
    </w:p>
    <w:p w14:paraId="330B7B98" w14:textId="77777777" w:rsidR="00BD2924" w:rsidRDefault="00000000">
      <w:pPr>
        <w:ind w:firstLine="360"/>
        <w:jc w:val="both"/>
      </w:pPr>
      <w:r>
        <w:t>me which nothing could extinguish. We stayed several hours with</w:t>
      </w:r>
    </w:p>
    <w:p w14:paraId="5A9137DB" w14:textId="77777777" w:rsidR="00BD2924" w:rsidRDefault="00000000">
      <w:pPr>
        <w:ind w:firstLine="360"/>
        <w:jc w:val="both"/>
      </w:pPr>
      <w:r>
        <w:t>Justine, and it was with great difficulty that Elizabeth could tear</w:t>
      </w:r>
    </w:p>
    <w:p w14:paraId="1018AAE6" w14:textId="77777777" w:rsidR="00BD2924" w:rsidRDefault="00000000">
      <w:pPr>
        <w:ind w:firstLine="360"/>
        <w:jc w:val="both"/>
      </w:pPr>
      <w:r>
        <w:t>herself away. “I wish,” cried she, “that I were to die with you; I</w:t>
      </w:r>
    </w:p>
    <w:p w14:paraId="1D60E0F8" w14:textId="77777777" w:rsidR="00BD2924" w:rsidRDefault="00000000">
      <w:pPr>
        <w:ind w:firstLine="360"/>
        <w:jc w:val="both"/>
      </w:pPr>
      <w:r>
        <w:t>cannot live in this world of misery.”</w:t>
      </w:r>
    </w:p>
    <w:p w14:paraId="28A35267" w14:textId="77777777" w:rsidR="00BD2924" w:rsidRDefault="00000000">
      <w:pPr>
        <w:ind w:firstLine="360"/>
        <w:jc w:val="both"/>
      </w:pPr>
      <w:r>
        <w:t>Justine assumed an air of cheerfulness, while she with difficulty</w:t>
      </w:r>
    </w:p>
    <w:p w14:paraId="1C9CF7C3" w14:textId="77777777" w:rsidR="00BD2924" w:rsidRDefault="00000000">
      <w:pPr>
        <w:ind w:firstLine="360"/>
        <w:jc w:val="both"/>
      </w:pPr>
      <w:r>
        <w:t>repressed her bitter tears. She embraced Elizabeth and said in a voice</w:t>
      </w:r>
    </w:p>
    <w:p w14:paraId="4CD9AC1C" w14:textId="77777777" w:rsidR="00BD2924" w:rsidRDefault="00000000">
      <w:pPr>
        <w:ind w:firstLine="360"/>
        <w:jc w:val="both"/>
      </w:pPr>
      <w:r>
        <w:t>of half-suppressed emotion, “Farewell, sweet lady, dearest Elizabeth,</w:t>
      </w:r>
    </w:p>
    <w:p w14:paraId="55AC97D2" w14:textId="77777777" w:rsidR="00BD2924" w:rsidRDefault="00000000">
      <w:pPr>
        <w:ind w:firstLine="360"/>
        <w:jc w:val="both"/>
      </w:pPr>
      <w:r>
        <w:t>my beloved and only friend; may heaven, in its bounty, bless and</w:t>
      </w:r>
    </w:p>
    <w:p w14:paraId="59493179" w14:textId="77777777" w:rsidR="00BD2924" w:rsidRDefault="00000000">
      <w:pPr>
        <w:ind w:firstLine="360"/>
        <w:jc w:val="both"/>
      </w:pPr>
      <w:r>
        <w:t>preserve you; may this be the last misfortune that you will ever</w:t>
      </w:r>
    </w:p>
    <w:p w14:paraId="67FBD528" w14:textId="77777777" w:rsidR="00BD2924" w:rsidRDefault="00000000">
      <w:pPr>
        <w:ind w:firstLine="360"/>
        <w:jc w:val="both"/>
      </w:pPr>
      <w:r>
        <w:t>suffer! Live, and be happy, and make others so.”</w:t>
      </w:r>
    </w:p>
    <w:p w14:paraId="432D5671" w14:textId="77777777" w:rsidR="00BD2924" w:rsidRDefault="00000000">
      <w:pPr>
        <w:ind w:firstLine="360"/>
        <w:jc w:val="both"/>
      </w:pPr>
      <w:r>
        <w:t>And on the morrow Justine died. Elizabeth’s heart-rending eloquence</w:t>
      </w:r>
    </w:p>
    <w:p w14:paraId="3D5A1101" w14:textId="77777777" w:rsidR="00BD2924" w:rsidRDefault="00000000">
      <w:pPr>
        <w:ind w:firstLine="360"/>
        <w:jc w:val="both"/>
      </w:pPr>
      <w:r>
        <w:t>failed to move the judges from their settled conviction in the</w:t>
      </w:r>
    </w:p>
    <w:p w14:paraId="434B390B" w14:textId="77777777" w:rsidR="00BD2924" w:rsidRDefault="00000000">
      <w:pPr>
        <w:ind w:firstLine="360"/>
        <w:jc w:val="both"/>
      </w:pPr>
      <w:r>
        <w:t>criminality of the saintly sufferer. My passionate and indignant</w:t>
      </w:r>
    </w:p>
    <w:p w14:paraId="37D82121" w14:textId="77777777" w:rsidR="00BD2924" w:rsidRDefault="00000000">
      <w:pPr>
        <w:ind w:firstLine="360"/>
        <w:jc w:val="both"/>
      </w:pPr>
      <w:r>
        <w:t>appeals were lost upon them. And when I received their cold answers</w:t>
      </w:r>
    </w:p>
    <w:p w14:paraId="797BC96C" w14:textId="77777777" w:rsidR="00BD2924" w:rsidRDefault="00000000">
      <w:pPr>
        <w:ind w:firstLine="360"/>
        <w:jc w:val="both"/>
      </w:pPr>
      <w:r>
        <w:t>and heard the harsh, unfeeling reasoning of these men, my purposed</w:t>
      </w:r>
    </w:p>
    <w:p w14:paraId="1CEB3DA8" w14:textId="77777777" w:rsidR="00BD2924" w:rsidRDefault="00000000">
      <w:pPr>
        <w:ind w:firstLine="360"/>
        <w:jc w:val="both"/>
      </w:pPr>
      <w:r>
        <w:t>avowal died away on my lips. Thus I might proclaim myself a madman,</w:t>
      </w:r>
    </w:p>
    <w:p w14:paraId="07A90E75" w14:textId="77777777" w:rsidR="00BD2924" w:rsidRDefault="00000000">
      <w:pPr>
        <w:ind w:firstLine="360"/>
        <w:jc w:val="both"/>
      </w:pPr>
      <w:r>
        <w:lastRenderedPageBreak/>
        <w:t>but not revoke the sentence passed upon my wretched victim. She</w:t>
      </w:r>
    </w:p>
    <w:p w14:paraId="7B9C495C" w14:textId="77777777" w:rsidR="00BD2924" w:rsidRDefault="00000000">
      <w:pPr>
        <w:ind w:firstLine="360"/>
        <w:jc w:val="both"/>
      </w:pPr>
      <w:r>
        <w:t>perished on the scaffold as a murderess!</w:t>
      </w:r>
    </w:p>
    <w:p w14:paraId="35B74ABB" w14:textId="77777777" w:rsidR="00BD2924" w:rsidRDefault="00000000">
      <w:pPr>
        <w:ind w:firstLine="360"/>
        <w:jc w:val="both"/>
      </w:pPr>
      <w:r>
        <w:t>From the tortures of my own heart, I turned to contemplate the deep and</w:t>
      </w:r>
    </w:p>
    <w:p w14:paraId="53BAA899" w14:textId="77777777" w:rsidR="00BD2924" w:rsidRDefault="00000000">
      <w:pPr>
        <w:ind w:firstLine="360"/>
        <w:jc w:val="both"/>
      </w:pPr>
      <w:r>
        <w:t>voiceless grief of my Elizabeth. This also was my doing! And my</w:t>
      </w:r>
    </w:p>
    <w:p w14:paraId="3AE2C60E" w14:textId="77777777" w:rsidR="00BD2924" w:rsidRDefault="00000000">
      <w:pPr>
        <w:ind w:firstLine="360"/>
        <w:jc w:val="both"/>
      </w:pPr>
      <w:r>
        <w:t>father’s woe, and the desolation of that late so smiling home all was</w:t>
      </w:r>
    </w:p>
    <w:p w14:paraId="28D4E413" w14:textId="77777777" w:rsidR="00BD2924" w:rsidRDefault="00000000">
      <w:pPr>
        <w:ind w:firstLine="360"/>
        <w:jc w:val="both"/>
      </w:pPr>
      <w:r>
        <w:t>the work of my thrice-accursed hands! Ye weep, unhappy ones, but these</w:t>
      </w:r>
    </w:p>
    <w:p w14:paraId="0A3E7057" w14:textId="77777777" w:rsidR="00BD2924" w:rsidRDefault="00000000">
      <w:pPr>
        <w:ind w:firstLine="360"/>
        <w:jc w:val="both"/>
      </w:pPr>
      <w:r>
        <w:t>are not your last tears! Again shall you raise the funeral wail, and</w:t>
      </w:r>
    </w:p>
    <w:p w14:paraId="18687F5E" w14:textId="77777777" w:rsidR="00BD2924" w:rsidRDefault="00000000">
      <w:pPr>
        <w:ind w:firstLine="360"/>
        <w:jc w:val="both"/>
      </w:pPr>
      <w:r>
        <w:t>the sound of your lamentations shall again and again be heard!</w:t>
      </w:r>
    </w:p>
    <w:p w14:paraId="7BEAF0BE" w14:textId="77777777" w:rsidR="00BD2924" w:rsidRDefault="00000000">
      <w:pPr>
        <w:ind w:firstLine="360"/>
        <w:jc w:val="both"/>
      </w:pPr>
      <w:r>
        <w:t>Frankenstein, your son, your kinsman, your early, much-loved friend; he</w:t>
      </w:r>
    </w:p>
    <w:p w14:paraId="7F22A0AE" w14:textId="77777777" w:rsidR="00BD2924" w:rsidRDefault="00000000">
      <w:pPr>
        <w:ind w:firstLine="360"/>
        <w:jc w:val="both"/>
      </w:pPr>
      <w:r>
        <w:t>who would spend each vital drop of blood for your sakes, who has no</w:t>
      </w:r>
    </w:p>
    <w:p w14:paraId="6E7B368F" w14:textId="77777777" w:rsidR="00BD2924" w:rsidRDefault="00000000">
      <w:pPr>
        <w:ind w:firstLine="360"/>
        <w:jc w:val="both"/>
      </w:pPr>
      <w:r>
        <w:t>thought nor sense of joy except as it is mirrored also in your dear</w:t>
      </w:r>
    </w:p>
    <w:p w14:paraId="07E8F5D4" w14:textId="77777777" w:rsidR="00BD2924" w:rsidRDefault="00000000">
      <w:pPr>
        <w:ind w:firstLine="360"/>
        <w:jc w:val="both"/>
      </w:pPr>
      <w:r>
        <w:t>countenances, who would fill the air with blessings and spend his life</w:t>
      </w:r>
    </w:p>
    <w:p w14:paraId="0F2B6C75" w14:textId="77777777" w:rsidR="00BD2924" w:rsidRDefault="00000000">
      <w:pPr>
        <w:ind w:firstLine="360"/>
        <w:jc w:val="both"/>
      </w:pPr>
      <w:r>
        <w:t>in serving you—he bids you weep, to shed countless tears; happy beyond</w:t>
      </w:r>
    </w:p>
    <w:p w14:paraId="0FEC7EF4" w14:textId="77777777" w:rsidR="00BD2924" w:rsidRDefault="00000000">
      <w:pPr>
        <w:ind w:firstLine="360"/>
        <w:jc w:val="both"/>
      </w:pPr>
      <w:r>
        <w:t>his hopes, if thus inexorable fate be satisfied, and if the destruction</w:t>
      </w:r>
    </w:p>
    <w:p w14:paraId="7ECEFDD3" w14:textId="77777777" w:rsidR="00BD2924" w:rsidRDefault="00000000">
      <w:pPr>
        <w:ind w:firstLine="360"/>
        <w:jc w:val="both"/>
      </w:pPr>
      <w:r>
        <w:t>pause before the peace of the grave have succeeded to your sad torments!</w:t>
      </w:r>
    </w:p>
    <w:p w14:paraId="65EC87C7" w14:textId="77777777" w:rsidR="00BD2924" w:rsidRDefault="00000000">
      <w:pPr>
        <w:ind w:firstLine="360"/>
        <w:jc w:val="both"/>
      </w:pPr>
      <w:r>
        <w:t>Thus spoke my prophetic soul, as, torn by remorse, horror, and despair,</w:t>
      </w:r>
    </w:p>
    <w:p w14:paraId="3E21CE5C" w14:textId="77777777" w:rsidR="00BD2924" w:rsidRDefault="00000000">
      <w:pPr>
        <w:ind w:firstLine="360"/>
        <w:jc w:val="both"/>
      </w:pPr>
      <w:r>
        <w:t>I beheld those I loved spend vain sorrow upon the graves of William and</w:t>
      </w:r>
    </w:p>
    <w:p w14:paraId="31F67CEF" w14:textId="77777777" w:rsidR="00BD2924" w:rsidRDefault="00000000">
      <w:pPr>
        <w:ind w:firstLine="360"/>
        <w:jc w:val="both"/>
      </w:pPr>
      <w:r>
        <w:t>Justine, the first hapless victims to my unhallowed arts.</w:t>
      </w:r>
    </w:p>
    <w:p w14:paraId="5823AAAC" w14:textId="77777777" w:rsidR="00BD2924" w:rsidRDefault="00000000">
      <w:pPr>
        <w:pStyle w:val="Heading1"/>
        <w:jc w:val="center"/>
      </w:pPr>
      <w:r>
        <w:t>CHAPTER IX</w:t>
      </w:r>
    </w:p>
    <w:p w14:paraId="6B577E1F" w14:textId="77777777" w:rsidR="00BD2924" w:rsidRDefault="00000000">
      <w:pPr>
        <w:jc w:val="center"/>
      </w:pPr>
      <w:r>
        <w:rPr>
          <w:i/>
          <w:sz w:val="20"/>
        </w:rPr>
        <w:t>(Original Canon)</w:t>
      </w:r>
    </w:p>
    <w:p w14:paraId="168E4BD9" w14:textId="77777777" w:rsidR="00BD2924" w:rsidRDefault="00000000">
      <w:pPr>
        <w:ind w:firstLine="360"/>
        <w:jc w:val="both"/>
      </w:pPr>
      <w:r>
        <w:t>Nothing is more painful to the human mind than, after the feelings have</w:t>
      </w:r>
    </w:p>
    <w:p w14:paraId="6C007C8D" w14:textId="77777777" w:rsidR="00BD2924" w:rsidRDefault="00000000">
      <w:pPr>
        <w:ind w:firstLine="360"/>
        <w:jc w:val="both"/>
      </w:pPr>
      <w:r>
        <w:t>been worked up by a quick succession of events, the dead calmness of</w:t>
      </w:r>
    </w:p>
    <w:p w14:paraId="69B71A51" w14:textId="77777777" w:rsidR="00BD2924" w:rsidRDefault="00000000">
      <w:pPr>
        <w:ind w:firstLine="360"/>
        <w:jc w:val="both"/>
      </w:pPr>
      <w:r>
        <w:t>inaction and certainty which follows and deprives the soul both of hope</w:t>
      </w:r>
    </w:p>
    <w:p w14:paraId="30798140" w14:textId="77777777" w:rsidR="00BD2924" w:rsidRDefault="00000000">
      <w:pPr>
        <w:ind w:firstLine="360"/>
        <w:jc w:val="both"/>
      </w:pPr>
      <w:r>
        <w:t>and fear. Justine died, she rested, and I was alive. The blood flowed</w:t>
      </w:r>
    </w:p>
    <w:p w14:paraId="40603656" w14:textId="77777777" w:rsidR="00BD2924" w:rsidRDefault="00000000">
      <w:pPr>
        <w:ind w:firstLine="360"/>
        <w:jc w:val="both"/>
      </w:pPr>
      <w:r>
        <w:t>freely in my veins, but a weight of despair and remorse pressed on my</w:t>
      </w:r>
    </w:p>
    <w:p w14:paraId="46116306" w14:textId="77777777" w:rsidR="00BD2924" w:rsidRDefault="00000000">
      <w:pPr>
        <w:ind w:firstLine="360"/>
        <w:jc w:val="both"/>
      </w:pPr>
      <w:r>
        <w:lastRenderedPageBreak/>
        <w:t>heart which nothing could remove. Sleep fled from my eyes; I wandered</w:t>
      </w:r>
    </w:p>
    <w:p w14:paraId="2410B898" w14:textId="77777777" w:rsidR="00BD2924" w:rsidRDefault="00000000">
      <w:pPr>
        <w:ind w:firstLine="360"/>
        <w:jc w:val="both"/>
      </w:pPr>
      <w:r>
        <w:t>like an evil spirit, for I had committed deeds of mischief beyond</w:t>
      </w:r>
    </w:p>
    <w:p w14:paraId="308669C6" w14:textId="77777777" w:rsidR="00BD2924" w:rsidRDefault="00000000">
      <w:pPr>
        <w:ind w:firstLine="360"/>
        <w:jc w:val="both"/>
      </w:pPr>
      <w:r>
        <w:t>description horrible, and more, much more (I persuaded myself) was yet</w:t>
      </w:r>
    </w:p>
    <w:p w14:paraId="2F94A081" w14:textId="77777777" w:rsidR="00BD2924" w:rsidRDefault="00000000">
      <w:pPr>
        <w:ind w:firstLine="360"/>
        <w:jc w:val="both"/>
      </w:pPr>
      <w:r>
        <w:t>behind. Yet my heart overflowed with kindness and the love of virtue.</w:t>
      </w:r>
    </w:p>
    <w:p w14:paraId="73DE4AF4" w14:textId="77777777" w:rsidR="00BD2924" w:rsidRDefault="00000000">
      <w:pPr>
        <w:ind w:firstLine="360"/>
        <w:jc w:val="both"/>
      </w:pPr>
      <w:r>
        <w:t>I had begun life with benevolent intentions and thirsted for the moment</w:t>
      </w:r>
    </w:p>
    <w:p w14:paraId="31EE6788" w14:textId="77777777" w:rsidR="00BD2924" w:rsidRDefault="00000000">
      <w:pPr>
        <w:ind w:firstLine="360"/>
        <w:jc w:val="both"/>
      </w:pPr>
      <w:r>
        <w:t>when I should put them in practice and make myself useful to my fellow</w:t>
      </w:r>
    </w:p>
    <w:p w14:paraId="22068DAC" w14:textId="77777777" w:rsidR="00BD2924" w:rsidRDefault="00000000">
      <w:pPr>
        <w:ind w:firstLine="360"/>
        <w:jc w:val="both"/>
      </w:pPr>
      <w:r>
        <w:t>beings. Now all was blasted; instead of that serenity of conscience</w:t>
      </w:r>
    </w:p>
    <w:p w14:paraId="7075BAFA" w14:textId="77777777" w:rsidR="00BD2924" w:rsidRDefault="00000000">
      <w:pPr>
        <w:ind w:firstLine="360"/>
        <w:jc w:val="both"/>
      </w:pPr>
      <w:r>
        <w:t>which allowed me to look back upon the past with self-satisfaction, and</w:t>
      </w:r>
    </w:p>
    <w:p w14:paraId="6F92EB33" w14:textId="77777777" w:rsidR="00BD2924" w:rsidRDefault="00000000">
      <w:pPr>
        <w:ind w:firstLine="360"/>
        <w:jc w:val="both"/>
      </w:pPr>
      <w:r>
        <w:t>from thence to gather promise of new hopes, I was seized by remorse and</w:t>
      </w:r>
    </w:p>
    <w:p w14:paraId="7255F065" w14:textId="77777777" w:rsidR="00BD2924" w:rsidRDefault="00000000">
      <w:pPr>
        <w:ind w:firstLine="360"/>
        <w:jc w:val="both"/>
      </w:pPr>
      <w:r>
        <w:t>the sense of guilt, which hurried me away to a hell of intense tortures</w:t>
      </w:r>
    </w:p>
    <w:p w14:paraId="65F4500B" w14:textId="77777777" w:rsidR="00BD2924" w:rsidRDefault="00000000">
      <w:pPr>
        <w:ind w:firstLine="360"/>
        <w:jc w:val="both"/>
      </w:pPr>
      <w:r>
        <w:t>such as no language can describe.</w:t>
      </w:r>
    </w:p>
    <w:p w14:paraId="68AFB1DA" w14:textId="77777777" w:rsidR="00BD2924" w:rsidRDefault="00000000">
      <w:pPr>
        <w:ind w:firstLine="360"/>
        <w:jc w:val="both"/>
      </w:pPr>
      <w:r>
        <w:t>This state of mind preyed upon my health, which had perhaps never</w:t>
      </w:r>
    </w:p>
    <w:p w14:paraId="3746DBB3" w14:textId="77777777" w:rsidR="00BD2924" w:rsidRDefault="00000000">
      <w:pPr>
        <w:ind w:firstLine="360"/>
        <w:jc w:val="both"/>
      </w:pPr>
      <w:r>
        <w:t>entirely recovered from the first shock it had sustained. I shunned</w:t>
      </w:r>
    </w:p>
    <w:p w14:paraId="34674442" w14:textId="77777777" w:rsidR="00BD2924" w:rsidRDefault="00000000">
      <w:pPr>
        <w:ind w:firstLine="360"/>
        <w:jc w:val="both"/>
      </w:pPr>
      <w:r>
        <w:t>the face of man; all sound of joy or complacency was torture to me;</w:t>
      </w:r>
    </w:p>
    <w:p w14:paraId="78B276D5" w14:textId="77777777" w:rsidR="00BD2924" w:rsidRDefault="00000000">
      <w:pPr>
        <w:ind w:firstLine="360"/>
        <w:jc w:val="both"/>
      </w:pPr>
      <w:r>
        <w:t>solitude was my only consolation—deep, dark, deathlike solitude.</w:t>
      </w:r>
    </w:p>
    <w:p w14:paraId="7185C7EE" w14:textId="77777777" w:rsidR="00BD2924" w:rsidRDefault="00000000">
      <w:pPr>
        <w:ind w:firstLine="360"/>
        <w:jc w:val="both"/>
      </w:pPr>
      <w:r>
        <w:t>My father observed with pain the alteration perceptible in my disposition</w:t>
      </w:r>
    </w:p>
    <w:p w14:paraId="3453EDB9" w14:textId="77777777" w:rsidR="00BD2924" w:rsidRDefault="00000000">
      <w:pPr>
        <w:ind w:firstLine="360"/>
        <w:jc w:val="both"/>
      </w:pPr>
      <w:r>
        <w:t>and habits and endeavoured by arguments deduced from the feelings of his</w:t>
      </w:r>
    </w:p>
    <w:p w14:paraId="12D39A37" w14:textId="77777777" w:rsidR="00BD2924" w:rsidRDefault="00000000">
      <w:pPr>
        <w:ind w:firstLine="360"/>
        <w:jc w:val="both"/>
      </w:pPr>
      <w:r>
        <w:t>serene conscience and guiltless life to inspire me with fortitude and</w:t>
      </w:r>
    </w:p>
    <w:p w14:paraId="5ACFF8CF" w14:textId="77777777" w:rsidR="00BD2924" w:rsidRDefault="00000000">
      <w:pPr>
        <w:ind w:firstLine="360"/>
        <w:jc w:val="both"/>
      </w:pPr>
      <w:r>
        <w:t>awaken in me the courage to dispel the dark cloud which brooded over me.</w:t>
      </w:r>
    </w:p>
    <w:p w14:paraId="77890C51" w14:textId="77777777" w:rsidR="00BD2924" w:rsidRDefault="00000000">
      <w:pPr>
        <w:ind w:firstLine="360"/>
        <w:jc w:val="both"/>
      </w:pPr>
      <w:r>
        <w:t>“Do you think, Victor,” said he, “that I do not suffer</w:t>
      </w:r>
    </w:p>
    <w:p w14:paraId="5FAA6793" w14:textId="77777777" w:rsidR="00BD2924" w:rsidRDefault="00000000">
      <w:pPr>
        <w:ind w:firstLine="360"/>
        <w:jc w:val="both"/>
      </w:pPr>
      <w:r>
        <w:t>also? No one could love a child more than I loved your</w:t>
      </w:r>
    </w:p>
    <w:p w14:paraId="27545EAD" w14:textId="77777777" w:rsidR="00BD2924" w:rsidRDefault="00000000">
      <w:pPr>
        <w:ind w:firstLine="360"/>
        <w:jc w:val="both"/>
      </w:pPr>
      <w:r>
        <w:t>brother”—tears came into his eyes as he spoke—“but</w:t>
      </w:r>
    </w:p>
    <w:p w14:paraId="6AC0D861" w14:textId="77777777" w:rsidR="00BD2924" w:rsidRDefault="00000000">
      <w:pPr>
        <w:ind w:firstLine="360"/>
        <w:jc w:val="both"/>
      </w:pPr>
      <w:r>
        <w:t>is it not a duty to the survivors that we should refrain from augmenting</w:t>
      </w:r>
    </w:p>
    <w:p w14:paraId="0339F0A9" w14:textId="77777777" w:rsidR="00BD2924" w:rsidRDefault="00000000">
      <w:pPr>
        <w:ind w:firstLine="360"/>
        <w:jc w:val="both"/>
      </w:pPr>
      <w:r>
        <w:t>their unhappiness by an appearance of immoderate grief? It is also a duty</w:t>
      </w:r>
    </w:p>
    <w:p w14:paraId="60D23AB1" w14:textId="77777777" w:rsidR="00BD2924" w:rsidRDefault="00000000">
      <w:pPr>
        <w:ind w:firstLine="360"/>
        <w:jc w:val="both"/>
      </w:pPr>
      <w:r>
        <w:t>owed to yourself, for excessive sorrow prevents improvement or enjoyment,</w:t>
      </w:r>
    </w:p>
    <w:p w14:paraId="7C227416" w14:textId="77777777" w:rsidR="00BD2924" w:rsidRDefault="00000000">
      <w:pPr>
        <w:ind w:firstLine="360"/>
        <w:jc w:val="both"/>
      </w:pPr>
      <w:r>
        <w:lastRenderedPageBreak/>
        <w:t>or even the discharge of daily usefulness, without which no man is fit for</w:t>
      </w:r>
    </w:p>
    <w:p w14:paraId="50CC7464" w14:textId="77777777" w:rsidR="00BD2924" w:rsidRDefault="00000000">
      <w:pPr>
        <w:ind w:firstLine="360"/>
        <w:jc w:val="both"/>
      </w:pPr>
      <w:r>
        <w:t>society.”</w:t>
      </w:r>
    </w:p>
    <w:p w14:paraId="4E99F8AB" w14:textId="77777777" w:rsidR="00BD2924" w:rsidRDefault="00000000">
      <w:pPr>
        <w:ind w:firstLine="360"/>
        <w:jc w:val="both"/>
      </w:pPr>
      <w:r>
        <w:t>This advice, although good, was totally inapplicable to my case; I</w:t>
      </w:r>
    </w:p>
    <w:p w14:paraId="03E597E2" w14:textId="77777777" w:rsidR="00BD2924" w:rsidRDefault="00000000">
      <w:pPr>
        <w:ind w:firstLine="360"/>
        <w:jc w:val="both"/>
      </w:pPr>
      <w:r>
        <w:t>should have been the first to hide my grief and console my friends if</w:t>
      </w:r>
    </w:p>
    <w:p w14:paraId="1A0071D3" w14:textId="77777777" w:rsidR="00BD2924" w:rsidRDefault="00000000">
      <w:pPr>
        <w:ind w:firstLine="360"/>
        <w:jc w:val="both"/>
      </w:pPr>
      <w:r>
        <w:t>remorse had not mingled its bitterness, and terror its alarm, with my</w:t>
      </w:r>
    </w:p>
    <w:p w14:paraId="1E1B7263" w14:textId="77777777" w:rsidR="00BD2924" w:rsidRDefault="00000000">
      <w:pPr>
        <w:ind w:firstLine="360"/>
        <w:jc w:val="both"/>
      </w:pPr>
      <w:r>
        <w:t>other sensations. Now I could only answer my father with a look of</w:t>
      </w:r>
    </w:p>
    <w:p w14:paraId="1E00056D" w14:textId="77777777" w:rsidR="00BD2924" w:rsidRDefault="00000000">
      <w:pPr>
        <w:ind w:firstLine="360"/>
        <w:jc w:val="both"/>
      </w:pPr>
      <w:r>
        <w:t>despair and endeavour to hide myself from his view.</w:t>
      </w:r>
    </w:p>
    <w:p w14:paraId="01DCE8B0" w14:textId="77777777" w:rsidR="00BD2924" w:rsidRDefault="00000000">
      <w:pPr>
        <w:ind w:firstLine="360"/>
        <w:jc w:val="both"/>
      </w:pPr>
      <w:r>
        <w:t>About this time we retired to our house at Belrive. This change was</w:t>
      </w:r>
    </w:p>
    <w:p w14:paraId="12D7635C" w14:textId="77777777" w:rsidR="00BD2924" w:rsidRDefault="00000000">
      <w:pPr>
        <w:ind w:firstLine="360"/>
        <w:jc w:val="both"/>
      </w:pPr>
      <w:r>
        <w:t>particularly agreeable to me. The shutting of the gates regularly at</w:t>
      </w:r>
    </w:p>
    <w:p w14:paraId="6C0B7579" w14:textId="77777777" w:rsidR="00BD2924" w:rsidRDefault="00000000">
      <w:pPr>
        <w:ind w:firstLine="360"/>
        <w:jc w:val="both"/>
      </w:pPr>
      <w:r>
        <w:t>ten o’clock and the impossibility of remaining on the lake after that</w:t>
      </w:r>
    </w:p>
    <w:p w14:paraId="0EA68484" w14:textId="77777777" w:rsidR="00BD2924" w:rsidRDefault="00000000">
      <w:pPr>
        <w:ind w:firstLine="360"/>
        <w:jc w:val="both"/>
      </w:pPr>
      <w:r>
        <w:t>hour had rendered our residence within the walls of Geneva very irksome</w:t>
      </w:r>
    </w:p>
    <w:p w14:paraId="25368276" w14:textId="77777777" w:rsidR="00BD2924" w:rsidRDefault="00000000">
      <w:pPr>
        <w:ind w:firstLine="360"/>
        <w:jc w:val="both"/>
      </w:pPr>
      <w:r>
        <w:t>to me. I was now free. Often, after the rest of the family had</w:t>
      </w:r>
    </w:p>
    <w:p w14:paraId="3737BFC9" w14:textId="77777777" w:rsidR="00BD2924" w:rsidRDefault="00000000">
      <w:pPr>
        <w:ind w:firstLine="360"/>
        <w:jc w:val="both"/>
      </w:pPr>
      <w:r>
        <w:t>retired for the night, I took the boat and passed many hours upon the</w:t>
      </w:r>
    </w:p>
    <w:p w14:paraId="70C55078" w14:textId="77777777" w:rsidR="00BD2924" w:rsidRDefault="00000000">
      <w:pPr>
        <w:ind w:firstLine="360"/>
        <w:jc w:val="both"/>
      </w:pPr>
      <w:r>
        <w:t>water. Sometimes, with my sails set, I was carried by the wind; and</w:t>
      </w:r>
    </w:p>
    <w:p w14:paraId="5CACEC40" w14:textId="77777777" w:rsidR="00BD2924" w:rsidRDefault="00000000">
      <w:pPr>
        <w:ind w:firstLine="360"/>
        <w:jc w:val="both"/>
      </w:pPr>
      <w:r>
        <w:t>sometimes, after rowing into the middle of the lake, I left the boat to</w:t>
      </w:r>
    </w:p>
    <w:p w14:paraId="70F0393A" w14:textId="77777777" w:rsidR="00BD2924" w:rsidRDefault="00000000">
      <w:pPr>
        <w:ind w:firstLine="360"/>
        <w:jc w:val="both"/>
      </w:pPr>
      <w:r>
        <w:t>pursue its own course and gave way to my own miserable reflections. I</w:t>
      </w:r>
    </w:p>
    <w:p w14:paraId="4AD04814" w14:textId="77777777" w:rsidR="00BD2924" w:rsidRDefault="00000000">
      <w:pPr>
        <w:ind w:firstLine="360"/>
        <w:jc w:val="both"/>
      </w:pPr>
      <w:r>
        <w:t>was often tempted, when all was at peace around me, and I the only</w:t>
      </w:r>
    </w:p>
    <w:p w14:paraId="3369F139" w14:textId="77777777" w:rsidR="00BD2924" w:rsidRDefault="00000000">
      <w:pPr>
        <w:ind w:firstLine="360"/>
        <w:jc w:val="both"/>
      </w:pPr>
      <w:r>
        <w:t>unquiet thing that wandered restless in a scene so beautiful and</w:t>
      </w:r>
    </w:p>
    <w:p w14:paraId="0257D5E7" w14:textId="77777777" w:rsidR="00BD2924" w:rsidRDefault="00000000">
      <w:pPr>
        <w:ind w:firstLine="360"/>
        <w:jc w:val="both"/>
      </w:pPr>
      <w:r>
        <w:t>heavenly—if I except some bat, or the frogs, whose harsh and</w:t>
      </w:r>
    </w:p>
    <w:p w14:paraId="7EB5A940" w14:textId="77777777" w:rsidR="00BD2924" w:rsidRDefault="00000000">
      <w:pPr>
        <w:ind w:firstLine="360"/>
        <w:jc w:val="both"/>
      </w:pPr>
      <w:r>
        <w:t>interrupted croaking was heard only when I approached the shore—often,</w:t>
      </w:r>
    </w:p>
    <w:p w14:paraId="1A2AEE25" w14:textId="77777777" w:rsidR="00BD2924" w:rsidRDefault="00000000">
      <w:pPr>
        <w:ind w:firstLine="360"/>
        <w:jc w:val="both"/>
      </w:pPr>
      <w:r>
        <w:t>I say, I was tempted to plunge into the silent lake, that the waters</w:t>
      </w:r>
    </w:p>
    <w:p w14:paraId="7BFECF70" w14:textId="77777777" w:rsidR="00BD2924" w:rsidRDefault="00000000">
      <w:pPr>
        <w:ind w:firstLine="360"/>
        <w:jc w:val="both"/>
      </w:pPr>
      <w:r>
        <w:t>might close over me and my calamities for ever. But I was restrained,</w:t>
      </w:r>
    </w:p>
    <w:p w14:paraId="7968FF42" w14:textId="77777777" w:rsidR="00BD2924" w:rsidRDefault="00000000">
      <w:pPr>
        <w:ind w:firstLine="360"/>
        <w:jc w:val="both"/>
      </w:pPr>
      <w:r>
        <w:t>when I thought of the heroic and suffering Elizabeth, whom I tenderly</w:t>
      </w:r>
    </w:p>
    <w:p w14:paraId="4C1585AE" w14:textId="77777777" w:rsidR="00BD2924" w:rsidRDefault="00000000">
      <w:pPr>
        <w:ind w:firstLine="360"/>
        <w:jc w:val="both"/>
      </w:pPr>
      <w:r>
        <w:t>loved, and whose existence was bound up in mine. I thought also of my</w:t>
      </w:r>
    </w:p>
    <w:p w14:paraId="70B6440B" w14:textId="77777777" w:rsidR="00BD2924" w:rsidRDefault="00000000">
      <w:pPr>
        <w:ind w:firstLine="360"/>
        <w:jc w:val="both"/>
      </w:pPr>
      <w:r>
        <w:t>father and surviving brother; should I by my base desertion leave them</w:t>
      </w:r>
    </w:p>
    <w:p w14:paraId="1B5D400D" w14:textId="77777777" w:rsidR="00BD2924" w:rsidRDefault="00000000">
      <w:pPr>
        <w:ind w:firstLine="360"/>
        <w:jc w:val="both"/>
      </w:pPr>
      <w:r>
        <w:lastRenderedPageBreak/>
        <w:t>exposed and unprotected to the malice of the fiend whom I had let loose</w:t>
      </w:r>
    </w:p>
    <w:p w14:paraId="636EF555" w14:textId="77777777" w:rsidR="00BD2924" w:rsidRDefault="00000000">
      <w:pPr>
        <w:ind w:firstLine="360"/>
        <w:jc w:val="both"/>
      </w:pPr>
      <w:r>
        <w:t>among them?</w:t>
      </w:r>
    </w:p>
    <w:p w14:paraId="32C6AA14" w14:textId="77777777" w:rsidR="00BD2924" w:rsidRDefault="00000000">
      <w:pPr>
        <w:ind w:firstLine="360"/>
        <w:jc w:val="both"/>
      </w:pPr>
      <w:r>
        <w:t>At these moments I wept bitterly and wished that peace would revisit my</w:t>
      </w:r>
    </w:p>
    <w:p w14:paraId="0A777FD6" w14:textId="77777777" w:rsidR="00BD2924" w:rsidRDefault="00000000">
      <w:pPr>
        <w:ind w:firstLine="360"/>
        <w:jc w:val="both"/>
      </w:pPr>
      <w:r>
        <w:t>mind only that I might afford them consolation and happiness. But that</w:t>
      </w:r>
    </w:p>
    <w:p w14:paraId="256FDB8F" w14:textId="77777777" w:rsidR="00BD2924" w:rsidRDefault="00000000">
      <w:pPr>
        <w:ind w:firstLine="360"/>
        <w:jc w:val="both"/>
      </w:pPr>
      <w:r>
        <w:t>could not be. Remorse extinguished every hope. I had been the author of</w:t>
      </w:r>
    </w:p>
    <w:p w14:paraId="4F46B3DF" w14:textId="77777777" w:rsidR="00BD2924" w:rsidRDefault="00000000">
      <w:pPr>
        <w:ind w:firstLine="360"/>
        <w:jc w:val="both"/>
      </w:pPr>
      <w:r>
        <w:t>unalterable evils, and I lived in daily fear lest the monster whom I had</w:t>
      </w:r>
    </w:p>
    <w:p w14:paraId="666F5152" w14:textId="77777777" w:rsidR="00BD2924" w:rsidRDefault="00000000">
      <w:pPr>
        <w:ind w:firstLine="360"/>
        <w:jc w:val="both"/>
      </w:pPr>
      <w:r>
        <w:t>created should perpetrate some new wickedness. I had an obscure feeling</w:t>
      </w:r>
    </w:p>
    <w:p w14:paraId="578F926D" w14:textId="77777777" w:rsidR="00BD2924" w:rsidRDefault="00000000">
      <w:pPr>
        <w:ind w:firstLine="360"/>
        <w:jc w:val="both"/>
      </w:pPr>
      <w:r>
        <w:t>that all was not over and that he would still commit some signal crime,</w:t>
      </w:r>
    </w:p>
    <w:p w14:paraId="39F13F0F" w14:textId="77777777" w:rsidR="00BD2924" w:rsidRDefault="00000000">
      <w:pPr>
        <w:ind w:firstLine="360"/>
        <w:jc w:val="both"/>
      </w:pPr>
      <w:r>
        <w:t>which by its enormity should almost efface the recollection of the past.</w:t>
      </w:r>
    </w:p>
    <w:p w14:paraId="770CE5A8" w14:textId="77777777" w:rsidR="00BD2924" w:rsidRDefault="00000000">
      <w:pPr>
        <w:ind w:firstLine="360"/>
        <w:jc w:val="both"/>
      </w:pPr>
      <w:r>
        <w:t>There was always scope for fear so long as anything I loved remained</w:t>
      </w:r>
    </w:p>
    <w:p w14:paraId="44D35B9C" w14:textId="77777777" w:rsidR="00BD2924" w:rsidRDefault="00000000">
      <w:pPr>
        <w:ind w:firstLine="360"/>
        <w:jc w:val="both"/>
      </w:pPr>
      <w:r>
        <w:t>behind. My abhorrence of this fiend cannot be conceived. When I thought of</w:t>
      </w:r>
    </w:p>
    <w:p w14:paraId="7B6E59FE" w14:textId="77777777" w:rsidR="00BD2924" w:rsidRDefault="00000000">
      <w:pPr>
        <w:ind w:firstLine="360"/>
        <w:jc w:val="both"/>
      </w:pPr>
      <w:r>
        <w:t>him I gnashed my teeth, my eyes became inflamed, and I ardently wished to</w:t>
      </w:r>
    </w:p>
    <w:p w14:paraId="537F5BCF" w14:textId="77777777" w:rsidR="00BD2924" w:rsidRDefault="00000000">
      <w:pPr>
        <w:ind w:firstLine="360"/>
        <w:jc w:val="both"/>
      </w:pPr>
      <w:r>
        <w:t>extinguish that life which I had so thoughtlessly bestowed. When I</w:t>
      </w:r>
    </w:p>
    <w:p w14:paraId="57F1FBAD" w14:textId="77777777" w:rsidR="00BD2924" w:rsidRDefault="00000000">
      <w:pPr>
        <w:ind w:firstLine="360"/>
        <w:jc w:val="both"/>
      </w:pPr>
      <w:r>
        <w:t>reflected on his crimes and malice, my hatred and revenge burst all bounds</w:t>
      </w:r>
    </w:p>
    <w:p w14:paraId="7950EFC4" w14:textId="77777777" w:rsidR="00BD2924" w:rsidRDefault="00000000">
      <w:pPr>
        <w:ind w:firstLine="360"/>
        <w:jc w:val="both"/>
      </w:pPr>
      <w:r>
        <w:t>of moderation. I would have made a pilgrimage to the highest peak of the</w:t>
      </w:r>
    </w:p>
    <w:p w14:paraId="310B1CD4" w14:textId="77777777" w:rsidR="00BD2924" w:rsidRDefault="00000000">
      <w:pPr>
        <w:ind w:firstLine="360"/>
        <w:jc w:val="both"/>
      </w:pPr>
      <w:r>
        <w:t>Andes, could I, when there, have precipitated him to their base. I wished</w:t>
      </w:r>
    </w:p>
    <w:p w14:paraId="125DB6C7" w14:textId="77777777" w:rsidR="00BD2924" w:rsidRDefault="00000000">
      <w:pPr>
        <w:ind w:firstLine="360"/>
        <w:jc w:val="both"/>
      </w:pPr>
      <w:r>
        <w:t>to see him again, that I might wreak the utmost extent of abhorrence on his</w:t>
      </w:r>
    </w:p>
    <w:p w14:paraId="3039A7E4" w14:textId="77777777" w:rsidR="00BD2924" w:rsidRDefault="00000000">
      <w:pPr>
        <w:ind w:firstLine="360"/>
        <w:jc w:val="both"/>
      </w:pPr>
      <w:r>
        <w:t>head and avenge the deaths of William and Justine.</w:t>
      </w:r>
    </w:p>
    <w:p w14:paraId="2EEAA720" w14:textId="77777777" w:rsidR="00BD2924" w:rsidRDefault="00000000">
      <w:pPr>
        <w:ind w:firstLine="360"/>
        <w:jc w:val="both"/>
      </w:pPr>
      <w:r>
        <w:t>Our house was the house of mourning. My father’s health was deeply</w:t>
      </w:r>
    </w:p>
    <w:p w14:paraId="7B1A5388" w14:textId="77777777" w:rsidR="00BD2924" w:rsidRDefault="00000000">
      <w:pPr>
        <w:ind w:firstLine="360"/>
        <w:jc w:val="both"/>
      </w:pPr>
      <w:r>
        <w:t>shaken by the horror of the recent events. Elizabeth was sad and</w:t>
      </w:r>
    </w:p>
    <w:p w14:paraId="3C03919A" w14:textId="77777777" w:rsidR="00BD2924" w:rsidRDefault="00000000">
      <w:pPr>
        <w:ind w:firstLine="360"/>
        <w:jc w:val="both"/>
      </w:pPr>
      <w:r>
        <w:t>desponding; she no longer took delight in her ordinary occupations; all</w:t>
      </w:r>
    </w:p>
    <w:p w14:paraId="6FF58AE6" w14:textId="77777777" w:rsidR="00BD2924" w:rsidRDefault="00000000">
      <w:pPr>
        <w:ind w:firstLine="360"/>
        <w:jc w:val="both"/>
      </w:pPr>
      <w:r>
        <w:t>pleasure seemed to her sacrilege toward the dead; eternal woe and tears she</w:t>
      </w:r>
    </w:p>
    <w:p w14:paraId="39DE7E1C" w14:textId="77777777" w:rsidR="00BD2924" w:rsidRDefault="00000000">
      <w:pPr>
        <w:ind w:firstLine="360"/>
        <w:jc w:val="both"/>
      </w:pPr>
      <w:r>
        <w:t>then thought was the just tribute she should pay to innocence so blasted</w:t>
      </w:r>
    </w:p>
    <w:p w14:paraId="2798C8DF" w14:textId="77777777" w:rsidR="00BD2924" w:rsidRDefault="00000000">
      <w:pPr>
        <w:ind w:firstLine="360"/>
        <w:jc w:val="both"/>
      </w:pPr>
      <w:r>
        <w:t>and destroyed. She was no longer that happy creature who in earlier youth</w:t>
      </w:r>
    </w:p>
    <w:p w14:paraId="2B5EDE8B" w14:textId="77777777" w:rsidR="00BD2924" w:rsidRDefault="00000000">
      <w:pPr>
        <w:ind w:firstLine="360"/>
        <w:jc w:val="both"/>
      </w:pPr>
      <w:r>
        <w:t>wandered with me on the banks of the lake and talked with ecstasy of our</w:t>
      </w:r>
    </w:p>
    <w:p w14:paraId="718C3191" w14:textId="77777777" w:rsidR="00BD2924" w:rsidRDefault="00000000">
      <w:pPr>
        <w:ind w:firstLine="360"/>
        <w:jc w:val="both"/>
      </w:pPr>
      <w:r>
        <w:lastRenderedPageBreak/>
        <w:t>future prospects. The first of those sorrows which are sent to wean us from</w:t>
      </w:r>
    </w:p>
    <w:p w14:paraId="2A5674EC" w14:textId="77777777" w:rsidR="00BD2924" w:rsidRDefault="00000000">
      <w:pPr>
        <w:ind w:firstLine="360"/>
        <w:jc w:val="both"/>
      </w:pPr>
      <w:r>
        <w:t>the earth had visited her, and its dimming influence quenched her dearest</w:t>
      </w:r>
    </w:p>
    <w:p w14:paraId="51D05521" w14:textId="77777777" w:rsidR="00BD2924" w:rsidRDefault="00000000">
      <w:pPr>
        <w:ind w:firstLine="360"/>
        <w:jc w:val="both"/>
      </w:pPr>
      <w:r>
        <w:t>smiles.</w:t>
      </w:r>
    </w:p>
    <w:p w14:paraId="405EB332" w14:textId="77777777" w:rsidR="00BD2924" w:rsidRDefault="00000000">
      <w:pPr>
        <w:ind w:firstLine="360"/>
        <w:jc w:val="both"/>
      </w:pPr>
      <w:r>
        <w:t>“When I reflect, my dear cousin,” said she, “on the miserable death of</w:t>
      </w:r>
    </w:p>
    <w:p w14:paraId="0C0D67B3" w14:textId="77777777" w:rsidR="00BD2924" w:rsidRDefault="00000000">
      <w:pPr>
        <w:ind w:firstLine="360"/>
        <w:jc w:val="both"/>
      </w:pPr>
      <w:r>
        <w:t>Justine Moritz, I no longer see the world and its works as they before</w:t>
      </w:r>
    </w:p>
    <w:p w14:paraId="794FEC08" w14:textId="77777777" w:rsidR="00BD2924" w:rsidRDefault="00000000">
      <w:pPr>
        <w:ind w:firstLine="360"/>
        <w:jc w:val="both"/>
      </w:pPr>
      <w:r>
        <w:t>appeared to me. Before, I looked upon the accounts of vice and</w:t>
      </w:r>
    </w:p>
    <w:p w14:paraId="0A1EDCFB" w14:textId="77777777" w:rsidR="00BD2924" w:rsidRDefault="00000000">
      <w:pPr>
        <w:ind w:firstLine="360"/>
        <w:jc w:val="both"/>
      </w:pPr>
      <w:r>
        <w:t>injustice that I read in books or heard from others as tales of ancient</w:t>
      </w:r>
    </w:p>
    <w:p w14:paraId="5D103637" w14:textId="77777777" w:rsidR="00BD2924" w:rsidRDefault="00000000">
      <w:pPr>
        <w:ind w:firstLine="360"/>
        <w:jc w:val="both"/>
      </w:pPr>
      <w:r>
        <w:t>days or imaginary evils; at least they were remote and more familiar to</w:t>
      </w:r>
    </w:p>
    <w:p w14:paraId="51FCBC30" w14:textId="77777777" w:rsidR="00BD2924" w:rsidRDefault="00000000">
      <w:pPr>
        <w:ind w:firstLine="360"/>
        <w:jc w:val="both"/>
      </w:pPr>
      <w:r>
        <w:t>reason than to the imagination; but now misery has come home, and men</w:t>
      </w:r>
    </w:p>
    <w:p w14:paraId="67CC5FF7" w14:textId="77777777" w:rsidR="00BD2924" w:rsidRDefault="00000000">
      <w:pPr>
        <w:ind w:firstLine="360"/>
        <w:jc w:val="both"/>
      </w:pPr>
      <w:r>
        <w:t>appear to me as monsters thirsting for each other’s blood. Yet I am</w:t>
      </w:r>
    </w:p>
    <w:p w14:paraId="268A8177" w14:textId="77777777" w:rsidR="00BD2924" w:rsidRDefault="00000000">
      <w:pPr>
        <w:ind w:firstLine="360"/>
        <w:jc w:val="both"/>
      </w:pPr>
      <w:r>
        <w:t>certainly unjust. Everybody believed that poor girl to be guilty; and</w:t>
      </w:r>
    </w:p>
    <w:p w14:paraId="2A9579F0" w14:textId="77777777" w:rsidR="00BD2924" w:rsidRDefault="00000000">
      <w:pPr>
        <w:ind w:firstLine="360"/>
        <w:jc w:val="both"/>
      </w:pPr>
      <w:r>
        <w:t>if she could have committed the crime for which she suffered, assuredly</w:t>
      </w:r>
    </w:p>
    <w:p w14:paraId="4373BF82" w14:textId="77777777" w:rsidR="00BD2924" w:rsidRDefault="00000000">
      <w:pPr>
        <w:ind w:firstLine="360"/>
        <w:jc w:val="both"/>
      </w:pPr>
      <w:r>
        <w:t>she would have been the most depraved of human creatures. For the sake</w:t>
      </w:r>
    </w:p>
    <w:p w14:paraId="4A86B777" w14:textId="77777777" w:rsidR="00BD2924" w:rsidRDefault="00000000">
      <w:pPr>
        <w:ind w:firstLine="360"/>
        <w:jc w:val="both"/>
      </w:pPr>
      <w:r>
        <w:t>of a few jewels, to have murdered the son of her benefactor and friend,</w:t>
      </w:r>
    </w:p>
    <w:p w14:paraId="2D3936E2" w14:textId="77777777" w:rsidR="00BD2924" w:rsidRDefault="00000000">
      <w:pPr>
        <w:ind w:firstLine="360"/>
        <w:jc w:val="both"/>
      </w:pPr>
      <w:r>
        <w:t>a child whom she had nursed from its birth, and appeared to love as if</w:t>
      </w:r>
    </w:p>
    <w:p w14:paraId="06FB501A" w14:textId="77777777" w:rsidR="00BD2924" w:rsidRDefault="00000000">
      <w:pPr>
        <w:ind w:firstLine="360"/>
        <w:jc w:val="both"/>
      </w:pPr>
      <w:r>
        <w:t>it had been her own! I could not consent to the death of any human</w:t>
      </w:r>
    </w:p>
    <w:p w14:paraId="723C9A4F" w14:textId="77777777" w:rsidR="00BD2924" w:rsidRDefault="00000000">
      <w:pPr>
        <w:ind w:firstLine="360"/>
        <w:jc w:val="both"/>
      </w:pPr>
      <w:r>
        <w:t>being, but certainly I should have thought such a creature unfit to</w:t>
      </w:r>
    </w:p>
    <w:p w14:paraId="19F8B0A1" w14:textId="77777777" w:rsidR="00BD2924" w:rsidRDefault="00000000">
      <w:pPr>
        <w:ind w:firstLine="360"/>
        <w:jc w:val="both"/>
      </w:pPr>
      <w:r>
        <w:t>remain in the society of men. But she was innocent. I know, I feel</w:t>
      </w:r>
    </w:p>
    <w:p w14:paraId="749CC190" w14:textId="77777777" w:rsidR="00BD2924" w:rsidRDefault="00000000">
      <w:pPr>
        <w:ind w:firstLine="360"/>
        <w:jc w:val="both"/>
      </w:pPr>
      <w:r>
        <w:t>she was innocent; you are of the same opinion, and that confirms me.</w:t>
      </w:r>
    </w:p>
    <w:p w14:paraId="3CBAB08B" w14:textId="77777777" w:rsidR="00BD2924" w:rsidRDefault="00000000">
      <w:pPr>
        <w:ind w:firstLine="360"/>
        <w:jc w:val="both"/>
      </w:pPr>
      <w:r>
        <w:t>Alas! Victor, when falsehood can look so like the truth, who can</w:t>
      </w:r>
    </w:p>
    <w:p w14:paraId="6113884E" w14:textId="77777777" w:rsidR="00BD2924" w:rsidRDefault="00000000">
      <w:pPr>
        <w:ind w:firstLine="360"/>
        <w:jc w:val="both"/>
      </w:pPr>
      <w:r>
        <w:t>assure themselves of certain happiness? I feel as if I were walking on</w:t>
      </w:r>
    </w:p>
    <w:p w14:paraId="456100F0" w14:textId="77777777" w:rsidR="00BD2924" w:rsidRDefault="00000000">
      <w:pPr>
        <w:ind w:firstLine="360"/>
        <w:jc w:val="both"/>
      </w:pPr>
      <w:r>
        <w:t>the edge of a precipice, towards which thousands are crowding and</w:t>
      </w:r>
    </w:p>
    <w:p w14:paraId="356DC08B" w14:textId="77777777" w:rsidR="00BD2924" w:rsidRDefault="00000000">
      <w:pPr>
        <w:ind w:firstLine="360"/>
        <w:jc w:val="both"/>
      </w:pPr>
      <w:r>
        <w:t>endeavouring to plunge me into the abyss. William and Justine were</w:t>
      </w:r>
    </w:p>
    <w:p w14:paraId="4E8067AA" w14:textId="77777777" w:rsidR="00BD2924" w:rsidRDefault="00000000">
      <w:pPr>
        <w:ind w:firstLine="360"/>
        <w:jc w:val="both"/>
      </w:pPr>
      <w:r>
        <w:t>assassinated, and the murderer escapes; he walks about the world free,</w:t>
      </w:r>
    </w:p>
    <w:p w14:paraId="2F15D66D" w14:textId="77777777" w:rsidR="00BD2924" w:rsidRDefault="00000000">
      <w:pPr>
        <w:ind w:firstLine="360"/>
        <w:jc w:val="both"/>
      </w:pPr>
      <w:r>
        <w:t>and perhaps respected. But even if I were condemned to suffer on the</w:t>
      </w:r>
    </w:p>
    <w:p w14:paraId="73CFDC20" w14:textId="77777777" w:rsidR="00BD2924" w:rsidRDefault="00000000">
      <w:pPr>
        <w:ind w:firstLine="360"/>
        <w:jc w:val="both"/>
      </w:pPr>
      <w:r>
        <w:lastRenderedPageBreak/>
        <w:t>scaffold for the same crimes, I would not change places with such a</w:t>
      </w:r>
    </w:p>
    <w:p w14:paraId="083CB13D" w14:textId="77777777" w:rsidR="00BD2924" w:rsidRDefault="00000000">
      <w:pPr>
        <w:ind w:firstLine="360"/>
        <w:jc w:val="both"/>
      </w:pPr>
      <w:r>
        <w:t>wretch.”</w:t>
      </w:r>
    </w:p>
    <w:p w14:paraId="1B681D25" w14:textId="77777777" w:rsidR="00BD2924" w:rsidRDefault="00000000">
      <w:pPr>
        <w:ind w:firstLine="360"/>
        <w:jc w:val="both"/>
      </w:pPr>
      <w:r>
        <w:t>I listened to this discourse with the extremest agony. I, not in deed,</w:t>
      </w:r>
    </w:p>
    <w:p w14:paraId="0432DFD3" w14:textId="77777777" w:rsidR="00BD2924" w:rsidRDefault="00000000">
      <w:pPr>
        <w:ind w:firstLine="360"/>
        <w:jc w:val="both"/>
      </w:pPr>
      <w:r>
        <w:t>but in effect, was the true murderer. Elizabeth read my anguish in my</w:t>
      </w:r>
    </w:p>
    <w:p w14:paraId="2EC14ACA" w14:textId="77777777" w:rsidR="00BD2924" w:rsidRDefault="00000000">
      <w:pPr>
        <w:ind w:firstLine="360"/>
        <w:jc w:val="both"/>
      </w:pPr>
      <w:r>
        <w:t>countenance, and kindly taking my hand, said, “My dearest friend, you</w:t>
      </w:r>
    </w:p>
    <w:p w14:paraId="485EF682" w14:textId="77777777" w:rsidR="00BD2924" w:rsidRDefault="00000000">
      <w:pPr>
        <w:ind w:firstLine="360"/>
        <w:jc w:val="both"/>
      </w:pPr>
      <w:r>
        <w:t>must calm yourself. These events have affected me, God knows how</w:t>
      </w:r>
    </w:p>
    <w:p w14:paraId="7E23ABDE" w14:textId="77777777" w:rsidR="00BD2924" w:rsidRDefault="00000000">
      <w:pPr>
        <w:ind w:firstLine="360"/>
        <w:jc w:val="both"/>
      </w:pPr>
      <w:r>
        <w:t>deeply; but I am not so wretched as you are. There is an expression of</w:t>
      </w:r>
    </w:p>
    <w:p w14:paraId="39857143" w14:textId="77777777" w:rsidR="00BD2924" w:rsidRDefault="00000000">
      <w:pPr>
        <w:ind w:firstLine="360"/>
        <w:jc w:val="both"/>
      </w:pPr>
      <w:r>
        <w:t>despair, and sometimes of revenge, in your countenance that makes me</w:t>
      </w:r>
    </w:p>
    <w:p w14:paraId="4F56FCB8" w14:textId="77777777" w:rsidR="00BD2924" w:rsidRDefault="00000000">
      <w:pPr>
        <w:ind w:firstLine="360"/>
        <w:jc w:val="both"/>
      </w:pPr>
      <w:r>
        <w:t>tremble. Dear Victor, banish these dark passions. Remember the</w:t>
      </w:r>
    </w:p>
    <w:p w14:paraId="5729EF77" w14:textId="77777777" w:rsidR="00BD2924" w:rsidRDefault="00000000">
      <w:pPr>
        <w:ind w:firstLine="360"/>
        <w:jc w:val="both"/>
      </w:pPr>
      <w:r>
        <w:t>friends around you, who centre all their hopes in you. Have we lost</w:t>
      </w:r>
    </w:p>
    <w:p w14:paraId="7ED49326" w14:textId="77777777" w:rsidR="00BD2924" w:rsidRDefault="00000000">
      <w:pPr>
        <w:ind w:firstLine="360"/>
        <w:jc w:val="both"/>
      </w:pPr>
      <w:r>
        <w:t>the power of rendering you happy? Ah! While we love, while we are</w:t>
      </w:r>
    </w:p>
    <w:p w14:paraId="3C1E20BA" w14:textId="77777777" w:rsidR="00BD2924" w:rsidRDefault="00000000">
      <w:pPr>
        <w:ind w:firstLine="360"/>
        <w:jc w:val="both"/>
      </w:pPr>
      <w:r>
        <w:t>true to each other, here in this land of peace and beauty, your native</w:t>
      </w:r>
    </w:p>
    <w:p w14:paraId="6ADA4613" w14:textId="77777777" w:rsidR="00BD2924" w:rsidRDefault="00000000">
      <w:pPr>
        <w:ind w:firstLine="360"/>
        <w:jc w:val="both"/>
      </w:pPr>
      <w:r>
        <w:t>country, we may reap every tranquil blessing—what can disturb our</w:t>
      </w:r>
    </w:p>
    <w:p w14:paraId="52BF442E" w14:textId="77777777" w:rsidR="00BD2924" w:rsidRDefault="00000000">
      <w:pPr>
        <w:ind w:firstLine="360"/>
        <w:jc w:val="both"/>
      </w:pPr>
      <w:r>
        <w:t>peace?”</w:t>
      </w:r>
    </w:p>
    <w:p w14:paraId="0EA78D87" w14:textId="77777777" w:rsidR="00BD2924" w:rsidRDefault="00000000">
      <w:pPr>
        <w:ind w:firstLine="360"/>
        <w:jc w:val="both"/>
      </w:pPr>
      <w:r>
        <w:t>And could not such words from her whom I fondly prized before every</w:t>
      </w:r>
    </w:p>
    <w:p w14:paraId="4CED2E56" w14:textId="77777777" w:rsidR="00BD2924" w:rsidRDefault="00000000">
      <w:pPr>
        <w:ind w:firstLine="360"/>
        <w:jc w:val="both"/>
      </w:pPr>
      <w:r>
        <w:t>other gift of fortune suffice to chase away the fiend that lurked in my</w:t>
      </w:r>
    </w:p>
    <w:p w14:paraId="42177F38" w14:textId="77777777" w:rsidR="00BD2924" w:rsidRDefault="00000000">
      <w:pPr>
        <w:ind w:firstLine="360"/>
        <w:jc w:val="both"/>
      </w:pPr>
      <w:r>
        <w:t>heart? Even as she spoke I drew near to her, as if in terror, lest at</w:t>
      </w:r>
    </w:p>
    <w:p w14:paraId="1A78695A" w14:textId="77777777" w:rsidR="00BD2924" w:rsidRDefault="00000000">
      <w:pPr>
        <w:ind w:firstLine="360"/>
        <w:jc w:val="both"/>
      </w:pPr>
      <w:r>
        <w:t>that very moment the destroyer had been near to rob me of her.</w:t>
      </w:r>
    </w:p>
    <w:p w14:paraId="186E6BA7" w14:textId="77777777" w:rsidR="00BD2924" w:rsidRDefault="00000000">
      <w:pPr>
        <w:ind w:firstLine="360"/>
        <w:jc w:val="both"/>
      </w:pPr>
      <w:r>
        <w:t>Thus not the tenderness of friendship, nor the beauty of earth, nor of</w:t>
      </w:r>
    </w:p>
    <w:p w14:paraId="5F24A3DB" w14:textId="77777777" w:rsidR="00BD2924" w:rsidRDefault="00000000">
      <w:pPr>
        <w:ind w:firstLine="360"/>
        <w:jc w:val="both"/>
      </w:pPr>
      <w:r>
        <w:t>heaven, could redeem my soul from woe; the very accents of love were</w:t>
      </w:r>
    </w:p>
    <w:p w14:paraId="1BAEFF9F" w14:textId="77777777" w:rsidR="00BD2924" w:rsidRDefault="00000000">
      <w:pPr>
        <w:ind w:firstLine="360"/>
        <w:jc w:val="both"/>
      </w:pPr>
      <w:r>
        <w:t>ineffectual. I was encompassed by a cloud which no beneficial</w:t>
      </w:r>
    </w:p>
    <w:p w14:paraId="2391424B" w14:textId="77777777" w:rsidR="00BD2924" w:rsidRDefault="00000000">
      <w:pPr>
        <w:ind w:firstLine="360"/>
        <w:jc w:val="both"/>
      </w:pPr>
      <w:r>
        <w:t>influence could penetrate. The wounded deer dragging its fainting</w:t>
      </w:r>
    </w:p>
    <w:p w14:paraId="16A8EE52" w14:textId="77777777" w:rsidR="00BD2924" w:rsidRDefault="00000000">
      <w:pPr>
        <w:ind w:firstLine="360"/>
        <w:jc w:val="both"/>
      </w:pPr>
      <w:r>
        <w:t>limbs to some untrodden brake, there to gaze upon the arrow which had</w:t>
      </w:r>
    </w:p>
    <w:p w14:paraId="69CB86AB" w14:textId="77777777" w:rsidR="00BD2924" w:rsidRDefault="00000000">
      <w:pPr>
        <w:ind w:firstLine="360"/>
        <w:jc w:val="both"/>
      </w:pPr>
      <w:r>
        <w:t>pierced it, and to die, was but a type of me.</w:t>
      </w:r>
    </w:p>
    <w:p w14:paraId="3FFA47E1" w14:textId="77777777" w:rsidR="00BD2924" w:rsidRDefault="00000000">
      <w:pPr>
        <w:ind w:firstLine="360"/>
        <w:jc w:val="both"/>
      </w:pPr>
      <w:r>
        <w:t>Sometimes I could cope with the sullen despair that overwhelmed me, but</w:t>
      </w:r>
    </w:p>
    <w:p w14:paraId="7FA462F1" w14:textId="77777777" w:rsidR="00BD2924" w:rsidRDefault="00000000">
      <w:pPr>
        <w:ind w:firstLine="360"/>
        <w:jc w:val="both"/>
      </w:pPr>
      <w:r>
        <w:lastRenderedPageBreak/>
        <w:t>sometimes the whirlwind passions of my soul drove me to seek, by bodily</w:t>
      </w:r>
    </w:p>
    <w:p w14:paraId="6074C071" w14:textId="77777777" w:rsidR="00BD2924" w:rsidRDefault="00000000">
      <w:pPr>
        <w:ind w:firstLine="360"/>
        <w:jc w:val="both"/>
      </w:pPr>
      <w:r>
        <w:t>exercise and by change of place, some relief from my intolerable</w:t>
      </w:r>
    </w:p>
    <w:p w14:paraId="7A07A9DB" w14:textId="77777777" w:rsidR="00BD2924" w:rsidRDefault="00000000">
      <w:pPr>
        <w:ind w:firstLine="360"/>
        <w:jc w:val="both"/>
      </w:pPr>
      <w:r>
        <w:t>sensations. It was during an access of this kind that I suddenly left</w:t>
      </w:r>
    </w:p>
    <w:p w14:paraId="130C2B9A" w14:textId="77777777" w:rsidR="00BD2924" w:rsidRDefault="00000000">
      <w:pPr>
        <w:ind w:firstLine="360"/>
        <w:jc w:val="both"/>
      </w:pPr>
      <w:r>
        <w:t>my home, and bending my steps towards the near Alpine valleys, sought</w:t>
      </w:r>
    </w:p>
    <w:p w14:paraId="54F15BC8" w14:textId="77777777" w:rsidR="00BD2924" w:rsidRDefault="00000000">
      <w:pPr>
        <w:ind w:firstLine="360"/>
        <w:jc w:val="both"/>
      </w:pPr>
      <w:r>
        <w:t>in the magnificence, the eternity of such scenes, to forget myself and</w:t>
      </w:r>
    </w:p>
    <w:p w14:paraId="4A5AE145" w14:textId="77777777" w:rsidR="00BD2924" w:rsidRDefault="00000000">
      <w:pPr>
        <w:ind w:firstLine="360"/>
        <w:jc w:val="both"/>
      </w:pPr>
      <w:r>
        <w:t>my ephemeral, because human, sorrows. My wanderings were directed</w:t>
      </w:r>
    </w:p>
    <w:p w14:paraId="1B80F733" w14:textId="77777777" w:rsidR="00BD2924" w:rsidRDefault="00000000">
      <w:pPr>
        <w:ind w:firstLine="360"/>
        <w:jc w:val="both"/>
      </w:pPr>
      <w:r>
        <w:t>towards the valley of Chamounix. I had visited it frequently during my</w:t>
      </w:r>
    </w:p>
    <w:p w14:paraId="3D981EEB" w14:textId="77777777" w:rsidR="00BD2924" w:rsidRDefault="00000000">
      <w:pPr>
        <w:ind w:firstLine="360"/>
        <w:jc w:val="both"/>
      </w:pPr>
      <w:r>
        <w:t>boyhood. Six years had passed since then: _I_ was a wreck, but nought</w:t>
      </w:r>
    </w:p>
    <w:p w14:paraId="0FE6EA7A" w14:textId="77777777" w:rsidR="00BD2924" w:rsidRDefault="00000000">
      <w:pPr>
        <w:ind w:firstLine="360"/>
        <w:jc w:val="both"/>
      </w:pPr>
      <w:r>
        <w:t>had changed in those savage and enduring scenes.</w:t>
      </w:r>
    </w:p>
    <w:p w14:paraId="28BDFA47" w14:textId="77777777" w:rsidR="00BD2924" w:rsidRDefault="00000000">
      <w:pPr>
        <w:ind w:firstLine="360"/>
        <w:jc w:val="both"/>
      </w:pPr>
      <w:r>
        <w:t>I performed the first part of my journey on horseback. I afterwards</w:t>
      </w:r>
    </w:p>
    <w:p w14:paraId="1B3732DD" w14:textId="77777777" w:rsidR="00BD2924" w:rsidRDefault="00000000">
      <w:pPr>
        <w:ind w:firstLine="360"/>
        <w:jc w:val="both"/>
      </w:pPr>
      <w:r>
        <w:t>hired a mule, as the more sure-footed and least liable to receive</w:t>
      </w:r>
    </w:p>
    <w:p w14:paraId="2FA6FD30" w14:textId="77777777" w:rsidR="00BD2924" w:rsidRDefault="00000000">
      <w:pPr>
        <w:ind w:firstLine="360"/>
        <w:jc w:val="both"/>
      </w:pPr>
      <w:r>
        <w:t>injury on these rugged roads. The weather was fine; it was about the</w:t>
      </w:r>
    </w:p>
    <w:p w14:paraId="344BD70E" w14:textId="77777777" w:rsidR="00BD2924" w:rsidRDefault="00000000">
      <w:pPr>
        <w:ind w:firstLine="360"/>
        <w:jc w:val="both"/>
      </w:pPr>
      <w:r>
        <w:t>middle of the month of August, nearly two months after the death of</w:t>
      </w:r>
    </w:p>
    <w:p w14:paraId="5C860BE7" w14:textId="77777777" w:rsidR="00BD2924" w:rsidRDefault="00000000">
      <w:pPr>
        <w:ind w:firstLine="360"/>
        <w:jc w:val="both"/>
      </w:pPr>
      <w:r>
        <w:t>Justine, that miserable epoch from which I dated all my woe. The</w:t>
      </w:r>
    </w:p>
    <w:p w14:paraId="1D837244" w14:textId="77777777" w:rsidR="00BD2924" w:rsidRDefault="00000000">
      <w:pPr>
        <w:ind w:firstLine="360"/>
        <w:jc w:val="both"/>
      </w:pPr>
      <w:r>
        <w:t>weight upon my spirit was sensibly lightened as I plunged yet deeper in</w:t>
      </w:r>
    </w:p>
    <w:p w14:paraId="56C349E8" w14:textId="77777777" w:rsidR="00BD2924" w:rsidRDefault="00000000">
      <w:pPr>
        <w:ind w:firstLine="360"/>
        <w:jc w:val="both"/>
      </w:pPr>
      <w:r>
        <w:t>the ravine of Arve. The immense mountains and precipices that overhung</w:t>
      </w:r>
    </w:p>
    <w:p w14:paraId="1CF733C2" w14:textId="77777777" w:rsidR="00BD2924" w:rsidRDefault="00000000">
      <w:pPr>
        <w:ind w:firstLine="360"/>
        <w:jc w:val="both"/>
      </w:pPr>
      <w:r>
        <w:t>me on every side, the sound of the river raging among the rocks, and</w:t>
      </w:r>
    </w:p>
    <w:p w14:paraId="52895139" w14:textId="77777777" w:rsidR="00BD2924" w:rsidRDefault="00000000">
      <w:pPr>
        <w:ind w:firstLine="360"/>
        <w:jc w:val="both"/>
      </w:pPr>
      <w:r>
        <w:t>the dashing of the waterfalls around spoke of a power mighty as</w:t>
      </w:r>
    </w:p>
    <w:p w14:paraId="78FDD6F0" w14:textId="77777777" w:rsidR="00BD2924" w:rsidRDefault="00000000">
      <w:pPr>
        <w:ind w:firstLine="360"/>
        <w:jc w:val="both"/>
      </w:pPr>
      <w:r>
        <w:t>Omnipotence—and I ceased to fear or to bend before any being less</w:t>
      </w:r>
    </w:p>
    <w:p w14:paraId="3D2BB038" w14:textId="77777777" w:rsidR="00BD2924" w:rsidRDefault="00000000">
      <w:pPr>
        <w:ind w:firstLine="360"/>
        <w:jc w:val="both"/>
      </w:pPr>
      <w:r>
        <w:t>almighty than that which had created and ruled the elements, here</w:t>
      </w:r>
    </w:p>
    <w:p w14:paraId="501437EC" w14:textId="77777777" w:rsidR="00BD2924" w:rsidRDefault="00000000">
      <w:pPr>
        <w:ind w:firstLine="360"/>
        <w:jc w:val="both"/>
      </w:pPr>
      <w:r>
        <w:t>displayed in their most terrific guise. Still, as I ascended higher,</w:t>
      </w:r>
    </w:p>
    <w:p w14:paraId="32B241EF" w14:textId="77777777" w:rsidR="00BD2924" w:rsidRDefault="00000000">
      <w:pPr>
        <w:ind w:firstLine="360"/>
        <w:jc w:val="both"/>
      </w:pPr>
      <w:r>
        <w:t>the valley assumed a more magnificent and astonishing character.</w:t>
      </w:r>
    </w:p>
    <w:p w14:paraId="7B98488F" w14:textId="77777777" w:rsidR="00BD2924" w:rsidRDefault="00000000">
      <w:pPr>
        <w:ind w:firstLine="360"/>
        <w:jc w:val="both"/>
      </w:pPr>
      <w:r>
        <w:t>Ruined castles hanging on the precipices of piny mountains, the</w:t>
      </w:r>
    </w:p>
    <w:p w14:paraId="1C2494E1" w14:textId="77777777" w:rsidR="00BD2924" w:rsidRDefault="00000000">
      <w:pPr>
        <w:ind w:firstLine="360"/>
        <w:jc w:val="both"/>
      </w:pPr>
      <w:r>
        <w:t>impetuous Arve, and cottages every here and there peeping forth from</w:t>
      </w:r>
    </w:p>
    <w:p w14:paraId="42704A0A" w14:textId="77777777" w:rsidR="00BD2924" w:rsidRDefault="00000000">
      <w:pPr>
        <w:ind w:firstLine="360"/>
        <w:jc w:val="both"/>
      </w:pPr>
      <w:r>
        <w:t>among the trees formed a scene of singular beauty. But it was</w:t>
      </w:r>
    </w:p>
    <w:p w14:paraId="68D5345A" w14:textId="77777777" w:rsidR="00BD2924" w:rsidRDefault="00000000">
      <w:pPr>
        <w:ind w:firstLine="360"/>
        <w:jc w:val="both"/>
      </w:pPr>
      <w:r>
        <w:lastRenderedPageBreak/>
        <w:t>augmented and rendered sublime by the mighty Alps, whose white and</w:t>
      </w:r>
    </w:p>
    <w:p w14:paraId="56464EEA" w14:textId="77777777" w:rsidR="00BD2924" w:rsidRDefault="00000000">
      <w:pPr>
        <w:ind w:firstLine="360"/>
        <w:jc w:val="both"/>
      </w:pPr>
      <w:r>
        <w:t>shining pyramids and domes towered above all, as belonging to another</w:t>
      </w:r>
    </w:p>
    <w:p w14:paraId="624E4843" w14:textId="77777777" w:rsidR="00BD2924" w:rsidRDefault="00000000">
      <w:pPr>
        <w:ind w:firstLine="360"/>
        <w:jc w:val="both"/>
      </w:pPr>
      <w:r>
        <w:t>earth, the habitations of another race of beings.</w:t>
      </w:r>
    </w:p>
    <w:p w14:paraId="703729B3" w14:textId="77777777" w:rsidR="00BD2924" w:rsidRDefault="00000000">
      <w:pPr>
        <w:ind w:firstLine="360"/>
        <w:jc w:val="both"/>
      </w:pPr>
      <w:r>
        <w:t>I passed the bridge of Pélissier, where the ravine, which the river</w:t>
      </w:r>
    </w:p>
    <w:p w14:paraId="0F479F6F" w14:textId="77777777" w:rsidR="00BD2924" w:rsidRDefault="00000000">
      <w:pPr>
        <w:ind w:firstLine="360"/>
        <w:jc w:val="both"/>
      </w:pPr>
      <w:r>
        <w:t>forms, opened before me, and I began to ascend the mountain that</w:t>
      </w:r>
    </w:p>
    <w:p w14:paraId="49BC0BE9" w14:textId="77777777" w:rsidR="00BD2924" w:rsidRDefault="00000000">
      <w:pPr>
        <w:ind w:firstLine="360"/>
        <w:jc w:val="both"/>
      </w:pPr>
      <w:r>
        <w:t>overhangs it. Soon after, I entered the valley of Chamounix. This</w:t>
      </w:r>
    </w:p>
    <w:p w14:paraId="4E21D863" w14:textId="77777777" w:rsidR="00BD2924" w:rsidRDefault="00000000">
      <w:pPr>
        <w:ind w:firstLine="360"/>
        <w:jc w:val="both"/>
      </w:pPr>
      <w:r>
        <w:t>valley is more wonderful and sublime, but not so beautiful and</w:t>
      </w:r>
    </w:p>
    <w:p w14:paraId="037739A4" w14:textId="77777777" w:rsidR="00BD2924" w:rsidRDefault="00000000">
      <w:pPr>
        <w:ind w:firstLine="360"/>
        <w:jc w:val="both"/>
      </w:pPr>
      <w:r>
        <w:t>picturesque as that of Servox, through which I had just passed. The</w:t>
      </w:r>
    </w:p>
    <w:p w14:paraId="0FEAFCBB" w14:textId="77777777" w:rsidR="00BD2924" w:rsidRDefault="00000000">
      <w:pPr>
        <w:ind w:firstLine="360"/>
        <w:jc w:val="both"/>
      </w:pPr>
      <w:r>
        <w:t>high and snowy mountains were its immediate boundaries, but I saw no</w:t>
      </w:r>
    </w:p>
    <w:p w14:paraId="44EE5598" w14:textId="77777777" w:rsidR="00BD2924" w:rsidRDefault="00000000">
      <w:pPr>
        <w:ind w:firstLine="360"/>
        <w:jc w:val="both"/>
      </w:pPr>
      <w:r>
        <w:t>more ruined castles and fertile fields. Immense glaciers approached</w:t>
      </w:r>
    </w:p>
    <w:p w14:paraId="065682E3" w14:textId="77777777" w:rsidR="00BD2924" w:rsidRDefault="00000000">
      <w:pPr>
        <w:ind w:firstLine="360"/>
        <w:jc w:val="both"/>
      </w:pPr>
      <w:r>
        <w:t>the road; I heard the rumbling thunder of the falling avalanche and</w:t>
      </w:r>
    </w:p>
    <w:p w14:paraId="3FE7E9B3" w14:textId="77777777" w:rsidR="00BD2924" w:rsidRDefault="00000000">
      <w:pPr>
        <w:ind w:firstLine="360"/>
        <w:jc w:val="both"/>
      </w:pPr>
      <w:r>
        <w:t>marked the smoke of its passage. Mont Blanc, the supreme and</w:t>
      </w:r>
    </w:p>
    <w:p w14:paraId="3EFD4A73" w14:textId="77777777" w:rsidR="00BD2924" w:rsidRDefault="00000000">
      <w:pPr>
        <w:ind w:firstLine="360"/>
        <w:jc w:val="both"/>
      </w:pPr>
      <w:r>
        <w:t>magnificent Mont Blanc, raised itself from the surrounding _aiguilles_,</w:t>
      </w:r>
    </w:p>
    <w:p w14:paraId="161DF020" w14:textId="77777777" w:rsidR="00BD2924" w:rsidRDefault="00000000">
      <w:pPr>
        <w:ind w:firstLine="360"/>
        <w:jc w:val="both"/>
      </w:pPr>
      <w:r>
        <w:t>and its tremendous _dôme_ overlooked the valley.</w:t>
      </w:r>
    </w:p>
    <w:p w14:paraId="1591C701" w14:textId="77777777" w:rsidR="00BD2924" w:rsidRDefault="00000000">
      <w:pPr>
        <w:ind w:firstLine="360"/>
        <w:jc w:val="both"/>
      </w:pPr>
      <w:r>
        <w:t>A tingling long-lost sense of pleasure often came across me during this</w:t>
      </w:r>
    </w:p>
    <w:p w14:paraId="148C40DD" w14:textId="77777777" w:rsidR="00BD2924" w:rsidRDefault="00000000">
      <w:pPr>
        <w:ind w:firstLine="360"/>
        <w:jc w:val="both"/>
      </w:pPr>
      <w:r>
        <w:t>journey. Some turn in the road, some new object suddenly perceived and</w:t>
      </w:r>
    </w:p>
    <w:p w14:paraId="63A12D68" w14:textId="77777777" w:rsidR="00BD2924" w:rsidRDefault="00000000">
      <w:pPr>
        <w:ind w:firstLine="360"/>
        <w:jc w:val="both"/>
      </w:pPr>
      <w:r>
        <w:t>recognised, reminded me of days gone by, and were associated with the</w:t>
      </w:r>
    </w:p>
    <w:p w14:paraId="3957E7CB" w14:textId="77777777" w:rsidR="00BD2924" w:rsidRDefault="00000000">
      <w:pPr>
        <w:ind w:firstLine="360"/>
        <w:jc w:val="both"/>
      </w:pPr>
      <w:r>
        <w:t>lighthearted gaiety of boyhood. The very winds whispered in soothing</w:t>
      </w:r>
    </w:p>
    <w:p w14:paraId="7C6417A1" w14:textId="77777777" w:rsidR="00BD2924" w:rsidRDefault="00000000">
      <w:pPr>
        <w:ind w:firstLine="360"/>
        <w:jc w:val="both"/>
      </w:pPr>
      <w:r>
        <w:t>accents, and maternal Nature bade me weep no more. Then again the</w:t>
      </w:r>
    </w:p>
    <w:p w14:paraId="26EB873B" w14:textId="77777777" w:rsidR="00BD2924" w:rsidRDefault="00000000">
      <w:pPr>
        <w:ind w:firstLine="360"/>
        <w:jc w:val="both"/>
      </w:pPr>
      <w:r>
        <w:t>kindly influence ceased to act—I found myself fettered again to grief</w:t>
      </w:r>
    </w:p>
    <w:p w14:paraId="34AFB322" w14:textId="77777777" w:rsidR="00BD2924" w:rsidRDefault="00000000">
      <w:pPr>
        <w:ind w:firstLine="360"/>
        <w:jc w:val="both"/>
      </w:pPr>
      <w:r>
        <w:t>and indulging in all the misery of reflection. Then I spurred on my</w:t>
      </w:r>
    </w:p>
    <w:p w14:paraId="5377EAE1" w14:textId="77777777" w:rsidR="00BD2924" w:rsidRDefault="00000000">
      <w:pPr>
        <w:ind w:firstLine="360"/>
        <w:jc w:val="both"/>
      </w:pPr>
      <w:r>
        <w:t>animal, striving so to forget the world, my fears, and more than all,</w:t>
      </w:r>
    </w:p>
    <w:p w14:paraId="3A7A972D" w14:textId="77777777" w:rsidR="00BD2924" w:rsidRDefault="00000000">
      <w:pPr>
        <w:ind w:firstLine="360"/>
        <w:jc w:val="both"/>
      </w:pPr>
      <w:r>
        <w:t>myself—or, in a more desperate fashion, I alighted and threw myself on</w:t>
      </w:r>
    </w:p>
    <w:p w14:paraId="0C06603C" w14:textId="77777777" w:rsidR="00BD2924" w:rsidRDefault="00000000">
      <w:pPr>
        <w:ind w:firstLine="360"/>
        <w:jc w:val="both"/>
      </w:pPr>
      <w:r>
        <w:t>the grass, weighed down by horror and despair.</w:t>
      </w:r>
    </w:p>
    <w:p w14:paraId="6BA68AD4" w14:textId="77777777" w:rsidR="00BD2924" w:rsidRDefault="00000000">
      <w:pPr>
        <w:ind w:firstLine="360"/>
        <w:jc w:val="both"/>
      </w:pPr>
      <w:r>
        <w:t>At length I arrived at the village of Chamounix. Exhaustion succeeded</w:t>
      </w:r>
    </w:p>
    <w:p w14:paraId="6F28C739" w14:textId="77777777" w:rsidR="00BD2924" w:rsidRDefault="00000000">
      <w:pPr>
        <w:ind w:firstLine="360"/>
        <w:jc w:val="both"/>
      </w:pPr>
      <w:r>
        <w:lastRenderedPageBreak/>
        <w:t>to the extreme fatigue both of body and of mind which I had endured.</w:t>
      </w:r>
    </w:p>
    <w:p w14:paraId="0A6FB83E" w14:textId="77777777" w:rsidR="00BD2924" w:rsidRDefault="00000000">
      <w:pPr>
        <w:ind w:firstLine="360"/>
        <w:jc w:val="both"/>
      </w:pPr>
      <w:r>
        <w:t>For a short space of time I remained at the window watching the pallid</w:t>
      </w:r>
    </w:p>
    <w:p w14:paraId="7AFBD09A" w14:textId="77777777" w:rsidR="00BD2924" w:rsidRDefault="00000000">
      <w:pPr>
        <w:ind w:firstLine="360"/>
        <w:jc w:val="both"/>
      </w:pPr>
      <w:r>
        <w:t>lightnings that played above Mont Blanc and listening to the rushing of</w:t>
      </w:r>
    </w:p>
    <w:p w14:paraId="297E98FC" w14:textId="77777777" w:rsidR="00BD2924" w:rsidRDefault="00000000">
      <w:pPr>
        <w:ind w:firstLine="360"/>
        <w:jc w:val="both"/>
      </w:pPr>
      <w:r>
        <w:t>the Arve, which pursued its noisy way beneath. The same lulling sounds</w:t>
      </w:r>
    </w:p>
    <w:p w14:paraId="78BFCABE" w14:textId="77777777" w:rsidR="00BD2924" w:rsidRDefault="00000000">
      <w:pPr>
        <w:ind w:firstLine="360"/>
        <w:jc w:val="both"/>
      </w:pPr>
      <w:r>
        <w:t>acted as a lullaby to my too keen sensations; when I placed my head</w:t>
      </w:r>
    </w:p>
    <w:p w14:paraId="70D1DB00" w14:textId="77777777" w:rsidR="00BD2924" w:rsidRDefault="00000000">
      <w:pPr>
        <w:ind w:firstLine="360"/>
        <w:jc w:val="both"/>
      </w:pPr>
      <w:r>
        <w:t>upon my pillow, sleep crept over me; I felt it as it came and blessed</w:t>
      </w:r>
    </w:p>
    <w:p w14:paraId="3DCB7221" w14:textId="77777777" w:rsidR="00BD2924" w:rsidRDefault="00000000">
      <w:pPr>
        <w:ind w:firstLine="360"/>
        <w:jc w:val="both"/>
      </w:pPr>
      <w:r>
        <w:t>the giver of oblivion.</w:t>
      </w:r>
    </w:p>
    <w:p w14:paraId="40E641D1" w14:textId="77777777" w:rsidR="00BD2924" w:rsidRDefault="00000000">
      <w:pPr>
        <w:pStyle w:val="Heading1"/>
        <w:jc w:val="center"/>
      </w:pPr>
      <w:r>
        <w:t>CHAPTER X</w:t>
      </w:r>
    </w:p>
    <w:p w14:paraId="5C77C2FE" w14:textId="77777777" w:rsidR="00BD2924" w:rsidRDefault="00000000">
      <w:pPr>
        <w:jc w:val="center"/>
      </w:pPr>
      <w:r>
        <w:rPr>
          <w:i/>
          <w:sz w:val="20"/>
        </w:rPr>
        <w:t>(Original Canon)</w:t>
      </w:r>
    </w:p>
    <w:p w14:paraId="798082D4" w14:textId="77777777" w:rsidR="00BD2924" w:rsidRDefault="00000000">
      <w:pPr>
        <w:ind w:firstLine="360"/>
        <w:jc w:val="both"/>
      </w:pPr>
      <w:r>
        <w:t>I spent the following day roaming through the valley. I stood beside</w:t>
      </w:r>
    </w:p>
    <w:p w14:paraId="5228092F" w14:textId="77777777" w:rsidR="00BD2924" w:rsidRDefault="00000000">
      <w:pPr>
        <w:ind w:firstLine="360"/>
        <w:jc w:val="both"/>
      </w:pPr>
      <w:r>
        <w:t>the sources of the Arveiron, which take their rise in a glacier, that</w:t>
      </w:r>
    </w:p>
    <w:p w14:paraId="64F527D0" w14:textId="77777777" w:rsidR="00BD2924" w:rsidRDefault="00000000">
      <w:pPr>
        <w:ind w:firstLine="360"/>
        <w:jc w:val="both"/>
      </w:pPr>
      <w:r>
        <w:t>with slow pace is advancing down from the summit of the hills to</w:t>
      </w:r>
    </w:p>
    <w:p w14:paraId="2C054B4D" w14:textId="77777777" w:rsidR="00BD2924" w:rsidRDefault="00000000">
      <w:pPr>
        <w:ind w:firstLine="360"/>
        <w:jc w:val="both"/>
      </w:pPr>
      <w:r>
        <w:t>barricade the valley. The abrupt sides of vast mountains were before</w:t>
      </w:r>
    </w:p>
    <w:p w14:paraId="6226A2A9" w14:textId="77777777" w:rsidR="00BD2924" w:rsidRDefault="00000000">
      <w:pPr>
        <w:ind w:firstLine="360"/>
        <w:jc w:val="both"/>
      </w:pPr>
      <w:r>
        <w:t>me; the icy wall of the glacier overhung me; a few shattered pines were</w:t>
      </w:r>
    </w:p>
    <w:p w14:paraId="7F3B177D" w14:textId="77777777" w:rsidR="00BD2924" w:rsidRDefault="00000000">
      <w:pPr>
        <w:ind w:firstLine="360"/>
        <w:jc w:val="both"/>
      </w:pPr>
      <w:r>
        <w:t>scattered around; and the solemn silence of this glorious</w:t>
      </w:r>
    </w:p>
    <w:p w14:paraId="19011E68" w14:textId="77777777" w:rsidR="00BD2924" w:rsidRDefault="00000000">
      <w:pPr>
        <w:ind w:firstLine="360"/>
        <w:jc w:val="both"/>
      </w:pPr>
      <w:r>
        <w:t>presence-chamber of imperial Nature was broken only by the brawling</w:t>
      </w:r>
    </w:p>
    <w:p w14:paraId="5AF84955" w14:textId="77777777" w:rsidR="00BD2924" w:rsidRDefault="00000000">
      <w:pPr>
        <w:ind w:firstLine="360"/>
        <w:jc w:val="both"/>
      </w:pPr>
      <w:r>
        <w:t>waves or the fall of some vast fragment, the thunder sound of the</w:t>
      </w:r>
    </w:p>
    <w:p w14:paraId="02221BA6" w14:textId="77777777" w:rsidR="00BD2924" w:rsidRDefault="00000000">
      <w:pPr>
        <w:ind w:firstLine="360"/>
        <w:jc w:val="both"/>
      </w:pPr>
      <w:r>
        <w:t>avalanche or the cracking, reverberated along the mountains, of the</w:t>
      </w:r>
    </w:p>
    <w:p w14:paraId="718B53A4" w14:textId="77777777" w:rsidR="00BD2924" w:rsidRDefault="00000000">
      <w:pPr>
        <w:ind w:firstLine="360"/>
        <w:jc w:val="both"/>
      </w:pPr>
      <w:r>
        <w:t>accumulated ice, which, through the silent working of immutable laws,</w:t>
      </w:r>
    </w:p>
    <w:p w14:paraId="0914BE75" w14:textId="77777777" w:rsidR="00BD2924" w:rsidRDefault="00000000">
      <w:pPr>
        <w:ind w:firstLine="360"/>
        <w:jc w:val="both"/>
      </w:pPr>
      <w:r>
        <w:t>was ever and anon rent and torn, as if it had been but a plaything in</w:t>
      </w:r>
    </w:p>
    <w:p w14:paraId="7BDB4CEA" w14:textId="77777777" w:rsidR="00BD2924" w:rsidRDefault="00000000">
      <w:pPr>
        <w:ind w:firstLine="360"/>
        <w:jc w:val="both"/>
      </w:pPr>
      <w:r>
        <w:t>their hands. These sublime and magnificent scenes afforded me the</w:t>
      </w:r>
    </w:p>
    <w:p w14:paraId="2722B8FA" w14:textId="77777777" w:rsidR="00BD2924" w:rsidRDefault="00000000">
      <w:pPr>
        <w:ind w:firstLine="360"/>
        <w:jc w:val="both"/>
      </w:pPr>
      <w:r>
        <w:t>greatest consolation that I was capable of receiving. They elevated me</w:t>
      </w:r>
    </w:p>
    <w:p w14:paraId="7A1F0DFB" w14:textId="77777777" w:rsidR="00BD2924" w:rsidRDefault="00000000">
      <w:pPr>
        <w:ind w:firstLine="360"/>
        <w:jc w:val="both"/>
      </w:pPr>
      <w:r>
        <w:t>from all littleness of feeling, and although they did not remove my</w:t>
      </w:r>
    </w:p>
    <w:p w14:paraId="14685B1C" w14:textId="77777777" w:rsidR="00BD2924" w:rsidRDefault="00000000">
      <w:pPr>
        <w:ind w:firstLine="360"/>
        <w:jc w:val="both"/>
      </w:pPr>
      <w:r>
        <w:t>grief, they subdued and tranquillised it. In some degree, also, they</w:t>
      </w:r>
    </w:p>
    <w:p w14:paraId="027BFD7E" w14:textId="77777777" w:rsidR="00BD2924" w:rsidRDefault="00000000">
      <w:pPr>
        <w:ind w:firstLine="360"/>
        <w:jc w:val="both"/>
      </w:pPr>
      <w:r>
        <w:t>diverted my mind from the thoughts over which it had brooded for the</w:t>
      </w:r>
    </w:p>
    <w:p w14:paraId="69B886B7" w14:textId="77777777" w:rsidR="00BD2924" w:rsidRDefault="00000000">
      <w:pPr>
        <w:ind w:firstLine="360"/>
        <w:jc w:val="both"/>
      </w:pPr>
      <w:r>
        <w:lastRenderedPageBreak/>
        <w:t>last month. I retired to rest at night; my slumbers, as it were,</w:t>
      </w:r>
    </w:p>
    <w:p w14:paraId="6715004F" w14:textId="77777777" w:rsidR="00BD2924" w:rsidRDefault="00000000">
      <w:pPr>
        <w:ind w:firstLine="360"/>
        <w:jc w:val="both"/>
      </w:pPr>
      <w:r>
        <w:t>waited on and ministered to by the assemblance of grand shapes which I</w:t>
      </w:r>
    </w:p>
    <w:p w14:paraId="2BB9C1C6" w14:textId="77777777" w:rsidR="00BD2924" w:rsidRDefault="00000000">
      <w:pPr>
        <w:ind w:firstLine="360"/>
        <w:jc w:val="both"/>
      </w:pPr>
      <w:r>
        <w:t>had contemplated during the day. They congregated round me; the</w:t>
      </w:r>
    </w:p>
    <w:p w14:paraId="104B9210" w14:textId="77777777" w:rsidR="00BD2924" w:rsidRDefault="00000000">
      <w:pPr>
        <w:ind w:firstLine="360"/>
        <w:jc w:val="both"/>
      </w:pPr>
      <w:r>
        <w:t>unstained snowy mountain-top, the glittering pinnacle, the pine woods,</w:t>
      </w:r>
    </w:p>
    <w:p w14:paraId="3E2F2E14" w14:textId="77777777" w:rsidR="00BD2924" w:rsidRDefault="00000000">
      <w:pPr>
        <w:ind w:firstLine="360"/>
        <w:jc w:val="both"/>
      </w:pPr>
      <w:r>
        <w:t>and ragged bare ravine, the eagle, soaring amidst the clouds—they all</w:t>
      </w:r>
    </w:p>
    <w:p w14:paraId="33078CEF" w14:textId="77777777" w:rsidR="00BD2924" w:rsidRDefault="00000000">
      <w:pPr>
        <w:ind w:firstLine="360"/>
        <w:jc w:val="both"/>
      </w:pPr>
      <w:r>
        <w:t>gathered round me and bade me be at peace.</w:t>
      </w:r>
    </w:p>
    <w:p w14:paraId="43B6743B" w14:textId="77777777" w:rsidR="00BD2924" w:rsidRDefault="00000000">
      <w:pPr>
        <w:ind w:firstLine="360"/>
        <w:jc w:val="both"/>
      </w:pPr>
      <w:r>
        <w:t>Where had they fled when the next morning I awoke? All of</w:t>
      </w:r>
    </w:p>
    <w:p w14:paraId="4995D93E" w14:textId="77777777" w:rsidR="00BD2924" w:rsidRDefault="00000000">
      <w:pPr>
        <w:ind w:firstLine="360"/>
        <w:jc w:val="both"/>
      </w:pPr>
      <w:r>
        <w:t>soul-inspiriting fled with sleep, and dark melancholy clouded every</w:t>
      </w:r>
    </w:p>
    <w:p w14:paraId="14BC0940" w14:textId="77777777" w:rsidR="00BD2924" w:rsidRDefault="00000000">
      <w:pPr>
        <w:ind w:firstLine="360"/>
        <w:jc w:val="both"/>
      </w:pPr>
      <w:r>
        <w:t>thought. The rain was pouring in torrents, and thick mists hid the</w:t>
      </w:r>
    </w:p>
    <w:p w14:paraId="0CBB9B0B" w14:textId="77777777" w:rsidR="00BD2924" w:rsidRDefault="00000000">
      <w:pPr>
        <w:ind w:firstLine="360"/>
        <w:jc w:val="both"/>
      </w:pPr>
      <w:r>
        <w:t>summits of the mountains, so that I even saw not the faces of those</w:t>
      </w:r>
    </w:p>
    <w:p w14:paraId="1437B0B8" w14:textId="77777777" w:rsidR="00BD2924" w:rsidRDefault="00000000">
      <w:pPr>
        <w:ind w:firstLine="360"/>
        <w:jc w:val="both"/>
      </w:pPr>
      <w:r>
        <w:t>mighty friends. Still I would penetrate their misty veil and seek them</w:t>
      </w:r>
    </w:p>
    <w:p w14:paraId="37832D67" w14:textId="77777777" w:rsidR="00BD2924" w:rsidRDefault="00000000">
      <w:pPr>
        <w:ind w:firstLine="360"/>
        <w:jc w:val="both"/>
      </w:pPr>
      <w:r>
        <w:t>in their cloudy retreats. What were rain and storm to me? My mule was</w:t>
      </w:r>
    </w:p>
    <w:p w14:paraId="3E71A8DA" w14:textId="77777777" w:rsidR="00BD2924" w:rsidRDefault="00000000">
      <w:pPr>
        <w:ind w:firstLine="360"/>
        <w:jc w:val="both"/>
      </w:pPr>
      <w:r>
        <w:t>brought to the door, and I resolved to ascend to the summit of</w:t>
      </w:r>
    </w:p>
    <w:p w14:paraId="29678445" w14:textId="77777777" w:rsidR="00BD2924" w:rsidRDefault="00000000">
      <w:pPr>
        <w:ind w:firstLine="360"/>
        <w:jc w:val="both"/>
      </w:pPr>
      <w:r>
        <w:t>Montanvert. I remembered the effect that the view of the tremendous</w:t>
      </w:r>
    </w:p>
    <w:p w14:paraId="034A1314" w14:textId="77777777" w:rsidR="00BD2924" w:rsidRDefault="00000000">
      <w:pPr>
        <w:ind w:firstLine="360"/>
        <w:jc w:val="both"/>
      </w:pPr>
      <w:r>
        <w:t>and ever-moving glacier had produced upon my mind when I first saw it.</w:t>
      </w:r>
    </w:p>
    <w:p w14:paraId="4BCA88BB" w14:textId="77777777" w:rsidR="00BD2924" w:rsidRDefault="00000000">
      <w:pPr>
        <w:ind w:firstLine="360"/>
        <w:jc w:val="both"/>
      </w:pPr>
      <w:r>
        <w:t>It had then filled me with a sublime ecstasy that gave wings to the</w:t>
      </w:r>
    </w:p>
    <w:p w14:paraId="33EC5D0E" w14:textId="77777777" w:rsidR="00BD2924" w:rsidRDefault="00000000">
      <w:pPr>
        <w:ind w:firstLine="360"/>
        <w:jc w:val="both"/>
      </w:pPr>
      <w:r>
        <w:t>soul and allowed it to soar from the obscure world to light and joy.</w:t>
      </w:r>
    </w:p>
    <w:p w14:paraId="0DBABAE1" w14:textId="77777777" w:rsidR="00BD2924" w:rsidRDefault="00000000">
      <w:pPr>
        <w:ind w:firstLine="360"/>
        <w:jc w:val="both"/>
      </w:pPr>
      <w:r>
        <w:t>The sight of the awful and majestic in nature had indeed always the</w:t>
      </w:r>
    </w:p>
    <w:p w14:paraId="4FA00694" w14:textId="77777777" w:rsidR="00BD2924" w:rsidRDefault="00000000">
      <w:pPr>
        <w:ind w:firstLine="360"/>
        <w:jc w:val="both"/>
      </w:pPr>
      <w:r>
        <w:t>effect of solemnising my mind and causing me to forget the passing</w:t>
      </w:r>
    </w:p>
    <w:p w14:paraId="4929487D" w14:textId="77777777" w:rsidR="00BD2924" w:rsidRDefault="00000000">
      <w:pPr>
        <w:ind w:firstLine="360"/>
        <w:jc w:val="both"/>
      </w:pPr>
      <w:r>
        <w:t>cares of life. I determined to go without a guide, for I was well</w:t>
      </w:r>
    </w:p>
    <w:p w14:paraId="4FCEAC64" w14:textId="77777777" w:rsidR="00BD2924" w:rsidRDefault="00000000">
      <w:pPr>
        <w:ind w:firstLine="360"/>
        <w:jc w:val="both"/>
      </w:pPr>
      <w:r>
        <w:t>acquainted with the path, and the presence of another would destroy the</w:t>
      </w:r>
    </w:p>
    <w:p w14:paraId="46B84F05" w14:textId="77777777" w:rsidR="00BD2924" w:rsidRDefault="00000000">
      <w:pPr>
        <w:ind w:firstLine="360"/>
        <w:jc w:val="both"/>
      </w:pPr>
      <w:r>
        <w:t>solitary grandeur of the scene.</w:t>
      </w:r>
    </w:p>
    <w:p w14:paraId="27BC52BA" w14:textId="77777777" w:rsidR="00BD2924" w:rsidRDefault="00000000">
      <w:pPr>
        <w:ind w:firstLine="360"/>
        <w:jc w:val="both"/>
      </w:pPr>
      <w:r>
        <w:t>The ascent is precipitous, but the path is cut into continual and short</w:t>
      </w:r>
    </w:p>
    <w:p w14:paraId="7EBE7039" w14:textId="77777777" w:rsidR="00BD2924" w:rsidRDefault="00000000">
      <w:pPr>
        <w:ind w:firstLine="360"/>
        <w:jc w:val="both"/>
      </w:pPr>
      <w:r>
        <w:t>windings, which enable you to surmount the perpendicularity of the</w:t>
      </w:r>
    </w:p>
    <w:p w14:paraId="6AE445EC" w14:textId="77777777" w:rsidR="00BD2924" w:rsidRDefault="00000000">
      <w:pPr>
        <w:ind w:firstLine="360"/>
        <w:jc w:val="both"/>
      </w:pPr>
      <w:r>
        <w:t>mountain. It is a scene terrifically desolate. In a thousand spots</w:t>
      </w:r>
    </w:p>
    <w:p w14:paraId="525B5B4E" w14:textId="77777777" w:rsidR="00BD2924" w:rsidRDefault="00000000">
      <w:pPr>
        <w:ind w:firstLine="360"/>
        <w:jc w:val="both"/>
      </w:pPr>
      <w:r>
        <w:lastRenderedPageBreak/>
        <w:t>the traces of the winter avalanche may be perceived, where trees lie</w:t>
      </w:r>
    </w:p>
    <w:p w14:paraId="15CAA0D2" w14:textId="77777777" w:rsidR="00BD2924" w:rsidRDefault="00000000">
      <w:pPr>
        <w:ind w:firstLine="360"/>
        <w:jc w:val="both"/>
      </w:pPr>
      <w:r>
        <w:t>broken and strewed on the ground, some entirely destroyed, others bent,</w:t>
      </w:r>
    </w:p>
    <w:p w14:paraId="198857D5" w14:textId="77777777" w:rsidR="00BD2924" w:rsidRDefault="00000000">
      <w:pPr>
        <w:ind w:firstLine="360"/>
        <w:jc w:val="both"/>
      </w:pPr>
      <w:r>
        <w:t>leaning upon the jutting rocks of the mountain or transversely upon</w:t>
      </w:r>
    </w:p>
    <w:p w14:paraId="1E9E3B0E" w14:textId="77777777" w:rsidR="00BD2924" w:rsidRDefault="00000000">
      <w:pPr>
        <w:ind w:firstLine="360"/>
        <w:jc w:val="both"/>
      </w:pPr>
      <w:r>
        <w:t>other trees. The path, as you ascend higher, is intersected by ravines</w:t>
      </w:r>
    </w:p>
    <w:p w14:paraId="374C5629" w14:textId="77777777" w:rsidR="00BD2924" w:rsidRDefault="00000000">
      <w:pPr>
        <w:ind w:firstLine="360"/>
        <w:jc w:val="both"/>
      </w:pPr>
      <w:r>
        <w:t>of snow, down which stones continually roll from above; one of them is</w:t>
      </w:r>
    </w:p>
    <w:p w14:paraId="06924714" w14:textId="77777777" w:rsidR="00BD2924" w:rsidRDefault="00000000">
      <w:pPr>
        <w:ind w:firstLine="360"/>
        <w:jc w:val="both"/>
      </w:pPr>
      <w:r>
        <w:t>particularly dangerous, as the slightest sound, such as even speaking</w:t>
      </w:r>
    </w:p>
    <w:p w14:paraId="34BD781F" w14:textId="77777777" w:rsidR="00BD2924" w:rsidRDefault="00000000">
      <w:pPr>
        <w:ind w:firstLine="360"/>
        <w:jc w:val="both"/>
      </w:pPr>
      <w:r>
        <w:t>in a loud voice, produces a concussion of air sufficient to draw</w:t>
      </w:r>
    </w:p>
    <w:p w14:paraId="63B61D65" w14:textId="77777777" w:rsidR="00BD2924" w:rsidRDefault="00000000">
      <w:pPr>
        <w:ind w:firstLine="360"/>
        <w:jc w:val="both"/>
      </w:pPr>
      <w:r>
        <w:t>destruction upon the head of the speaker. The pines are not tall or</w:t>
      </w:r>
    </w:p>
    <w:p w14:paraId="5C928741" w14:textId="77777777" w:rsidR="00BD2924" w:rsidRDefault="00000000">
      <w:pPr>
        <w:ind w:firstLine="360"/>
        <w:jc w:val="both"/>
      </w:pPr>
      <w:r>
        <w:t>luxuriant, but they are sombre and add an air of severity to the scene.</w:t>
      </w:r>
    </w:p>
    <w:p w14:paraId="7C5BA11A" w14:textId="77777777" w:rsidR="00BD2924" w:rsidRDefault="00000000">
      <w:pPr>
        <w:ind w:firstLine="360"/>
        <w:jc w:val="both"/>
      </w:pPr>
      <w:r>
        <w:t>I looked on the valley beneath; vast mists were rising from the rivers</w:t>
      </w:r>
    </w:p>
    <w:p w14:paraId="62405023" w14:textId="77777777" w:rsidR="00BD2924" w:rsidRDefault="00000000">
      <w:pPr>
        <w:ind w:firstLine="360"/>
        <w:jc w:val="both"/>
      </w:pPr>
      <w:r>
        <w:t>which ran through it and curling in thick wreaths around the opposite</w:t>
      </w:r>
    </w:p>
    <w:p w14:paraId="584F4BEB" w14:textId="77777777" w:rsidR="00BD2924" w:rsidRDefault="00000000">
      <w:pPr>
        <w:ind w:firstLine="360"/>
        <w:jc w:val="both"/>
      </w:pPr>
      <w:r>
        <w:t>mountains, whose summits were hid in the uniform clouds, while rain</w:t>
      </w:r>
    </w:p>
    <w:p w14:paraId="75206437" w14:textId="77777777" w:rsidR="00BD2924" w:rsidRDefault="00000000">
      <w:pPr>
        <w:ind w:firstLine="360"/>
        <w:jc w:val="both"/>
      </w:pPr>
      <w:r>
        <w:t>poured from the dark sky and added to the melancholy impression I</w:t>
      </w:r>
    </w:p>
    <w:p w14:paraId="76B176C2" w14:textId="77777777" w:rsidR="00BD2924" w:rsidRDefault="00000000">
      <w:pPr>
        <w:ind w:firstLine="360"/>
        <w:jc w:val="both"/>
      </w:pPr>
      <w:r>
        <w:t>received from the objects around me. Alas! Why does man boast of</w:t>
      </w:r>
    </w:p>
    <w:p w14:paraId="1125D628" w14:textId="77777777" w:rsidR="00BD2924" w:rsidRDefault="00000000">
      <w:pPr>
        <w:ind w:firstLine="360"/>
        <w:jc w:val="both"/>
      </w:pPr>
      <w:r>
        <w:t>sensibilities superior to those apparent in the brute; it only renders</w:t>
      </w:r>
    </w:p>
    <w:p w14:paraId="739582BC" w14:textId="77777777" w:rsidR="00BD2924" w:rsidRDefault="00000000">
      <w:pPr>
        <w:ind w:firstLine="360"/>
        <w:jc w:val="both"/>
      </w:pPr>
      <w:r>
        <w:t>them more necessary beings. If our impulses were confined to hunger,</w:t>
      </w:r>
    </w:p>
    <w:p w14:paraId="49C56E11" w14:textId="77777777" w:rsidR="00BD2924" w:rsidRDefault="00000000">
      <w:pPr>
        <w:ind w:firstLine="360"/>
        <w:jc w:val="both"/>
      </w:pPr>
      <w:r>
        <w:t>thirst, and desire, we might be nearly free; but now we are moved by</w:t>
      </w:r>
    </w:p>
    <w:p w14:paraId="361C611C" w14:textId="77777777" w:rsidR="00BD2924" w:rsidRDefault="00000000">
      <w:pPr>
        <w:ind w:firstLine="360"/>
        <w:jc w:val="both"/>
      </w:pPr>
      <w:r>
        <w:t>every wind that blows and a chance word or scene that that word may</w:t>
      </w:r>
    </w:p>
    <w:p w14:paraId="79C64E54" w14:textId="77777777" w:rsidR="00BD2924" w:rsidRDefault="00000000">
      <w:pPr>
        <w:ind w:firstLine="360"/>
        <w:jc w:val="both"/>
      </w:pPr>
      <w:r>
        <w:t>convey to us.</w:t>
      </w:r>
    </w:p>
    <w:p w14:paraId="47B7E094" w14:textId="77777777" w:rsidR="00BD2924" w:rsidRDefault="00000000">
      <w:pPr>
        <w:ind w:firstLine="360"/>
        <w:jc w:val="both"/>
      </w:pPr>
      <w:r>
        <w:t>We rest; a dream has power to poison sleep.</w:t>
      </w:r>
    </w:p>
    <w:p w14:paraId="742F758A" w14:textId="77777777" w:rsidR="00BD2924" w:rsidRDefault="00000000">
      <w:pPr>
        <w:ind w:firstLine="360"/>
        <w:jc w:val="both"/>
      </w:pPr>
      <w:r>
        <w:t>We rise; one wand’ring thought pollutes the day.</w:t>
      </w:r>
    </w:p>
    <w:p w14:paraId="5BBD1EED" w14:textId="77777777" w:rsidR="00BD2924" w:rsidRDefault="00000000">
      <w:pPr>
        <w:ind w:firstLine="360"/>
        <w:jc w:val="both"/>
      </w:pPr>
      <w:r>
        <w:t>We feel, conceive, or reason; laugh or weep,</w:t>
      </w:r>
    </w:p>
    <w:p w14:paraId="0158443E" w14:textId="77777777" w:rsidR="00BD2924" w:rsidRDefault="00000000">
      <w:pPr>
        <w:ind w:firstLine="360"/>
        <w:jc w:val="both"/>
      </w:pPr>
      <w:r>
        <w:t>Embrace fond woe, or cast our cares away;</w:t>
      </w:r>
    </w:p>
    <w:p w14:paraId="323E9F58" w14:textId="77777777" w:rsidR="00BD2924" w:rsidRDefault="00000000">
      <w:pPr>
        <w:ind w:firstLine="360"/>
        <w:jc w:val="both"/>
      </w:pPr>
      <w:r>
        <w:t>It is the same: for, be it joy or sorrow,</w:t>
      </w:r>
    </w:p>
    <w:p w14:paraId="2773BBE1" w14:textId="77777777" w:rsidR="00BD2924" w:rsidRDefault="00000000">
      <w:pPr>
        <w:ind w:firstLine="360"/>
        <w:jc w:val="both"/>
      </w:pPr>
      <w:r>
        <w:t>The path of its departure still is free.</w:t>
      </w:r>
    </w:p>
    <w:p w14:paraId="1DFB5B9A" w14:textId="77777777" w:rsidR="00BD2924" w:rsidRDefault="00000000">
      <w:pPr>
        <w:ind w:firstLine="360"/>
        <w:jc w:val="both"/>
      </w:pPr>
      <w:r>
        <w:lastRenderedPageBreak/>
        <w:t>Man’s yesterday may ne’er be like his morrow;</w:t>
      </w:r>
    </w:p>
    <w:p w14:paraId="4EF5EF42" w14:textId="77777777" w:rsidR="00BD2924" w:rsidRDefault="00000000">
      <w:pPr>
        <w:ind w:firstLine="360"/>
        <w:jc w:val="both"/>
      </w:pPr>
      <w:r>
        <w:t>Nought may endure but mutability!</w:t>
      </w:r>
    </w:p>
    <w:p w14:paraId="4BE8A409" w14:textId="77777777" w:rsidR="00BD2924" w:rsidRDefault="00000000">
      <w:pPr>
        <w:ind w:firstLine="360"/>
        <w:jc w:val="both"/>
      </w:pPr>
      <w:r>
        <w:t>It was nearly noon when I arrived at the top of the ascent. For some</w:t>
      </w:r>
    </w:p>
    <w:p w14:paraId="36E9C277" w14:textId="77777777" w:rsidR="00BD2924" w:rsidRDefault="00000000">
      <w:pPr>
        <w:ind w:firstLine="360"/>
        <w:jc w:val="both"/>
      </w:pPr>
      <w:r>
        <w:t>time I sat upon the rock that overlooks the sea of ice. A mist covered</w:t>
      </w:r>
    </w:p>
    <w:p w14:paraId="40D616DD" w14:textId="77777777" w:rsidR="00BD2924" w:rsidRDefault="00000000">
      <w:pPr>
        <w:ind w:firstLine="360"/>
        <w:jc w:val="both"/>
      </w:pPr>
      <w:r>
        <w:t>both that and the surrounding mountains. Presently a breeze dissipated</w:t>
      </w:r>
    </w:p>
    <w:p w14:paraId="7037E8A2" w14:textId="77777777" w:rsidR="00BD2924" w:rsidRDefault="00000000">
      <w:pPr>
        <w:ind w:firstLine="360"/>
        <w:jc w:val="both"/>
      </w:pPr>
      <w:r>
        <w:t>the cloud, and I descended upon the glacier. The surface is very</w:t>
      </w:r>
    </w:p>
    <w:p w14:paraId="2BE49294" w14:textId="77777777" w:rsidR="00BD2924" w:rsidRDefault="00000000">
      <w:pPr>
        <w:ind w:firstLine="360"/>
        <w:jc w:val="both"/>
      </w:pPr>
      <w:r>
        <w:t>uneven, rising like the waves of a troubled sea, descending low, and</w:t>
      </w:r>
    </w:p>
    <w:p w14:paraId="7AD7F7AD" w14:textId="77777777" w:rsidR="00BD2924" w:rsidRDefault="00000000">
      <w:pPr>
        <w:ind w:firstLine="360"/>
        <w:jc w:val="both"/>
      </w:pPr>
      <w:r>
        <w:t>interspersed by rifts that sink deep. The field of ice is almost a</w:t>
      </w:r>
    </w:p>
    <w:p w14:paraId="4A45A5BA" w14:textId="77777777" w:rsidR="00BD2924" w:rsidRDefault="00000000">
      <w:pPr>
        <w:ind w:firstLine="360"/>
        <w:jc w:val="both"/>
      </w:pPr>
      <w:r>
        <w:t>league in width, but I spent nearly two hours in crossing it. The</w:t>
      </w:r>
    </w:p>
    <w:p w14:paraId="6CF3B067" w14:textId="77777777" w:rsidR="00BD2924" w:rsidRDefault="00000000">
      <w:pPr>
        <w:ind w:firstLine="360"/>
        <w:jc w:val="both"/>
      </w:pPr>
      <w:r>
        <w:t>opposite mountain is a bare perpendicular rock. From the side where I</w:t>
      </w:r>
    </w:p>
    <w:p w14:paraId="5BC34578" w14:textId="77777777" w:rsidR="00BD2924" w:rsidRDefault="00000000">
      <w:pPr>
        <w:ind w:firstLine="360"/>
        <w:jc w:val="both"/>
      </w:pPr>
      <w:r>
        <w:t>now stood Montanvert was exactly opposite, at the distance of a league;</w:t>
      </w:r>
    </w:p>
    <w:p w14:paraId="6D4CF591" w14:textId="77777777" w:rsidR="00BD2924" w:rsidRDefault="00000000">
      <w:pPr>
        <w:ind w:firstLine="360"/>
        <w:jc w:val="both"/>
      </w:pPr>
      <w:r>
        <w:t>and above it rose Mont Blanc, in awful majesty. I remained in a recess</w:t>
      </w:r>
    </w:p>
    <w:p w14:paraId="3C75A7DF" w14:textId="77777777" w:rsidR="00BD2924" w:rsidRDefault="00000000">
      <w:pPr>
        <w:ind w:firstLine="360"/>
        <w:jc w:val="both"/>
      </w:pPr>
      <w:r>
        <w:t>of the rock, gazing on this wonderful and stupendous scene. The sea,</w:t>
      </w:r>
    </w:p>
    <w:p w14:paraId="08B5FAF2" w14:textId="77777777" w:rsidR="00BD2924" w:rsidRDefault="00000000">
      <w:pPr>
        <w:ind w:firstLine="360"/>
        <w:jc w:val="both"/>
      </w:pPr>
      <w:r>
        <w:t>or rather the vast river of ice, wound among its dependent mountains,</w:t>
      </w:r>
    </w:p>
    <w:p w14:paraId="4868BCBA" w14:textId="77777777" w:rsidR="00BD2924" w:rsidRDefault="00000000">
      <w:pPr>
        <w:ind w:firstLine="360"/>
        <w:jc w:val="both"/>
      </w:pPr>
      <w:r>
        <w:t>whose aerial summits hung over its recesses. Their icy and glittering</w:t>
      </w:r>
    </w:p>
    <w:p w14:paraId="751D08DA" w14:textId="77777777" w:rsidR="00BD2924" w:rsidRDefault="00000000">
      <w:pPr>
        <w:ind w:firstLine="360"/>
        <w:jc w:val="both"/>
      </w:pPr>
      <w:r>
        <w:t>peaks shone in the sunlight over the clouds. My heart, which was</w:t>
      </w:r>
    </w:p>
    <w:p w14:paraId="75E998DD" w14:textId="77777777" w:rsidR="00BD2924" w:rsidRDefault="00000000">
      <w:pPr>
        <w:ind w:firstLine="360"/>
        <w:jc w:val="both"/>
      </w:pPr>
      <w:r>
        <w:t>before sorrowful, now swelled with something like joy; I exclaimed,</w:t>
      </w:r>
    </w:p>
    <w:p w14:paraId="1D9A584A" w14:textId="77777777" w:rsidR="00BD2924" w:rsidRDefault="00000000">
      <w:pPr>
        <w:ind w:firstLine="360"/>
        <w:jc w:val="both"/>
      </w:pPr>
      <w:r>
        <w:t>“Wandering spirits, if indeed ye wander, and do not rest in your narrow</w:t>
      </w:r>
    </w:p>
    <w:p w14:paraId="4539C80E" w14:textId="77777777" w:rsidR="00BD2924" w:rsidRDefault="00000000">
      <w:pPr>
        <w:ind w:firstLine="360"/>
        <w:jc w:val="both"/>
      </w:pPr>
      <w:r>
        <w:t>beds, allow me this faint happiness, or take me, as your companion,</w:t>
      </w:r>
    </w:p>
    <w:p w14:paraId="54BC8B44" w14:textId="77777777" w:rsidR="00BD2924" w:rsidRDefault="00000000">
      <w:pPr>
        <w:ind w:firstLine="360"/>
        <w:jc w:val="both"/>
      </w:pPr>
      <w:r>
        <w:t>away from the joys of life.”</w:t>
      </w:r>
    </w:p>
    <w:p w14:paraId="603782CC" w14:textId="77777777" w:rsidR="00BD2924" w:rsidRDefault="00000000">
      <w:pPr>
        <w:ind w:firstLine="360"/>
        <w:jc w:val="both"/>
      </w:pPr>
      <w:r>
        <w:t>As I said this I suddenly beheld the figure of a man, at some distance,</w:t>
      </w:r>
    </w:p>
    <w:p w14:paraId="4CA1B6CF" w14:textId="77777777" w:rsidR="00BD2924" w:rsidRDefault="00000000">
      <w:pPr>
        <w:ind w:firstLine="360"/>
        <w:jc w:val="both"/>
      </w:pPr>
      <w:r>
        <w:t>advancing towards me with superhuman speed. He bounded over the</w:t>
      </w:r>
    </w:p>
    <w:p w14:paraId="72EEEFD9" w14:textId="77777777" w:rsidR="00BD2924" w:rsidRDefault="00000000">
      <w:pPr>
        <w:ind w:firstLine="360"/>
        <w:jc w:val="both"/>
      </w:pPr>
      <w:r>
        <w:t>crevices in the ice, among which I had walked with caution; his</w:t>
      </w:r>
    </w:p>
    <w:p w14:paraId="53745111" w14:textId="77777777" w:rsidR="00BD2924" w:rsidRDefault="00000000">
      <w:pPr>
        <w:ind w:firstLine="360"/>
        <w:jc w:val="both"/>
      </w:pPr>
      <w:r>
        <w:t>stature, also, as he approached, seemed to exceed that of man. I was</w:t>
      </w:r>
    </w:p>
    <w:p w14:paraId="3056CEF8" w14:textId="77777777" w:rsidR="00BD2924" w:rsidRDefault="00000000">
      <w:pPr>
        <w:ind w:firstLine="360"/>
        <w:jc w:val="both"/>
      </w:pPr>
      <w:r>
        <w:t>troubled; a mist came over my eyes, and I felt a faintness seize me,</w:t>
      </w:r>
    </w:p>
    <w:p w14:paraId="0D4ED91D" w14:textId="77777777" w:rsidR="00BD2924" w:rsidRDefault="00000000">
      <w:pPr>
        <w:ind w:firstLine="360"/>
        <w:jc w:val="both"/>
      </w:pPr>
      <w:r>
        <w:lastRenderedPageBreak/>
        <w:t>but I was quickly restored by the cold gale of the mountains. I</w:t>
      </w:r>
    </w:p>
    <w:p w14:paraId="24EBD8EC" w14:textId="77777777" w:rsidR="00BD2924" w:rsidRDefault="00000000">
      <w:pPr>
        <w:ind w:firstLine="360"/>
        <w:jc w:val="both"/>
      </w:pPr>
      <w:r>
        <w:t>perceived, as the shape came nearer (sight tremendous and abhorred!)</w:t>
      </w:r>
    </w:p>
    <w:p w14:paraId="06ED8FBC" w14:textId="77777777" w:rsidR="00BD2924" w:rsidRDefault="00000000">
      <w:pPr>
        <w:ind w:firstLine="360"/>
        <w:jc w:val="both"/>
      </w:pPr>
      <w:r>
        <w:t>that it was the wretch whom I had created. I trembled with rage and</w:t>
      </w:r>
    </w:p>
    <w:p w14:paraId="62AFC309" w14:textId="77777777" w:rsidR="00BD2924" w:rsidRDefault="00000000">
      <w:pPr>
        <w:ind w:firstLine="360"/>
        <w:jc w:val="both"/>
      </w:pPr>
      <w:r>
        <w:t>horror, resolving to wait his approach and then close with him in</w:t>
      </w:r>
    </w:p>
    <w:p w14:paraId="0BDA22C3" w14:textId="77777777" w:rsidR="00BD2924" w:rsidRDefault="00000000">
      <w:pPr>
        <w:ind w:firstLine="360"/>
        <w:jc w:val="both"/>
      </w:pPr>
      <w:r>
        <w:t>mortal combat. He approached; his countenance bespoke bitter anguish,</w:t>
      </w:r>
    </w:p>
    <w:p w14:paraId="4A745B4C" w14:textId="77777777" w:rsidR="00BD2924" w:rsidRDefault="00000000">
      <w:pPr>
        <w:ind w:firstLine="360"/>
        <w:jc w:val="both"/>
      </w:pPr>
      <w:r>
        <w:t>combined with disdain and malignity, while its unearthly ugliness</w:t>
      </w:r>
    </w:p>
    <w:p w14:paraId="6CDF3EE2" w14:textId="77777777" w:rsidR="00BD2924" w:rsidRDefault="00000000">
      <w:pPr>
        <w:ind w:firstLine="360"/>
        <w:jc w:val="both"/>
      </w:pPr>
      <w:r>
        <w:t>rendered it almost too horrible for human eyes. But I scarcely</w:t>
      </w:r>
    </w:p>
    <w:p w14:paraId="4B7C60DB" w14:textId="77777777" w:rsidR="00BD2924" w:rsidRDefault="00000000">
      <w:pPr>
        <w:ind w:firstLine="360"/>
        <w:jc w:val="both"/>
      </w:pPr>
      <w:r>
        <w:t>observed this; rage and hatred had at first deprived me of utterance,</w:t>
      </w:r>
    </w:p>
    <w:p w14:paraId="7D9C9C07" w14:textId="77777777" w:rsidR="00BD2924" w:rsidRDefault="00000000">
      <w:pPr>
        <w:ind w:firstLine="360"/>
        <w:jc w:val="both"/>
      </w:pPr>
      <w:r>
        <w:t>and I recovered only to overwhelm him with words expressive of furious</w:t>
      </w:r>
    </w:p>
    <w:p w14:paraId="7C1ABD03" w14:textId="77777777" w:rsidR="00BD2924" w:rsidRDefault="00000000">
      <w:pPr>
        <w:ind w:firstLine="360"/>
        <w:jc w:val="both"/>
      </w:pPr>
      <w:r>
        <w:t>detestation and contempt.</w:t>
      </w:r>
    </w:p>
    <w:p w14:paraId="28D221B0" w14:textId="77777777" w:rsidR="00BD2924" w:rsidRDefault="00000000">
      <w:pPr>
        <w:ind w:firstLine="360"/>
        <w:jc w:val="both"/>
      </w:pPr>
      <w:r>
        <w:t>“Devil,” I exclaimed, “do you dare approach me? And do</w:t>
      </w:r>
    </w:p>
    <w:p w14:paraId="206331AF" w14:textId="77777777" w:rsidR="00BD2924" w:rsidRDefault="00000000">
      <w:pPr>
        <w:ind w:firstLine="360"/>
        <w:jc w:val="both"/>
      </w:pPr>
      <w:r>
        <w:t>not you fear the fierce vengeance of my arm wreaked on your miserable head?</w:t>
      </w:r>
    </w:p>
    <w:p w14:paraId="1875CAC3" w14:textId="77777777" w:rsidR="00BD2924" w:rsidRDefault="00000000">
      <w:pPr>
        <w:ind w:firstLine="360"/>
        <w:jc w:val="both"/>
      </w:pPr>
      <w:r>
        <w:t>Begone, vile insect! Or rather, stay, that I may trample you to dust! And,</w:t>
      </w:r>
    </w:p>
    <w:p w14:paraId="79F0598D" w14:textId="77777777" w:rsidR="00BD2924" w:rsidRDefault="00000000">
      <w:pPr>
        <w:ind w:firstLine="360"/>
        <w:jc w:val="both"/>
      </w:pPr>
      <w:r>
        <w:t>oh! That I could, with the extinction of your miserable existence, restore</w:t>
      </w:r>
    </w:p>
    <w:p w14:paraId="14A877B4" w14:textId="77777777" w:rsidR="00BD2924" w:rsidRDefault="00000000">
      <w:pPr>
        <w:ind w:firstLine="360"/>
        <w:jc w:val="both"/>
      </w:pPr>
      <w:r>
        <w:t>those victims whom you have so diabolically murdered!”</w:t>
      </w:r>
    </w:p>
    <w:p w14:paraId="1E04E313" w14:textId="77777777" w:rsidR="00BD2924" w:rsidRDefault="00000000">
      <w:pPr>
        <w:ind w:firstLine="360"/>
        <w:jc w:val="both"/>
      </w:pPr>
      <w:r>
        <w:t>“I expected this reception,” said the dæmon. “All men hate the</w:t>
      </w:r>
    </w:p>
    <w:p w14:paraId="3C880999" w14:textId="77777777" w:rsidR="00BD2924" w:rsidRDefault="00000000">
      <w:pPr>
        <w:ind w:firstLine="360"/>
        <w:jc w:val="both"/>
      </w:pPr>
      <w:r>
        <w:t>wretched; how, then, must I be hated, who am miserable beyond all</w:t>
      </w:r>
    </w:p>
    <w:p w14:paraId="49E5072D" w14:textId="77777777" w:rsidR="00BD2924" w:rsidRDefault="00000000">
      <w:pPr>
        <w:ind w:firstLine="360"/>
        <w:jc w:val="both"/>
      </w:pPr>
      <w:r>
        <w:t>living things! Yet you, my creator, detest and spurn me, thy creature,</w:t>
      </w:r>
    </w:p>
    <w:p w14:paraId="725125F5" w14:textId="77777777" w:rsidR="00BD2924" w:rsidRDefault="00000000">
      <w:pPr>
        <w:ind w:firstLine="360"/>
        <w:jc w:val="both"/>
      </w:pPr>
      <w:r>
        <w:t>to whom thou art bound by ties only dissoluble by the annihilation of</w:t>
      </w:r>
    </w:p>
    <w:p w14:paraId="2E2A1553" w14:textId="77777777" w:rsidR="00BD2924" w:rsidRDefault="00000000">
      <w:pPr>
        <w:ind w:firstLine="360"/>
        <w:jc w:val="both"/>
      </w:pPr>
      <w:r>
        <w:t>one of us. You purpose to kill me. How dare you sport thus with life?</w:t>
      </w:r>
    </w:p>
    <w:p w14:paraId="1F80EB98" w14:textId="77777777" w:rsidR="00BD2924" w:rsidRDefault="00000000">
      <w:pPr>
        <w:ind w:firstLine="360"/>
        <w:jc w:val="both"/>
      </w:pPr>
      <w:r>
        <w:t>Do your duty towards me, and I will do mine towards you and the rest of</w:t>
      </w:r>
    </w:p>
    <w:p w14:paraId="2FDAE2E9" w14:textId="77777777" w:rsidR="00BD2924" w:rsidRDefault="00000000">
      <w:pPr>
        <w:ind w:firstLine="360"/>
        <w:jc w:val="both"/>
      </w:pPr>
      <w:r>
        <w:t>mankind. If you will comply with my conditions, I will leave them and</w:t>
      </w:r>
    </w:p>
    <w:p w14:paraId="7B3FE36D" w14:textId="77777777" w:rsidR="00BD2924" w:rsidRDefault="00000000">
      <w:pPr>
        <w:ind w:firstLine="360"/>
        <w:jc w:val="both"/>
      </w:pPr>
      <w:r>
        <w:t>you at peace; but if you refuse, I will glut the maw of death, until it</w:t>
      </w:r>
    </w:p>
    <w:p w14:paraId="5D04C42F" w14:textId="77777777" w:rsidR="00BD2924" w:rsidRDefault="00000000">
      <w:pPr>
        <w:ind w:firstLine="360"/>
        <w:jc w:val="both"/>
      </w:pPr>
      <w:r>
        <w:t>be satiated with the blood of your remaining friends.”</w:t>
      </w:r>
    </w:p>
    <w:p w14:paraId="1AE71505" w14:textId="77777777" w:rsidR="00BD2924" w:rsidRDefault="00000000">
      <w:pPr>
        <w:ind w:firstLine="360"/>
        <w:jc w:val="both"/>
      </w:pPr>
      <w:r>
        <w:t>“Abhorred monster! Fiend that thou art! The tortures of hell are too</w:t>
      </w:r>
    </w:p>
    <w:p w14:paraId="2E1E2168" w14:textId="77777777" w:rsidR="00BD2924" w:rsidRDefault="00000000">
      <w:pPr>
        <w:ind w:firstLine="360"/>
        <w:jc w:val="both"/>
      </w:pPr>
      <w:r>
        <w:lastRenderedPageBreak/>
        <w:t>mild a vengeance for thy crimes. Wretched devil! You reproach me with</w:t>
      </w:r>
    </w:p>
    <w:p w14:paraId="54F45C49" w14:textId="77777777" w:rsidR="00BD2924" w:rsidRDefault="00000000">
      <w:pPr>
        <w:ind w:firstLine="360"/>
        <w:jc w:val="both"/>
      </w:pPr>
      <w:r>
        <w:t>your creation, come on, then, that I may extinguish the spark which I</w:t>
      </w:r>
    </w:p>
    <w:p w14:paraId="3D853DA1" w14:textId="77777777" w:rsidR="00BD2924" w:rsidRDefault="00000000">
      <w:pPr>
        <w:ind w:firstLine="360"/>
        <w:jc w:val="both"/>
      </w:pPr>
      <w:r>
        <w:t>so negligently bestowed.”</w:t>
      </w:r>
    </w:p>
    <w:p w14:paraId="3B9A0C8D" w14:textId="77777777" w:rsidR="00BD2924" w:rsidRDefault="00000000">
      <w:pPr>
        <w:ind w:firstLine="360"/>
        <w:jc w:val="both"/>
      </w:pPr>
      <w:r>
        <w:t>My rage was without bounds; I sprang on him, impelled by all the</w:t>
      </w:r>
    </w:p>
    <w:p w14:paraId="1FE04681" w14:textId="77777777" w:rsidR="00BD2924" w:rsidRDefault="00000000">
      <w:pPr>
        <w:ind w:firstLine="360"/>
        <w:jc w:val="both"/>
      </w:pPr>
      <w:r>
        <w:t>feelings which can arm one being against the existence of another.</w:t>
      </w:r>
    </w:p>
    <w:p w14:paraId="79FD8F10" w14:textId="77777777" w:rsidR="00BD2924" w:rsidRDefault="00000000">
      <w:pPr>
        <w:ind w:firstLine="360"/>
        <w:jc w:val="both"/>
      </w:pPr>
      <w:r>
        <w:t>He easily eluded me and said,</w:t>
      </w:r>
    </w:p>
    <w:p w14:paraId="0F664E9A" w14:textId="77777777" w:rsidR="00BD2924" w:rsidRDefault="00000000">
      <w:pPr>
        <w:ind w:firstLine="360"/>
        <w:jc w:val="both"/>
      </w:pPr>
      <w:r>
        <w:t>“Be calm! I entreat you to hear me before you give vent to your hatred</w:t>
      </w:r>
    </w:p>
    <w:p w14:paraId="62E23219" w14:textId="77777777" w:rsidR="00BD2924" w:rsidRDefault="00000000">
      <w:pPr>
        <w:ind w:firstLine="360"/>
        <w:jc w:val="both"/>
      </w:pPr>
      <w:r>
        <w:t>on my devoted head. Have I not suffered enough, that you seek to</w:t>
      </w:r>
    </w:p>
    <w:p w14:paraId="1AA8E637" w14:textId="77777777" w:rsidR="00BD2924" w:rsidRDefault="00000000">
      <w:pPr>
        <w:ind w:firstLine="360"/>
        <w:jc w:val="both"/>
      </w:pPr>
      <w:r>
        <w:t>increase my misery? Life, although it may only be an accumulation of</w:t>
      </w:r>
    </w:p>
    <w:p w14:paraId="5C948C7E" w14:textId="77777777" w:rsidR="00BD2924" w:rsidRDefault="00000000">
      <w:pPr>
        <w:ind w:firstLine="360"/>
        <w:jc w:val="both"/>
      </w:pPr>
      <w:r>
        <w:t>anguish, is dear to me, and I will defend it. Remember, thou hast made</w:t>
      </w:r>
    </w:p>
    <w:p w14:paraId="49DEA6AC" w14:textId="77777777" w:rsidR="00BD2924" w:rsidRDefault="00000000">
      <w:pPr>
        <w:ind w:firstLine="360"/>
        <w:jc w:val="both"/>
      </w:pPr>
      <w:r>
        <w:t>me more powerful than thyself; my height is superior to thine, my</w:t>
      </w:r>
    </w:p>
    <w:p w14:paraId="7DACF9B6" w14:textId="77777777" w:rsidR="00BD2924" w:rsidRDefault="00000000">
      <w:pPr>
        <w:ind w:firstLine="360"/>
        <w:jc w:val="both"/>
      </w:pPr>
      <w:r>
        <w:t>joints more supple. But I will not be tempted to set myself in</w:t>
      </w:r>
    </w:p>
    <w:p w14:paraId="6FF4A42A" w14:textId="77777777" w:rsidR="00BD2924" w:rsidRDefault="00000000">
      <w:pPr>
        <w:ind w:firstLine="360"/>
        <w:jc w:val="both"/>
      </w:pPr>
      <w:r>
        <w:t>opposition to thee. I am thy creature, and I will be even mild and</w:t>
      </w:r>
    </w:p>
    <w:p w14:paraId="174AD26D" w14:textId="77777777" w:rsidR="00BD2924" w:rsidRDefault="00000000">
      <w:pPr>
        <w:ind w:firstLine="360"/>
        <w:jc w:val="both"/>
      </w:pPr>
      <w:r>
        <w:t>docile to my natural lord and king if thou wilt also perform thy part,</w:t>
      </w:r>
    </w:p>
    <w:p w14:paraId="2C775A1E" w14:textId="77777777" w:rsidR="00BD2924" w:rsidRDefault="00000000">
      <w:pPr>
        <w:ind w:firstLine="360"/>
        <w:jc w:val="both"/>
      </w:pPr>
      <w:r>
        <w:t>the which thou owest me. Oh, Frankenstein, be not equitable to every</w:t>
      </w:r>
    </w:p>
    <w:p w14:paraId="79C9056A" w14:textId="77777777" w:rsidR="00BD2924" w:rsidRDefault="00000000">
      <w:pPr>
        <w:ind w:firstLine="360"/>
        <w:jc w:val="both"/>
      </w:pPr>
      <w:r>
        <w:t>other and trample upon me alone, to whom thy justice, and even thy</w:t>
      </w:r>
    </w:p>
    <w:p w14:paraId="2FE1AF84" w14:textId="77777777" w:rsidR="00BD2924" w:rsidRDefault="00000000">
      <w:pPr>
        <w:ind w:firstLine="360"/>
        <w:jc w:val="both"/>
      </w:pPr>
      <w:r>
        <w:t>clemency and affection, is most due. Remember that I am thy creature;</w:t>
      </w:r>
    </w:p>
    <w:p w14:paraId="0017261C" w14:textId="77777777" w:rsidR="00BD2924" w:rsidRDefault="00000000">
      <w:pPr>
        <w:ind w:firstLine="360"/>
        <w:jc w:val="both"/>
      </w:pPr>
      <w:r>
        <w:t>I ought to be thy Adam, but I am rather the fallen angel, whom thou</w:t>
      </w:r>
    </w:p>
    <w:p w14:paraId="131DBAC5" w14:textId="77777777" w:rsidR="00BD2924" w:rsidRDefault="00000000">
      <w:pPr>
        <w:ind w:firstLine="360"/>
        <w:jc w:val="both"/>
      </w:pPr>
      <w:r>
        <w:t>drivest from joy for no misdeed. Everywhere I see bliss, from which I</w:t>
      </w:r>
    </w:p>
    <w:p w14:paraId="7692CCB0" w14:textId="77777777" w:rsidR="00BD2924" w:rsidRDefault="00000000">
      <w:pPr>
        <w:ind w:firstLine="360"/>
        <w:jc w:val="both"/>
      </w:pPr>
      <w:r>
        <w:t>alone am irrevocably excluded. I was benevolent and good; misery made</w:t>
      </w:r>
    </w:p>
    <w:p w14:paraId="78C3817A" w14:textId="77777777" w:rsidR="00BD2924" w:rsidRDefault="00000000">
      <w:pPr>
        <w:ind w:firstLine="360"/>
        <w:jc w:val="both"/>
      </w:pPr>
      <w:r>
        <w:t>me a fiend. Make me happy, and I shall again be virtuous.”</w:t>
      </w:r>
    </w:p>
    <w:p w14:paraId="7F4B1197" w14:textId="77777777" w:rsidR="00BD2924" w:rsidRDefault="00000000">
      <w:pPr>
        <w:ind w:firstLine="360"/>
        <w:jc w:val="both"/>
      </w:pPr>
      <w:r>
        <w:t>“Begone! I will not hear you. There can be no community between you</w:t>
      </w:r>
    </w:p>
    <w:p w14:paraId="7DEEB9D3" w14:textId="77777777" w:rsidR="00BD2924" w:rsidRDefault="00000000">
      <w:pPr>
        <w:ind w:firstLine="360"/>
        <w:jc w:val="both"/>
      </w:pPr>
      <w:r>
        <w:t>and me; we are enemies. Begone, or let us try our strength in a fight,</w:t>
      </w:r>
    </w:p>
    <w:p w14:paraId="4A5BCA1D" w14:textId="77777777" w:rsidR="00BD2924" w:rsidRDefault="00000000">
      <w:pPr>
        <w:ind w:firstLine="360"/>
        <w:jc w:val="both"/>
      </w:pPr>
      <w:r>
        <w:t>in which one must fall.”</w:t>
      </w:r>
    </w:p>
    <w:p w14:paraId="3E659B1E" w14:textId="77777777" w:rsidR="00BD2924" w:rsidRDefault="00000000">
      <w:pPr>
        <w:ind w:firstLine="360"/>
        <w:jc w:val="both"/>
      </w:pPr>
      <w:r>
        <w:t>“How can I move thee? Will no entreaties cause thee to turn a</w:t>
      </w:r>
    </w:p>
    <w:p w14:paraId="5AFCACE8" w14:textId="77777777" w:rsidR="00BD2924" w:rsidRDefault="00000000">
      <w:pPr>
        <w:ind w:firstLine="360"/>
        <w:jc w:val="both"/>
      </w:pPr>
      <w:r>
        <w:lastRenderedPageBreak/>
        <w:t>favourable eye upon thy creature, who implores thy goodness and</w:t>
      </w:r>
    </w:p>
    <w:p w14:paraId="2A822669" w14:textId="77777777" w:rsidR="00BD2924" w:rsidRDefault="00000000">
      <w:pPr>
        <w:ind w:firstLine="360"/>
        <w:jc w:val="both"/>
      </w:pPr>
      <w:r>
        <w:t>compassion? Believe me, Frankenstein, I was benevolent; my soul glowed</w:t>
      </w:r>
    </w:p>
    <w:p w14:paraId="5E0853B9" w14:textId="77777777" w:rsidR="00BD2924" w:rsidRDefault="00000000">
      <w:pPr>
        <w:ind w:firstLine="360"/>
        <w:jc w:val="both"/>
      </w:pPr>
      <w:r>
        <w:t>with love and humanity; but am I not alone, miserably alone? You, my</w:t>
      </w:r>
    </w:p>
    <w:p w14:paraId="0080C849" w14:textId="77777777" w:rsidR="00BD2924" w:rsidRDefault="00000000">
      <w:pPr>
        <w:ind w:firstLine="360"/>
        <w:jc w:val="both"/>
      </w:pPr>
      <w:r>
        <w:t>creator, abhor me; what hope can I gather from your fellow creatures,</w:t>
      </w:r>
    </w:p>
    <w:p w14:paraId="67905775" w14:textId="77777777" w:rsidR="00BD2924" w:rsidRDefault="00000000">
      <w:pPr>
        <w:ind w:firstLine="360"/>
        <w:jc w:val="both"/>
      </w:pPr>
      <w:r>
        <w:t>who owe me nothing? They spurn and hate me. The desert mountains and</w:t>
      </w:r>
    </w:p>
    <w:p w14:paraId="27781386" w14:textId="77777777" w:rsidR="00BD2924" w:rsidRDefault="00000000">
      <w:pPr>
        <w:ind w:firstLine="360"/>
        <w:jc w:val="both"/>
      </w:pPr>
      <w:r>
        <w:t>dreary glaciers are my refuge. I have wandered here many days; the</w:t>
      </w:r>
    </w:p>
    <w:p w14:paraId="4491CFD3" w14:textId="77777777" w:rsidR="00BD2924" w:rsidRDefault="00000000">
      <w:pPr>
        <w:ind w:firstLine="360"/>
        <w:jc w:val="both"/>
      </w:pPr>
      <w:r>
        <w:t>caves of ice, which I only do not fear, are a dwelling to me, and the</w:t>
      </w:r>
    </w:p>
    <w:p w14:paraId="28DEAAD2" w14:textId="77777777" w:rsidR="00BD2924" w:rsidRDefault="00000000">
      <w:pPr>
        <w:ind w:firstLine="360"/>
        <w:jc w:val="both"/>
      </w:pPr>
      <w:r>
        <w:t>only one which man does not grudge. These bleak skies I hail, for they</w:t>
      </w:r>
    </w:p>
    <w:p w14:paraId="014BF39D" w14:textId="77777777" w:rsidR="00BD2924" w:rsidRDefault="00000000">
      <w:pPr>
        <w:ind w:firstLine="360"/>
        <w:jc w:val="both"/>
      </w:pPr>
      <w:r>
        <w:t>are kinder to me than your fellow beings. If the multitude of mankind</w:t>
      </w:r>
    </w:p>
    <w:p w14:paraId="59CD7FC9" w14:textId="77777777" w:rsidR="00BD2924" w:rsidRDefault="00000000">
      <w:pPr>
        <w:ind w:firstLine="360"/>
        <w:jc w:val="both"/>
      </w:pPr>
      <w:r>
        <w:t>knew of my existence, they would do as you do, and arm themselves for</w:t>
      </w:r>
    </w:p>
    <w:p w14:paraId="3BAC333D" w14:textId="77777777" w:rsidR="00BD2924" w:rsidRDefault="00000000">
      <w:pPr>
        <w:ind w:firstLine="360"/>
        <w:jc w:val="both"/>
      </w:pPr>
      <w:r>
        <w:t>my destruction. Shall I not then hate them who abhor me? I will keep</w:t>
      </w:r>
    </w:p>
    <w:p w14:paraId="58367BB5" w14:textId="77777777" w:rsidR="00BD2924" w:rsidRDefault="00000000">
      <w:pPr>
        <w:ind w:firstLine="360"/>
        <w:jc w:val="both"/>
      </w:pPr>
      <w:r>
        <w:t>no terms with my enemies. I am miserable, and they shall share my</w:t>
      </w:r>
    </w:p>
    <w:p w14:paraId="3D34B2B5" w14:textId="77777777" w:rsidR="00BD2924" w:rsidRDefault="00000000">
      <w:pPr>
        <w:ind w:firstLine="360"/>
        <w:jc w:val="both"/>
      </w:pPr>
      <w:r>
        <w:t>wretchedness. Yet it is in your power to recompense me, and deliver</w:t>
      </w:r>
    </w:p>
    <w:p w14:paraId="29B8AF6F" w14:textId="77777777" w:rsidR="00BD2924" w:rsidRDefault="00000000">
      <w:pPr>
        <w:ind w:firstLine="360"/>
        <w:jc w:val="both"/>
      </w:pPr>
      <w:r>
        <w:t>them from an evil which it only remains for you to make so great, that</w:t>
      </w:r>
    </w:p>
    <w:p w14:paraId="2D2EFB75" w14:textId="77777777" w:rsidR="00BD2924" w:rsidRDefault="00000000">
      <w:pPr>
        <w:ind w:firstLine="360"/>
        <w:jc w:val="both"/>
      </w:pPr>
      <w:r>
        <w:t>not only you and your family, but thousands of others, shall be</w:t>
      </w:r>
    </w:p>
    <w:p w14:paraId="7E7191F0" w14:textId="77777777" w:rsidR="00BD2924" w:rsidRDefault="00000000">
      <w:pPr>
        <w:ind w:firstLine="360"/>
        <w:jc w:val="both"/>
      </w:pPr>
      <w:r>
        <w:t>swallowed up in the whirlwinds of its rage. Let your compassion be</w:t>
      </w:r>
    </w:p>
    <w:p w14:paraId="65F8AD9B" w14:textId="77777777" w:rsidR="00BD2924" w:rsidRDefault="00000000">
      <w:pPr>
        <w:ind w:firstLine="360"/>
        <w:jc w:val="both"/>
      </w:pPr>
      <w:r>
        <w:t>moved, and do not disdain me. Listen to my tale; when you have heard</w:t>
      </w:r>
    </w:p>
    <w:p w14:paraId="1028F219" w14:textId="77777777" w:rsidR="00BD2924" w:rsidRDefault="00000000">
      <w:pPr>
        <w:ind w:firstLine="360"/>
        <w:jc w:val="both"/>
      </w:pPr>
      <w:r>
        <w:t>that, abandon or commiserate me, as you shall judge that I deserve.</w:t>
      </w:r>
    </w:p>
    <w:p w14:paraId="0DDC53F2" w14:textId="77777777" w:rsidR="00BD2924" w:rsidRDefault="00000000">
      <w:pPr>
        <w:ind w:firstLine="360"/>
        <w:jc w:val="both"/>
      </w:pPr>
      <w:r>
        <w:t>But hear me. The guilty are allowed, by human laws, bloody as they</w:t>
      </w:r>
    </w:p>
    <w:p w14:paraId="588D1A7E" w14:textId="77777777" w:rsidR="00BD2924" w:rsidRDefault="00000000">
      <w:pPr>
        <w:ind w:firstLine="360"/>
        <w:jc w:val="both"/>
      </w:pPr>
      <w:r>
        <w:t>are, to speak in their own defence before they are condemned. Listen</w:t>
      </w:r>
    </w:p>
    <w:p w14:paraId="383E3ABA" w14:textId="77777777" w:rsidR="00BD2924" w:rsidRDefault="00000000">
      <w:pPr>
        <w:ind w:firstLine="360"/>
        <w:jc w:val="both"/>
      </w:pPr>
      <w:r>
        <w:t>to me, Frankenstein. You accuse me of murder, and yet you would, with</w:t>
      </w:r>
    </w:p>
    <w:p w14:paraId="465FBB13" w14:textId="77777777" w:rsidR="00BD2924" w:rsidRDefault="00000000">
      <w:pPr>
        <w:ind w:firstLine="360"/>
        <w:jc w:val="both"/>
      </w:pPr>
      <w:r>
        <w:t>a satisfied conscience, destroy your own creature. Oh, praise the</w:t>
      </w:r>
    </w:p>
    <w:p w14:paraId="6198A902" w14:textId="77777777" w:rsidR="00BD2924" w:rsidRDefault="00000000">
      <w:pPr>
        <w:ind w:firstLine="360"/>
        <w:jc w:val="both"/>
      </w:pPr>
      <w:r>
        <w:t>eternal justice of man! Yet I ask you not to spare me; listen to me,</w:t>
      </w:r>
    </w:p>
    <w:p w14:paraId="38989B27" w14:textId="77777777" w:rsidR="00BD2924" w:rsidRDefault="00000000">
      <w:pPr>
        <w:ind w:firstLine="360"/>
        <w:jc w:val="both"/>
      </w:pPr>
      <w:r>
        <w:t>and then, if you can, and if you will, destroy the work of your hands.”</w:t>
      </w:r>
    </w:p>
    <w:p w14:paraId="5184F072" w14:textId="77777777" w:rsidR="00BD2924" w:rsidRDefault="00000000">
      <w:pPr>
        <w:ind w:firstLine="360"/>
        <w:jc w:val="both"/>
      </w:pPr>
      <w:r>
        <w:t>“Why do you call to my remembrance,” I rejoined, “circumstances of</w:t>
      </w:r>
    </w:p>
    <w:p w14:paraId="740937FA" w14:textId="77777777" w:rsidR="00BD2924" w:rsidRDefault="00000000">
      <w:pPr>
        <w:ind w:firstLine="360"/>
        <w:jc w:val="both"/>
      </w:pPr>
      <w:r>
        <w:lastRenderedPageBreak/>
        <w:t>which I shudder to reflect, that I have been the miserable origin and</w:t>
      </w:r>
    </w:p>
    <w:p w14:paraId="20B5679C" w14:textId="77777777" w:rsidR="00BD2924" w:rsidRDefault="00000000">
      <w:pPr>
        <w:ind w:firstLine="360"/>
        <w:jc w:val="both"/>
      </w:pPr>
      <w:r>
        <w:t>author? Cursed be the day, abhorred devil, in which you first saw</w:t>
      </w:r>
    </w:p>
    <w:p w14:paraId="6A5493D3" w14:textId="77777777" w:rsidR="00BD2924" w:rsidRDefault="00000000">
      <w:pPr>
        <w:ind w:firstLine="360"/>
        <w:jc w:val="both"/>
      </w:pPr>
      <w:r>
        <w:t>light! Cursed (although I curse myself) be the hands that formed you!</w:t>
      </w:r>
    </w:p>
    <w:p w14:paraId="49B802C8" w14:textId="77777777" w:rsidR="00BD2924" w:rsidRDefault="00000000">
      <w:pPr>
        <w:ind w:firstLine="360"/>
        <w:jc w:val="both"/>
      </w:pPr>
      <w:r>
        <w:t>You have made me wretched beyond expression. You have left me no power</w:t>
      </w:r>
    </w:p>
    <w:p w14:paraId="334F9989" w14:textId="77777777" w:rsidR="00BD2924" w:rsidRDefault="00000000">
      <w:pPr>
        <w:ind w:firstLine="360"/>
        <w:jc w:val="both"/>
      </w:pPr>
      <w:r>
        <w:t>to consider whether I am just to you or not. Begone! Relieve me from</w:t>
      </w:r>
    </w:p>
    <w:p w14:paraId="0FC1DF4F" w14:textId="77777777" w:rsidR="00BD2924" w:rsidRDefault="00000000">
      <w:pPr>
        <w:ind w:firstLine="360"/>
        <w:jc w:val="both"/>
      </w:pPr>
      <w:r>
        <w:t>the sight of your detested form.”</w:t>
      </w:r>
    </w:p>
    <w:p w14:paraId="1BA09891" w14:textId="77777777" w:rsidR="00BD2924" w:rsidRDefault="00000000">
      <w:pPr>
        <w:ind w:firstLine="360"/>
        <w:jc w:val="both"/>
      </w:pPr>
      <w:r>
        <w:t>“Thus I relieve thee, my creator,” he said, and placed his hated hands</w:t>
      </w:r>
    </w:p>
    <w:p w14:paraId="7B09B55C" w14:textId="77777777" w:rsidR="00BD2924" w:rsidRDefault="00000000">
      <w:pPr>
        <w:ind w:firstLine="360"/>
        <w:jc w:val="both"/>
      </w:pPr>
      <w:r>
        <w:t>before my eyes, which I flung from me with violence; “thus I take from</w:t>
      </w:r>
    </w:p>
    <w:p w14:paraId="3E7F7D96" w14:textId="77777777" w:rsidR="00BD2924" w:rsidRDefault="00000000">
      <w:pPr>
        <w:ind w:firstLine="360"/>
        <w:jc w:val="both"/>
      </w:pPr>
      <w:r>
        <w:t>thee a sight which you abhor. Still thou canst listen to me and grant</w:t>
      </w:r>
    </w:p>
    <w:p w14:paraId="3C01C460" w14:textId="77777777" w:rsidR="00BD2924" w:rsidRDefault="00000000">
      <w:pPr>
        <w:ind w:firstLine="360"/>
        <w:jc w:val="both"/>
      </w:pPr>
      <w:r>
        <w:t>me thy compassion. By the virtues that I once possessed, I demand this</w:t>
      </w:r>
    </w:p>
    <w:p w14:paraId="2AD76B65" w14:textId="77777777" w:rsidR="00BD2924" w:rsidRDefault="00000000">
      <w:pPr>
        <w:ind w:firstLine="360"/>
        <w:jc w:val="both"/>
      </w:pPr>
      <w:r>
        <w:t>from you. Hear my tale; it is long and strange, and the temperature of</w:t>
      </w:r>
    </w:p>
    <w:p w14:paraId="253FD756" w14:textId="77777777" w:rsidR="00BD2924" w:rsidRDefault="00000000">
      <w:pPr>
        <w:ind w:firstLine="360"/>
        <w:jc w:val="both"/>
      </w:pPr>
      <w:r>
        <w:t>this place is not fitting to your fine sensations; come to the hut upon</w:t>
      </w:r>
    </w:p>
    <w:p w14:paraId="1D34C953" w14:textId="77777777" w:rsidR="00BD2924" w:rsidRDefault="00000000">
      <w:pPr>
        <w:ind w:firstLine="360"/>
        <w:jc w:val="both"/>
      </w:pPr>
      <w:r>
        <w:t>the mountain. The sun is yet high in the heavens; before it descends</w:t>
      </w:r>
    </w:p>
    <w:p w14:paraId="0D1C28C8" w14:textId="77777777" w:rsidR="00BD2924" w:rsidRDefault="00000000">
      <w:pPr>
        <w:ind w:firstLine="360"/>
        <w:jc w:val="both"/>
      </w:pPr>
      <w:r>
        <w:t>to hide itself behind your snowy precipices and illuminate another</w:t>
      </w:r>
    </w:p>
    <w:p w14:paraId="0C5539E8" w14:textId="77777777" w:rsidR="00BD2924" w:rsidRDefault="00000000">
      <w:pPr>
        <w:ind w:firstLine="360"/>
        <w:jc w:val="both"/>
      </w:pPr>
      <w:r>
        <w:t>world, you will have heard my story and can decide. On you it rests,</w:t>
      </w:r>
    </w:p>
    <w:p w14:paraId="3C9B2411" w14:textId="77777777" w:rsidR="00BD2924" w:rsidRDefault="00000000">
      <w:pPr>
        <w:ind w:firstLine="360"/>
        <w:jc w:val="both"/>
      </w:pPr>
      <w:r>
        <w:t>whether I quit for ever the neighbourhood of man and lead a harmless</w:t>
      </w:r>
    </w:p>
    <w:p w14:paraId="26C36F27" w14:textId="77777777" w:rsidR="00BD2924" w:rsidRDefault="00000000">
      <w:pPr>
        <w:ind w:firstLine="360"/>
        <w:jc w:val="both"/>
      </w:pPr>
      <w:r>
        <w:t>life, or become the scourge of your fellow creatures and the author of</w:t>
      </w:r>
    </w:p>
    <w:p w14:paraId="328BEFE1" w14:textId="77777777" w:rsidR="00BD2924" w:rsidRDefault="00000000">
      <w:pPr>
        <w:ind w:firstLine="360"/>
        <w:jc w:val="both"/>
      </w:pPr>
      <w:r>
        <w:t>your own speedy ruin.”</w:t>
      </w:r>
    </w:p>
    <w:p w14:paraId="3D7E53DE" w14:textId="77777777" w:rsidR="00BD2924" w:rsidRDefault="00000000">
      <w:pPr>
        <w:ind w:firstLine="360"/>
        <w:jc w:val="both"/>
      </w:pPr>
      <w:r>
        <w:t>As he said this he led the way across the ice; I followed. My heart</w:t>
      </w:r>
    </w:p>
    <w:p w14:paraId="32645047" w14:textId="77777777" w:rsidR="00BD2924" w:rsidRDefault="00000000">
      <w:pPr>
        <w:ind w:firstLine="360"/>
        <w:jc w:val="both"/>
      </w:pPr>
      <w:r>
        <w:t>was full, and I did not answer him, but as I proceeded, I weighed the</w:t>
      </w:r>
    </w:p>
    <w:p w14:paraId="4D688B75" w14:textId="77777777" w:rsidR="00BD2924" w:rsidRDefault="00000000">
      <w:pPr>
        <w:ind w:firstLine="360"/>
        <w:jc w:val="both"/>
      </w:pPr>
      <w:r>
        <w:t>various arguments that he had used and determined at least to listen to</w:t>
      </w:r>
    </w:p>
    <w:p w14:paraId="3EBAF546" w14:textId="77777777" w:rsidR="00BD2924" w:rsidRDefault="00000000">
      <w:pPr>
        <w:ind w:firstLine="360"/>
        <w:jc w:val="both"/>
      </w:pPr>
      <w:r>
        <w:t>his tale. I was partly urged by curiosity, and compassion confirmed my</w:t>
      </w:r>
    </w:p>
    <w:p w14:paraId="25605C3E" w14:textId="77777777" w:rsidR="00BD2924" w:rsidRDefault="00000000">
      <w:pPr>
        <w:ind w:firstLine="360"/>
        <w:jc w:val="both"/>
      </w:pPr>
      <w:r>
        <w:t>resolution. I had hitherto supposed him to be the murderer of my</w:t>
      </w:r>
    </w:p>
    <w:p w14:paraId="7CBF79E1" w14:textId="77777777" w:rsidR="00BD2924" w:rsidRDefault="00000000">
      <w:pPr>
        <w:ind w:firstLine="360"/>
        <w:jc w:val="both"/>
      </w:pPr>
      <w:r>
        <w:t>brother, and I eagerly sought a confirmation or denial of this opinion.</w:t>
      </w:r>
    </w:p>
    <w:p w14:paraId="58B3B841" w14:textId="77777777" w:rsidR="00BD2924" w:rsidRDefault="00000000">
      <w:pPr>
        <w:ind w:firstLine="360"/>
        <w:jc w:val="both"/>
      </w:pPr>
      <w:r>
        <w:t>For the first time, also, I felt what the duties of a creator towards</w:t>
      </w:r>
    </w:p>
    <w:p w14:paraId="01B077B3" w14:textId="77777777" w:rsidR="00BD2924" w:rsidRDefault="00000000">
      <w:pPr>
        <w:ind w:firstLine="360"/>
        <w:jc w:val="both"/>
      </w:pPr>
      <w:r>
        <w:lastRenderedPageBreak/>
        <w:t>his creature were, and that I ought to render him happy before I</w:t>
      </w:r>
    </w:p>
    <w:p w14:paraId="69ECB896" w14:textId="77777777" w:rsidR="00BD2924" w:rsidRDefault="00000000">
      <w:pPr>
        <w:ind w:firstLine="360"/>
        <w:jc w:val="both"/>
      </w:pPr>
      <w:r>
        <w:t>complained of his wickedness. These motives urged me to comply with</w:t>
      </w:r>
    </w:p>
    <w:p w14:paraId="397232EE" w14:textId="77777777" w:rsidR="00BD2924" w:rsidRDefault="00000000">
      <w:pPr>
        <w:ind w:firstLine="360"/>
        <w:jc w:val="both"/>
      </w:pPr>
      <w:r>
        <w:t>his demand. We crossed the ice, therefore, and ascended the opposite</w:t>
      </w:r>
    </w:p>
    <w:p w14:paraId="6D18962C" w14:textId="77777777" w:rsidR="00BD2924" w:rsidRDefault="00000000">
      <w:pPr>
        <w:ind w:firstLine="360"/>
        <w:jc w:val="both"/>
      </w:pPr>
      <w:r>
        <w:t>rock. The air was cold, and the rain again began to descend; we</w:t>
      </w:r>
    </w:p>
    <w:p w14:paraId="6345FB49" w14:textId="77777777" w:rsidR="00BD2924" w:rsidRDefault="00000000">
      <w:pPr>
        <w:ind w:firstLine="360"/>
        <w:jc w:val="both"/>
      </w:pPr>
      <w:r>
        <w:t>entered the hut, the fiend with an air of exultation, I with a heavy</w:t>
      </w:r>
    </w:p>
    <w:p w14:paraId="0EC60F8A" w14:textId="77777777" w:rsidR="00BD2924" w:rsidRDefault="00000000">
      <w:pPr>
        <w:ind w:firstLine="360"/>
        <w:jc w:val="both"/>
      </w:pPr>
      <w:r>
        <w:t>heart and depressed spirits. But I consented to listen, and seating</w:t>
      </w:r>
    </w:p>
    <w:p w14:paraId="5F4EE9D0" w14:textId="77777777" w:rsidR="00BD2924" w:rsidRDefault="00000000">
      <w:pPr>
        <w:ind w:firstLine="360"/>
        <w:jc w:val="both"/>
      </w:pPr>
      <w:r>
        <w:t>myself by the fire which my odious companion had lighted, he thus began</w:t>
      </w:r>
    </w:p>
    <w:p w14:paraId="716CB1BE" w14:textId="77777777" w:rsidR="00BD2924" w:rsidRDefault="00000000">
      <w:pPr>
        <w:ind w:firstLine="360"/>
        <w:jc w:val="both"/>
      </w:pPr>
      <w:r>
        <w:t>his tale.</w:t>
      </w:r>
    </w:p>
    <w:p w14:paraId="71EBB66A" w14:textId="77777777" w:rsidR="00BD2924" w:rsidRDefault="00000000">
      <w:pPr>
        <w:pStyle w:val="Heading1"/>
        <w:jc w:val="center"/>
      </w:pPr>
      <w:r>
        <w:t>CHAPTER XI</w:t>
      </w:r>
    </w:p>
    <w:p w14:paraId="7AC1EC07" w14:textId="77777777" w:rsidR="00BD2924" w:rsidRDefault="00000000">
      <w:pPr>
        <w:jc w:val="center"/>
      </w:pPr>
      <w:r>
        <w:rPr>
          <w:i/>
          <w:sz w:val="20"/>
        </w:rPr>
        <w:t>(Original Canon)</w:t>
      </w:r>
    </w:p>
    <w:p w14:paraId="7C88BB8E" w14:textId="77777777" w:rsidR="00BD2924" w:rsidRDefault="00000000">
      <w:pPr>
        <w:ind w:firstLine="360"/>
        <w:jc w:val="both"/>
      </w:pPr>
      <w:r>
        <w:t>“It is with considerable difficulty that I remember the original era of</w:t>
      </w:r>
    </w:p>
    <w:p w14:paraId="24902FE6" w14:textId="77777777" w:rsidR="00BD2924" w:rsidRDefault="00000000">
      <w:pPr>
        <w:ind w:firstLine="360"/>
        <w:jc w:val="both"/>
      </w:pPr>
      <w:r>
        <w:t>my being; all the events of that period appear confused and indistinct.</w:t>
      </w:r>
    </w:p>
    <w:p w14:paraId="4A8A4107" w14:textId="77777777" w:rsidR="00BD2924" w:rsidRDefault="00000000">
      <w:pPr>
        <w:ind w:firstLine="360"/>
        <w:jc w:val="both"/>
      </w:pPr>
      <w:r>
        <w:t>A strange multiplicity of sensations seized me, and I saw, felt, heard,</w:t>
      </w:r>
    </w:p>
    <w:p w14:paraId="34ED8568" w14:textId="77777777" w:rsidR="00BD2924" w:rsidRDefault="00000000">
      <w:pPr>
        <w:ind w:firstLine="360"/>
        <w:jc w:val="both"/>
      </w:pPr>
      <w:r>
        <w:t>and smelt at the same time; and it was, indeed, a long time before I</w:t>
      </w:r>
    </w:p>
    <w:p w14:paraId="1723B4C9" w14:textId="77777777" w:rsidR="00BD2924" w:rsidRDefault="00000000">
      <w:pPr>
        <w:ind w:firstLine="360"/>
        <w:jc w:val="both"/>
      </w:pPr>
      <w:r>
        <w:t>learned to distinguish between the operations of my various senses. By</w:t>
      </w:r>
    </w:p>
    <w:p w14:paraId="4FDB39DE" w14:textId="77777777" w:rsidR="00BD2924" w:rsidRDefault="00000000">
      <w:pPr>
        <w:ind w:firstLine="360"/>
        <w:jc w:val="both"/>
      </w:pPr>
      <w:r>
        <w:t>degrees, I remember, a stronger light pressed upon my nerves, so that I</w:t>
      </w:r>
    </w:p>
    <w:p w14:paraId="2847D1FE" w14:textId="77777777" w:rsidR="00BD2924" w:rsidRDefault="00000000">
      <w:pPr>
        <w:ind w:firstLine="360"/>
        <w:jc w:val="both"/>
      </w:pPr>
      <w:r>
        <w:t>was obliged to shut my eyes. Darkness then came over me and troubled</w:t>
      </w:r>
    </w:p>
    <w:p w14:paraId="664FB6AB" w14:textId="77777777" w:rsidR="00BD2924" w:rsidRDefault="00000000">
      <w:pPr>
        <w:ind w:firstLine="360"/>
        <w:jc w:val="both"/>
      </w:pPr>
      <w:r>
        <w:t>me, but hardly had I felt this when, by opening my eyes, as I now</w:t>
      </w:r>
    </w:p>
    <w:p w14:paraId="1B1F9D35" w14:textId="77777777" w:rsidR="00BD2924" w:rsidRDefault="00000000">
      <w:pPr>
        <w:ind w:firstLine="360"/>
        <w:jc w:val="both"/>
      </w:pPr>
      <w:r>
        <w:t>suppose, the light poured in upon me again. I walked and, I believe,</w:t>
      </w:r>
    </w:p>
    <w:p w14:paraId="26DEC0FD" w14:textId="77777777" w:rsidR="00BD2924" w:rsidRDefault="00000000">
      <w:pPr>
        <w:ind w:firstLine="360"/>
        <w:jc w:val="both"/>
      </w:pPr>
      <w:r>
        <w:t>descended, but I presently found a great alteration in my sensations.</w:t>
      </w:r>
    </w:p>
    <w:p w14:paraId="4A9E6F5E" w14:textId="77777777" w:rsidR="00BD2924" w:rsidRDefault="00000000">
      <w:pPr>
        <w:ind w:firstLine="360"/>
        <w:jc w:val="both"/>
      </w:pPr>
      <w:r>
        <w:t>Before, dark and opaque bodies had surrounded me, impervious to my</w:t>
      </w:r>
    </w:p>
    <w:p w14:paraId="3B235199" w14:textId="77777777" w:rsidR="00BD2924" w:rsidRDefault="00000000">
      <w:pPr>
        <w:ind w:firstLine="360"/>
        <w:jc w:val="both"/>
      </w:pPr>
      <w:r>
        <w:t>touch or sight; but I now found that I could wander on at liberty, with</w:t>
      </w:r>
    </w:p>
    <w:p w14:paraId="54FE3C5D" w14:textId="77777777" w:rsidR="00BD2924" w:rsidRDefault="00000000">
      <w:pPr>
        <w:ind w:firstLine="360"/>
        <w:jc w:val="both"/>
      </w:pPr>
      <w:r>
        <w:t>no obstacles which I could not either surmount or avoid. The light</w:t>
      </w:r>
    </w:p>
    <w:p w14:paraId="385E9733" w14:textId="77777777" w:rsidR="00BD2924" w:rsidRDefault="00000000">
      <w:pPr>
        <w:ind w:firstLine="360"/>
        <w:jc w:val="both"/>
      </w:pPr>
      <w:r>
        <w:t>became more and more oppressive to me, and the heat wearying me as I</w:t>
      </w:r>
    </w:p>
    <w:p w14:paraId="1FDB4A15" w14:textId="77777777" w:rsidR="00BD2924" w:rsidRDefault="00000000">
      <w:pPr>
        <w:ind w:firstLine="360"/>
        <w:jc w:val="both"/>
      </w:pPr>
      <w:r>
        <w:t>walked, I sought a place where I could receive shade. This was the</w:t>
      </w:r>
    </w:p>
    <w:p w14:paraId="3AB5D734" w14:textId="77777777" w:rsidR="00BD2924" w:rsidRDefault="00000000">
      <w:pPr>
        <w:ind w:firstLine="360"/>
        <w:jc w:val="both"/>
      </w:pPr>
      <w:r>
        <w:lastRenderedPageBreak/>
        <w:t>forest near Ingolstadt; and here I lay by the side of a brook resting</w:t>
      </w:r>
    </w:p>
    <w:p w14:paraId="6D0DBBFB" w14:textId="77777777" w:rsidR="00BD2924" w:rsidRDefault="00000000">
      <w:pPr>
        <w:ind w:firstLine="360"/>
        <w:jc w:val="both"/>
      </w:pPr>
      <w:r>
        <w:t>from my fatigue, until I felt tormented by hunger and thirst. This</w:t>
      </w:r>
    </w:p>
    <w:p w14:paraId="42F18112" w14:textId="77777777" w:rsidR="00BD2924" w:rsidRDefault="00000000">
      <w:pPr>
        <w:ind w:firstLine="360"/>
        <w:jc w:val="both"/>
      </w:pPr>
      <w:r>
        <w:t>roused me from my nearly dormant state, and I ate some berries which I</w:t>
      </w:r>
    </w:p>
    <w:p w14:paraId="45F1772A" w14:textId="77777777" w:rsidR="00BD2924" w:rsidRDefault="00000000">
      <w:pPr>
        <w:ind w:firstLine="360"/>
        <w:jc w:val="both"/>
      </w:pPr>
      <w:r>
        <w:t>found hanging on the trees or lying on the ground. I slaked my thirst</w:t>
      </w:r>
    </w:p>
    <w:p w14:paraId="5B75681D" w14:textId="77777777" w:rsidR="00BD2924" w:rsidRDefault="00000000">
      <w:pPr>
        <w:ind w:firstLine="360"/>
        <w:jc w:val="both"/>
      </w:pPr>
      <w:r>
        <w:t>at the brook, and then lying down, was overcome by sleep.</w:t>
      </w:r>
    </w:p>
    <w:p w14:paraId="422802EB" w14:textId="77777777" w:rsidR="00BD2924" w:rsidRDefault="00000000">
      <w:pPr>
        <w:ind w:firstLine="360"/>
        <w:jc w:val="both"/>
      </w:pPr>
      <w:r>
        <w:t>“It was dark when I awoke; I felt cold also, and half frightened, as it</w:t>
      </w:r>
    </w:p>
    <w:p w14:paraId="1404B7CF" w14:textId="77777777" w:rsidR="00BD2924" w:rsidRDefault="00000000">
      <w:pPr>
        <w:ind w:firstLine="360"/>
        <w:jc w:val="both"/>
      </w:pPr>
      <w:r>
        <w:t>were, instinctively, finding myself so desolate. Before I had quitted</w:t>
      </w:r>
    </w:p>
    <w:p w14:paraId="140C29CA" w14:textId="77777777" w:rsidR="00BD2924" w:rsidRDefault="00000000">
      <w:pPr>
        <w:ind w:firstLine="360"/>
        <w:jc w:val="both"/>
      </w:pPr>
      <w:r>
        <w:t>your apartment, on a sensation of cold, I had covered myself with some</w:t>
      </w:r>
    </w:p>
    <w:p w14:paraId="31ABD697" w14:textId="77777777" w:rsidR="00BD2924" w:rsidRDefault="00000000">
      <w:pPr>
        <w:ind w:firstLine="360"/>
        <w:jc w:val="both"/>
      </w:pPr>
      <w:r>
        <w:t>clothes, but these were insufficient to secure me from the dews of</w:t>
      </w:r>
    </w:p>
    <w:p w14:paraId="28543F24" w14:textId="77777777" w:rsidR="00BD2924" w:rsidRDefault="00000000">
      <w:pPr>
        <w:ind w:firstLine="360"/>
        <w:jc w:val="both"/>
      </w:pPr>
      <w:r>
        <w:t>night. I was a poor, helpless, miserable wretch; I knew, and could</w:t>
      </w:r>
    </w:p>
    <w:p w14:paraId="43070B37" w14:textId="77777777" w:rsidR="00BD2924" w:rsidRDefault="00000000">
      <w:pPr>
        <w:ind w:firstLine="360"/>
        <w:jc w:val="both"/>
      </w:pPr>
      <w:r>
        <w:t>distinguish, nothing; but feeling pain invade me on all sides, I sat</w:t>
      </w:r>
    </w:p>
    <w:p w14:paraId="00460D3C" w14:textId="77777777" w:rsidR="00BD2924" w:rsidRDefault="00000000">
      <w:pPr>
        <w:ind w:firstLine="360"/>
        <w:jc w:val="both"/>
      </w:pPr>
      <w:r>
        <w:t>down and wept.</w:t>
      </w:r>
    </w:p>
    <w:p w14:paraId="1A765884" w14:textId="77777777" w:rsidR="00BD2924" w:rsidRDefault="00000000">
      <w:pPr>
        <w:ind w:firstLine="360"/>
        <w:jc w:val="both"/>
      </w:pPr>
      <w:r>
        <w:t>“Soon a gentle light stole over the heavens and gave me a sensation of</w:t>
      </w:r>
    </w:p>
    <w:p w14:paraId="492E8FC1" w14:textId="77777777" w:rsidR="00BD2924" w:rsidRDefault="00000000">
      <w:pPr>
        <w:ind w:firstLine="360"/>
        <w:jc w:val="both"/>
      </w:pPr>
      <w:r>
        <w:t>pleasure. I started up and beheld a radiant form rise from among the</w:t>
      </w:r>
    </w:p>
    <w:p w14:paraId="1A4DB21E" w14:textId="77777777" w:rsidR="00BD2924" w:rsidRDefault="00000000">
      <w:pPr>
        <w:ind w:firstLine="360"/>
        <w:jc w:val="both"/>
      </w:pPr>
      <w:r>
        <w:t>trees. [The moon] I gazed with a kind of wonder. It moved slowly,</w:t>
      </w:r>
    </w:p>
    <w:p w14:paraId="31B6EE22" w14:textId="77777777" w:rsidR="00BD2924" w:rsidRDefault="00000000">
      <w:pPr>
        <w:ind w:firstLine="360"/>
        <w:jc w:val="both"/>
      </w:pPr>
      <w:r>
        <w:t>but it enlightened my path, and I again went out in search of berries.</w:t>
      </w:r>
    </w:p>
    <w:p w14:paraId="51DA61E5" w14:textId="77777777" w:rsidR="00BD2924" w:rsidRDefault="00000000">
      <w:pPr>
        <w:ind w:firstLine="360"/>
        <w:jc w:val="both"/>
      </w:pPr>
      <w:r>
        <w:t>I was still cold when under one of the trees I found a huge cloak, with</w:t>
      </w:r>
    </w:p>
    <w:p w14:paraId="41EA7C56" w14:textId="77777777" w:rsidR="00BD2924" w:rsidRDefault="00000000">
      <w:pPr>
        <w:ind w:firstLine="360"/>
        <w:jc w:val="both"/>
      </w:pPr>
      <w:r>
        <w:t>which I covered myself, and sat down upon the ground. No distinct</w:t>
      </w:r>
    </w:p>
    <w:p w14:paraId="5BB0C988" w14:textId="77777777" w:rsidR="00BD2924" w:rsidRDefault="00000000">
      <w:pPr>
        <w:ind w:firstLine="360"/>
        <w:jc w:val="both"/>
      </w:pPr>
      <w:r>
        <w:t>ideas occupied my mind; all was confused. I felt light, and hunger,</w:t>
      </w:r>
    </w:p>
    <w:p w14:paraId="28303B87" w14:textId="77777777" w:rsidR="00BD2924" w:rsidRDefault="00000000">
      <w:pPr>
        <w:ind w:firstLine="360"/>
        <w:jc w:val="both"/>
      </w:pPr>
      <w:r>
        <w:t>and thirst, and darkness; innumerable sounds rang in my ears, and on</w:t>
      </w:r>
    </w:p>
    <w:p w14:paraId="5D686AB4" w14:textId="77777777" w:rsidR="00BD2924" w:rsidRDefault="00000000">
      <w:pPr>
        <w:ind w:firstLine="360"/>
        <w:jc w:val="both"/>
      </w:pPr>
      <w:r>
        <w:t>all sides various scents saluted me; the only object that I could</w:t>
      </w:r>
    </w:p>
    <w:p w14:paraId="09D2723B" w14:textId="77777777" w:rsidR="00BD2924" w:rsidRDefault="00000000">
      <w:pPr>
        <w:ind w:firstLine="360"/>
        <w:jc w:val="both"/>
      </w:pPr>
      <w:r>
        <w:t>distinguish was the bright moon, and I fixed my eyes on that with</w:t>
      </w:r>
    </w:p>
    <w:p w14:paraId="6974F80E" w14:textId="77777777" w:rsidR="00BD2924" w:rsidRDefault="00000000">
      <w:pPr>
        <w:ind w:firstLine="360"/>
        <w:jc w:val="both"/>
      </w:pPr>
      <w:r>
        <w:t>pleasure.</w:t>
      </w:r>
    </w:p>
    <w:p w14:paraId="475D1AE2" w14:textId="77777777" w:rsidR="00BD2924" w:rsidRDefault="00000000">
      <w:pPr>
        <w:ind w:firstLine="360"/>
        <w:jc w:val="both"/>
      </w:pPr>
      <w:r>
        <w:t>“Several changes of day and night passed, and the orb of night had</w:t>
      </w:r>
    </w:p>
    <w:p w14:paraId="59DD3C39" w14:textId="77777777" w:rsidR="00BD2924" w:rsidRDefault="00000000">
      <w:pPr>
        <w:ind w:firstLine="360"/>
        <w:jc w:val="both"/>
      </w:pPr>
      <w:r>
        <w:t>greatly lessened, when I began to distinguish my sensations from each</w:t>
      </w:r>
    </w:p>
    <w:p w14:paraId="175C34AB" w14:textId="77777777" w:rsidR="00BD2924" w:rsidRDefault="00000000">
      <w:pPr>
        <w:ind w:firstLine="360"/>
        <w:jc w:val="both"/>
      </w:pPr>
      <w:r>
        <w:lastRenderedPageBreak/>
        <w:t>other. I gradually saw plainly the clear stream that supplied me with</w:t>
      </w:r>
    </w:p>
    <w:p w14:paraId="475D556B" w14:textId="77777777" w:rsidR="00BD2924" w:rsidRDefault="00000000">
      <w:pPr>
        <w:ind w:firstLine="360"/>
        <w:jc w:val="both"/>
      </w:pPr>
      <w:r>
        <w:t>drink and the trees that shaded me with their foliage. I was delighted</w:t>
      </w:r>
    </w:p>
    <w:p w14:paraId="62A2C6C8" w14:textId="77777777" w:rsidR="00BD2924" w:rsidRDefault="00000000">
      <w:pPr>
        <w:ind w:firstLine="360"/>
        <w:jc w:val="both"/>
      </w:pPr>
      <w:r>
        <w:t>when I first discovered that a pleasant sound, which often saluted my</w:t>
      </w:r>
    </w:p>
    <w:p w14:paraId="19B0C97D" w14:textId="77777777" w:rsidR="00BD2924" w:rsidRDefault="00000000">
      <w:pPr>
        <w:ind w:firstLine="360"/>
        <w:jc w:val="both"/>
      </w:pPr>
      <w:r>
        <w:t>ears, proceeded from the throats of the little winged animals who had</w:t>
      </w:r>
    </w:p>
    <w:p w14:paraId="2E2E8A4A" w14:textId="77777777" w:rsidR="00BD2924" w:rsidRDefault="00000000">
      <w:pPr>
        <w:ind w:firstLine="360"/>
        <w:jc w:val="both"/>
      </w:pPr>
      <w:r>
        <w:t>often intercepted the light from my eyes. I began also to observe,</w:t>
      </w:r>
    </w:p>
    <w:p w14:paraId="4A7C1678" w14:textId="77777777" w:rsidR="00BD2924" w:rsidRDefault="00000000">
      <w:pPr>
        <w:ind w:firstLine="360"/>
        <w:jc w:val="both"/>
      </w:pPr>
      <w:r>
        <w:t>with greater accuracy, the forms that surrounded me and to perceive the</w:t>
      </w:r>
    </w:p>
    <w:p w14:paraId="1576CE6A" w14:textId="77777777" w:rsidR="00BD2924" w:rsidRDefault="00000000">
      <w:pPr>
        <w:ind w:firstLine="360"/>
        <w:jc w:val="both"/>
      </w:pPr>
      <w:r>
        <w:t>boundaries of the radiant roof of light which canopied me. Sometimes I</w:t>
      </w:r>
    </w:p>
    <w:p w14:paraId="09D983AA" w14:textId="77777777" w:rsidR="00BD2924" w:rsidRDefault="00000000">
      <w:pPr>
        <w:ind w:firstLine="360"/>
        <w:jc w:val="both"/>
      </w:pPr>
      <w:r>
        <w:t>tried to imitate the pleasant songs of the birds but was unable.</w:t>
      </w:r>
    </w:p>
    <w:p w14:paraId="789CCB59" w14:textId="77777777" w:rsidR="00BD2924" w:rsidRDefault="00000000">
      <w:pPr>
        <w:ind w:firstLine="360"/>
        <w:jc w:val="both"/>
      </w:pPr>
      <w:r>
        <w:t>Sometimes I wished to express my sensations in my own mode, but the</w:t>
      </w:r>
    </w:p>
    <w:p w14:paraId="3232172F" w14:textId="77777777" w:rsidR="00BD2924" w:rsidRDefault="00000000">
      <w:pPr>
        <w:ind w:firstLine="360"/>
        <w:jc w:val="both"/>
      </w:pPr>
      <w:r>
        <w:t>uncouth and inarticulate sounds which broke from me frightened me into</w:t>
      </w:r>
    </w:p>
    <w:p w14:paraId="46B037AC" w14:textId="77777777" w:rsidR="00BD2924" w:rsidRDefault="00000000">
      <w:pPr>
        <w:ind w:firstLine="360"/>
        <w:jc w:val="both"/>
      </w:pPr>
      <w:r>
        <w:t>silence again.</w:t>
      </w:r>
    </w:p>
    <w:p w14:paraId="715493E7" w14:textId="77777777" w:rsidR="00BD2924" w:rsidRDefault="00000000">
      <w:pPr>
        <w:ind w:firstLine="360"/>
        <w:jc w:val="both"/>
      </w:pPr>
      <w:r>
        <w:t>“The moon had disappeared from the night, and again, with a lessened</w:t>
      </w:r>
    </w:p>
    <w:p w14:paraId="54BAFDA0" w14:textId="77777777" w:rsidR="00BD2924" w:rsidRDefault="00000000">
      <w:pPr>
        <w:ind w:firstLine="360"/>
        <w:jc w:val="both"/>
      </w:pPr>
      <w:r>
        <w:t>form, showed itself, while I still remained in the forest. My</w:t>
      </w:r>
    </w:p>
    <w:p w14:paraId="24A0D4F1" w14:textId="77777777" w:rsidR="00BD2924" w:rsidRDefault="00000000">
      <w:pPr>
        <w:ind w:firstLine="360"/>
        <w:jc w:val="both"/>
      </w:pPr>
      <w:r>
        <w:t>sensations had by this time become distinct, and my mind received every</w:t>
      </w:r>
    </w:p>
    <w:p w14:paraId="4915F805" w14:textId="77777777" w:rsidR="00BD2924" w:rsidRDefault="00000000">
      <w:pPr>
        <w:ind w:firstLine="360"/>
        <w:jc w:val="both"/>
      </w:pPr>
      <w:r>
        <w:t>day additional ideas. My eyes became accustomed to the light and to</w:t>
      </w:r>
    </w:p>
    <w:p w14:paraId="6AD8A2D1" w14:textId="77777777" w:rsidR="00BD2924" w:rsidRDefault="00000000">
      <w:pPr>
        <w:ind w:firstLine="360"/>
        <w:jc w:val="both"/>
      </w:pPr>
      <w:r>
        <w:t>perceive objects in their right forms; I distinguished the insect from</w:t>
      </w:r>
    </w:p>
    <w:p w14:paraId="13EB2550" w14:textId="77777777" w:rsidR="00BD2924" w:rsidRDefault="00000000">
      <w:pPr>
        <w:ind w:firstLine="360"/>
        <w:jc w:val="both"/>
      </w:pPr>
      <w:r>
        <w:t>the herb, and by degrees, one herb from another. I found that the</w:t>
      </w:r>
    </w:p>
    <w:p w14:paraId="3F032B6E" w14:textId="77777777" w:rsidR="00BD2924" w:rsidRDefault="00000000">
      <w:pPr>
        <w:ind w:firstLine="360"/>
        <w:jc w:val="both"/>
      </w:pPr>
      <w:r>
        <w:t>sparrow uttered none but harsh notes, whilst those of the blackbird and</w:t>
      </w:r>
    </w:p>
    <w:p w14:paraId="77A5EBBB" w14:textId="77777777" w:rsidR="00BD2924" w:rsidRDefault="00000000">
      <w:pPr>
        <w:ind w:firstLine="360"/>
        <w:jc w:val="both"/>
      </w:pPr>
      <w:r>
        <w:t>thrush were sweet and enticing.</w:t>
      </w:r>
    </w:p>
    <w:p w14:paraId="33515DCB" w14:textId="77777777" w:rsidR="00BD2924" w:rsidRDefault="00000000">
      <w:pPr>
        <w:ind w:firstLine="360"/>
        <w:jc w:val="both"/>
      </w:pPr>
      <w:r>
        <w:t>“One day, when I was oppressed by cold, I found a fire which had been</w:t>
      </w:r>
    </w:p>
    <w:p w14:paraId="53880E22" w14:textId="77777777" w:rsidR="00BD2924" w:rsidRDefault="00000000">
      <w:pPr>
        <w:ind w:firstLine="360"/>
        <w:jc w:val="both"/>
      </w:pPr>
      <w:r>
        <w:t>left by some wandering beggars, and was overcome with delight at the</w:t>
      </w:r>
    </w:p>
    <w:p w14:paraId="259322F1" w14:textId="77777777" w:rsidR="00BD2924" w:rsidRDefault="00000000">
      <w:pPr>
        <w:ind w:firstLine="360"/>
        <w:jc w:val="both"/>
      </w:pPr>
      <w:r>
        <w:t>warmth I experienced from it. In my joy I thrust my hand into the live</w:t>
      </w:r>
    </w:p>
    <w:p w14:paraId="18B0434E" w14:textId="77777777" w:rsidR="00BD2924" w:rsidRDefault="00000000">
      <w:pPr>
        <w:ind w:firstLine="360"/>
        <w:jc w:val="both"/>
      </w:pPr>
      <w:r>
        <w:t>embers, but quickly drew it out again with a cry of pain. How strange,</w:t>
      </w:r>
    </w:p>
    <w:p w14:paraId="3D12D350" w14:textId="77777777" w:rsidR="00BD2924" w:rsidRDefault="00000000">
      <w:pPr>
        <w:ind w:firstLine="360"/>
        <w:jc w:val="both"/>
      </w:pPr>
      <w:r>
        <w:t>I thought, that the same cause should produce such opposite effects! I</w:t>
      </w:r>
    </w:p>
    <w:p w14:paraId="164184F3" w14:textId="77777777" w:rsidR="00BD2924" w:rsidRDefault="00000000">
      <w:pPr>
        <w:ind w:firstLine="360"/>
        <w:jc w:val="both"/>
      </w:pPr>
      <w:r>
        <w:t>examined the materials of the fire, and to my joy found it to be</w:t>
      </w:r>
    </w:p>
    <w:p w14:paraId="6A960C6E" w14:textId="77777777" w:rsidR="00BD2924" w:rsidRDefault="00000000">
      <w:pPr>
        <w:ind w:firstLine="360"/>
        <w:jc w:val="both"/>
      </w:pPr>
      <w:r>
        <w:lastRenderedPageBreak/>
        <w:t>composed of wood. I quickly collected some branches, but they were wet</w:t>
      </w:r>
    </w:p>
    <w:p w14:paraId="1967D3F8" w14:textId="77777777" w:rsidR="00BD2924" w:rsidRDefault="00000000">
      <w:pPr>
        <w:ind w:firstLine="360"/>
        <w:jc w:val="both"/>
      </w:pPr>
      <w:r>
        <w:t>and would not burn. I was pained at this and sat still watching the</w:t>
      </w:r>
    </w:p>
    <w:p w14:paraId="3F3B9C2C" w14:textId="77777777" w:rsidR="00BD2924" w:rsidRDefault="00000000">
      <w:pPr>
        <w:ind w:firstLine="360"/>
        <w:jc w:val="both"/>
      </w:pPr>
      <w:r>
        <w:t>operation of the fire. The wet wood which I had placed near the heat</w:t>
      </w:r>
    </w:p>
    <w:p w14:paraId="6CE31DF9" w14:textId="77777777" w:rsidR="00BD2924" w:rsidRDefault="00000000">
      <w:pPr>
        <w:ind w:firstLine="360"/>
        <w:jc w:val="both"/>
      </w:pPr>
      <w:r>
        <w:t>dried and itself became inflamed. I reflected on this, and by touching</w:t>
      </w:r>
    </w:p>
    <w:p w14:paraId="6001B910" w14:textId="77777777" w:rsidR="00BD2924" w:rsidRDefault="00000000">
      <w:pPr>
        <w:ind w:firstLine="360"/>
        <w:jc w:val="both"/>
      </w:pPr>
      <w:r>
        <w:t>the various branches, I discovered the cause and busied myself in</w:t>
      </w:r>
    </w:p>
    <w:p w14:paraId="3D259253" w14:textId="77777777" w:rsidR="00BD2924" w:rsidRDefault="00000000">
      <w:pPr>
        <w:ind w:firstLine="360"/>
        <w:jc w:val="both"/>
      </w:pPr>
      <w:r>
        <w:t>collecting a great quantity of wood, that I might dry it and have a</w:t>
      </w:r>
    </w:p>
    <w:p w14:paraId="656B4920" w14:textId="77777777" w:rsidR="00BD2924" w:rsidRDefault="00000000">
      <w:pPr>
        <w:ind w:firstLine="360"/>
        <w:jc w:val="both"/>
      </w:pPr>
      <w:r>
        <w:t>plentiful supply of fire. When night came on and brought sleep with</w:t>
      </w:r>
    </w:p>
    <w:p w14:paraId="5FE13BB2" w14:textId="77777777" w:rsidR="00BD2924" w:rsidRDefault="00000000">
      <w:pPr>
        <w:ind w:firstLine="360"/>
        <w:jc w:val="both"/>
      </w:pPr>
      <w:r>
        <w:t>it, I was in the greatest fear lest my fire should be extinguished. I</w:t>
      </w:r>
    </w:p>
    <w:p w14:paraId="5EBC0B28" w14:textId="77777777" w:rsidR="00BD2924" w:rsidRDefault="00000000">
      <w:pPr>
        <w:ind w:firstLine="360"/>
        <w:jc w:val="both"/>
      </w:pPr>
      <w:r>
        <w:t>covered it carefully with dry wood and leaves and placed wet branches</w:t>
      </w:r>
    </w:p>
    <w:p w14:paraId="6F04E228" w14:textId="77777777" w:rsidR="00BD2924" w:rsidRDefault="00000000">
      <w:pPr>
        <w:ind w:firstLine="360"/>
        <w:jc w:val="both"/>
      </w:pPr>
      <w:r>
        <w:t>upon it; and then, spreading my cloak, I lay on the ground and sank</w:t>
      </w:r>
    </w:p>
    <w:p w14:paraId="29651690" w14:textId="77777777" w:rsidR="00BD2924" w:rsidRDefault="00000000">
      <w:pPr>
        <w:ind w:firstLine="360"/>
        <w:jc w:val="both"/>
      </w:pPr>
      <w:r>
        <w:t>into sleep.</w:t>
      </w:r>
    </w:p>
    <w:p w14:paraId="261F59B9" w14:textId="77777777" w:rsidR="00BD2924" w:rsidRDefault="00000000">
      <w:pPr>
        <w:ind w:firstLine="360"/>
        <w:jc w:val="both"/>
      </w:pPr>
      <w:r>
        <w:t>“It was morning when I awoke, and my first care was to visit the fire.</w:t>
      </w:r>
    </w:p>
    <w:p w14:paraId="1BC1C5A8" w14:textId="77777777" w:rsidR="00BD2924" w:rsidRDefault="00000000">
      <w:pPr>
        <w:ind w:firstLine="360"/>
        <w:jc w:val="both"/>
      </w:pPr>
      <w:r>
        <w:t>I uncovered it, and a gentle breeze quickly fanned it into a flame. I</w:t>
      </w:r>
    </w:p>
    <w:p w14:paraId="73C88164" w14:textId="77777777" w:rsidR="00BD2924" w:rsidRDefault="00000000">
      <w:pPr>
        <w:ind w:firstLine="360"/>
        <w:jc w:val="both"/>
      </w:pPr>
      <w:r>
        <w:t>observed this also and contrived a fan of branches, which roused the</w:t>
      </w:r>
    </w:p>
    <w:p w14:paraId="6E18BE7B" w14:textId="77777777" w:rsidR="00BD2924" w:rsidRDefault="00000000">
      <w:pPr>
        <w:ind w:firstLine="360"/>
        <w:jc w:val="both"/>
      </w:pPr>
      <w:r>
        <w:t>embers when they were nearly extinguished. When night came again I</w:t>
      </w:r>
    </w:p>
    <w:p w14:paraId="465056C4" w14:textId="77777777" w:rsidR="00BD2924" w:rsidRDefault="00000000">
      <w:pPr>
        <w:ind w:firstLine="360"/>
        <w:jc w:val="both"/>
      </w:pPr>
      <w:r>
        <w:t>found, with pleasure, that the fire gave light as well as heat and that</w:t>
      </w:r>
    </w:p>
    <w:p w14:paraId="131D6E34" w14:textId="77777777" w:rsidR="00BD2924" w:rsidRDefault="00000000">
      <w:pPr>
        <w:ind w:firstLine="360"/>
        <w:jc w:val="both"/>
      </w:pPr>
      <w:r>
        <w:t>the discovery of this element was useful to me in my food, for I found</w:t>
      </w:r>
    </w:p>
    <w:p w14:paraId="6B1981ED" w14:textId="77777777" w:rsidR="00BD2924" w:rsidRDefault="00000000">
      <w:pPr>
        <w:ind w:firstLine="360"/>
        <w:jc w:val="both"/>
      </w:pPr>
      <w:r>
        <w:t>some of the offals that the travellers had left had been roasted, and</w:t>
      </w:r>
    </w:p>
    <w:p w14:paraId="4C9A5469" w14:textId="77777777" w:rsidR="00BD2924" w:rsidRDefault="00000000">
      <w:pPr>
        <w:ind w:firstLine="360"/>
        <w:jc w:val="both"/>
      </w:pPr>
      <w:r>
        <w:t>tasted much more savoury than the berries I gathered from the trees. I</w:t>
      </w:r>
    </w:p>
    <w:p w14:paraId="57A52EF6" w14:textId="77777777" w:rsidR="00BD2924" w:rsidRDefault="00000000">
      <w:pPr>
        <w:ind w:firstLine="360"/>
        <w:jc w:val="both"/>
      </w:pPr>
      <w:r>
        <w:t>tried, therefore, to dress my food in the same manner, placing it on</w:t>
      </w:r>
    </w:p>
    <w:p w14:paraId="77078601" w14:textId="77777777" w:rsidR="00BD2924" w:rsidRDefault="00000000">
      <w:pPr>
        <w:ind w:firstLine="360"/>
        <w:jc w:val="both"/>
      </w:pPr>
      <w:r>
        <w:t>the live embers. I found that the berries were spoiled by this</w:t>
      </w:r>
    </w:p>
    <w:p w14:paraId="76ACD11E" w14:textId="77777777" w:rsidR="00BD2924" w:rsidRDefault="00000000">
      <w:pPr>
        <w:ind w:firstLine="360"/>
        <w:jc w:val="both"/>
      </w:pPr>
      <w:r>
        <w:t>operation, and the nuts and roots much improved.</w:t>
      </w:r>
    </w:p>
    <w:p w14:paraId="5EDF565F" w14:textId="77777777" w:rsidR="00BD2924" w:rsidRDefault="00000000">
      <w:pPr>
        <w:ind w:firstLine="360"/>
        <w:jc w:val="both"/>
      </w:pPr>
      <w:r>
        <w:t>“Food, however, became scarce, and I often spent the whole day</w:t>
      </w:r>
    </w:p>
    <w:p w14:paraId="390158B3" w14:textId="77777777" w:rsidR="00BD2924" w:rsidRDefault="00000000">
      <w:pPr>
        <w:ind w:firstLine="360"/>
        <w:jc w:val="both"/>
      </w:pPr>
      <w:r>
        <w:t>searching in vain for a few acorns to assuage the pangs of hunger. When</w:t>
      </w:r>
    </w:p>
    <w:p w14:paraId="03B48ADF" w14:textId="77777777" w:rsidR="00BD2924" w:rsidRDefault="00000000">
      <w:pPr>
        <w:ind w:firstLine="360"/>
        <w:jc w:val="both"/>
      </w:pPr>
      <w:r>
        <w:t>I found this, I resolved to quit the place that I had hitherto</w:t>
      </w:r>
    </w:p>
    <w:p w14:paraId="40403732" w14:textId="77777777" w:rsidR="00BD2924" w:rsidRDefault="00000000">
      <w:pPr>
        <w:ind w:firstLine="360"/>
        <w:jc w:val="both"/>
      </w:pPr>
      <w:r>
        <w:lastRenderedPageBreak/>
        <w:t>inhabited, to seek for one where the few wants I experienced would be</w:t>
      </w:r>
    </w:p>
    <w:p w14:paraId="7A925D1D" w14:textId="77777777" w:rsidR="00BD2924" w:rsidRDefault="00000000">
      <w:pPr>
        <w:ind w:firstLine="360"/>
        <w:jc w:val="both"/>
      </w:pPr>
      <w:r>
        <w:t>more easily satisfied. In this emigration I exceedingly lamented the</w:t>
      </w:r>
    </w:p>
    <w:p w14:paraId="5C0B2D93" w14:textId="77777777" w:rsidR="00BD2924" w:rsidRDefault="00000000">
      <w:pPr>
        <w:ind w:firstLine="360"/>
        <w:jc w:val="both"/>
      </w:pPr>
      <w:r>
        <w:t>loss of the fire which I had obtained through accident and knew not how</w:t>
      </w:r>
    </w:p>
    <w:p w14:paraId="33E04CF9" w14:textId="77777777" w:rsidR="00BD2924" w:rsidRDefault="00000000">
      <w:pPr>
        <w:ind w:firstLine="360"/>
        <w:jc w:val="both"/>
      </w:pPr>
      <w:r>
        <w:t>to reproduce it. I gave several hours to the serious consideration of</w:t>
      </w:r>
    </w:p>
    <w:p w14:paraId="3EF5CDDD" w14:textId="77777777" w:rsidR="00BD2924" w:rsidRDefault="00000000">
      <w:pPr>
        <w:ind w:firstLine="360"/>
        <w:jc w:val="both"/>
      </w:pPr>
      <w:r>
        <w:t>this difficulty, but I was obliged to relinquish all attempt to supply</w:t>
      </w:r>
    </w:p>
    <w:p w14:paraId="76E77637" w14:textId="77777777" w:rsidR="00BD2924" w:rsidRDefault="00000000">
      <w:pPr>
        <w:ind w:firstLine="360"/>
        <w:jc w:val="both"/>
      </w:pPr>
      <w:r>
        <w:t>it, and wrapping myself up in my cloak, I struck across the wood</w:t>
      </w:r>
    </w:p>
    <w:p w14:paraId="28AF2181" w14:textId="77777777" w:rsidR="00BD2924" w:rsidRDefault="00000000">
      <w:pPr>
        <w:ind w:firstLine="360"/>
        <w:jc w:val="both"/>
      </w:pPr>
      <w:r>
        <w:t>towards the setting sun. I passed three days in these rambles and at</w:t>
      </w:r>
    </w:p>
    <w:p w14:paraId="61A51F90" w14:textId="77777777" w:rsidR="00BD2924" w:rsidRDefault="00000000">
      <w:pPr>
        <w:ind w:firstLine="360"/>
        <w:jc w:val="both"/>
      </w:pPr>
      <w:r>
        <w:t>length discovered the open country. A great fall of snow had taken</w:t>
      </w:r>
    </w:p>
    <w:p w14:paraId="16B8BF04" w14:textId="77777777" w:rsidR="00BD2924" w:rsidRDefault="00000000">
      <w:pPr>
        <w:ind w:firstLine="360"/>
        <w:jc w:val="both"/>
      </w:pPr>
      <w:r>
        <w:t>place the night before, and the fields were of one uniform white; the</w:t>
      </w:r>
    </w:p>
    <w:p w14:paraId="4884BEEA" w14:textId="77777777" w:rsidR="00BD2924" w:rsidRDefault="00000000">
      <w:pPr>
        <w:ind w:firstLine="360"/>
        <w:jc w:val="both"/>
      </w:pPr>
      <w:r>
        <w:t>appearance was disconsolate, and I found my feet chilled by the cold</w:t>
      </w:r>
    </w:p>
    <w:p w14:paraId="279CF545" w14:textId="77777777" w:rsidR="00BD2924" w:rsidRDefault="00000000">
      <w:pPr>
        <w:ind w:firstLine="360"/>
        <w:jc w:val="both"/>
      </w:pPr>
      <w:r>
        <w:t>damp substance that covered the ground.</w:t>
      </w:r>
    </w:p>
    <w:p w14:paraId="4B7A1EE0" w14:textId="77777777" w:rsidR="00BD2924" w:rsidRDefault="00000000">
      <w:pPr>
        <w:ind w:firstLine="360"/>
        <w:jc w:val="both"/>
      </w:pPr>
      <w:r>
        <w:t>“It was about seven in the morning, and I longed to obtain food and</w:t>
      </w:r>
    </w:p>
    <w:p w14:paraId="26FF43CE" w14:textId="77777777" w:rsidR="00BD2924" w:rsidRDefault="00000000">
      <w:pPr>
        <w:ind w:firstLine="360"/>
        <w:jc w:val="both"/>
      </w:pPr>
      <w:r>
        <w:t>shelter; at length I perceived a small hut, on a rising ground, which</w:t>
      </w:r>
    </w:p>
    <w:p w14:paraId="29D8F3CE" w14:textId="77777777" w:rsidR="00BD2924" w:rsidRDefault="00000000">
      <w:pPr>
        <w:ind w:firstLine="360"/>
        <w:jc w:val="both"/>
      </w:pPr>
      <w:r>
        <w:t>had doubtless been built for the convenience of some shepherd. This</w:t>
      </w:r>
    </w:p>
    <w:p w14:paraId="030DE1A2" w14:textId="77777777" w:rsidR="00BD2924" w:rsidRDefault="00000000">
      <w:pPr>
        <w:ind w:firstLine="360"/>
        <w:jc w:val="both"/>
      </w:pPr>
      <w:r>
        <w:t>was a new sight to me, and I examined the structure with great</w:t>
      </w:r>
    </w:p>
    <w:p w14:paraId="4695B561" w14:textId="77777777" w:rsidR="00BD2924" w:rsidRDefault="00000000">
      <w:pPr>
        <w:ind w:firstLine="360"/>
        <w:jc w:val="both"/>
      </w:pPr>
      <w:r>
        <w:t>curiosity. Finding the door open, I entered. An old man sat in it,</w:t>
      </w:r>
    </w:p>
    <w:p w14:paraId="785C268D" w14:textId="77777777" w:rsidR="00BD2924" w:rsidRDefault="00000000">
      <w:pPr>
        <w:ind w:firstLine="360"/>
        <w:jc w:val="both"/>
      </w:pPr>
      <w:r>
        <w:t>near a fire, over which he was preparing his breakfast. He turned on</w:t>
      </w:r>
    </w:p>
    <w:p w14:paraId="023FD7AD" w14:textId="77777777" w:rsidR="00BD2924" w:rsidRDefault="00000000">
      <w:pPr>
        <w:ind w:firstLine="360"/>
        <w:jc w:val="both"/>
      </w:pPr>
      <w:r>
        <w:t>hearing a noise, and perceiving me, shrieked loudly, and quitting the</w:t>
      </w:r>
    </w:p>
    <w:p w14:paraId="6641C344" w14:textId="77777777" w:rsidR="00BD2924" w:rsidRDefault="00000000">
      <w:pPr>
        <w:ind w:firstLine="360"/>
        <w:jc w:val="both"/>
      </w:pPr>
      <w:r>
        <w:t>hut, ran across the fields with a speed of which his debilitated form</w:t>
      </w:r>
    </w:p>
    <w:p w14:paraId="03ECE31F" w14:textId="77777777" w:rsidR="00BD2924" w:rsidRDefault="00000000">
      <w:pPr>
        <w:ind w:firstLine="360"/>
        <w:jc w:val="both"/>
      </w:pPr>
      <w:r>
        <w:t>hardly appeared capable. His appearance, different from any I had ever</w:t>
      </w:r>
    </w:p>
    <w:p w14:paraId="31D1D775" w14:textId="77777777" w:rsidR="00BD2924" w:rsidRDefault="00000000">
      <w:pPr>
        <w:ind w:firstLine="360"/>
        <w:jc w:val="both"/>
      </w:pPr>
      <w:r>
        <w:t>before seen, and his flight somewhat surprised me. But I was enchanted</w:t>
      </w:r>
    </w:p>
    <w:p w14:paraId="5A436A03" w14:textId="77777777" w:rsidR="00BD2924" w:rsidRDefault="00000000">
      <w:pPr>
        <w:ind w:firstLine="360"/>
        <w:jc w:val="both"/>
      </w:pPr>
      <w:r>
        <w:t>by the appearance of the hut; here the snow and rain could not</w:t>
      </w:r>
    </w:p>
    <w:p w14:paraId="6746CC01" w14:textId="77777777" w:rsidR="00BD2924" w:rsidRDefault="00000000">
      <w:pPr>
        <w:ind w:firstLine="360"/>
        <w:jc w:val="both"/>
      </w:pPr>
      <w:r>
        <w:t>penetrate; the ground was dry; and it presented to me then as exquisite</w:t>
      </w:r>
    </w:p>
    <w:p w14:paraId="220D372E" w14:textId="77777777" w:rsidR="00BD2924" w:rsidRDefault="00000000">
      <w:pPr>
        <w:ind w:firstLine="360"/>
        <w:jc w:val="both"/>
      </w:pPr>
      <w:r>
        <w:t>and divine a retreat as Pandæmonium appeared to the dæmons of hell</w:t>
      </w:r>
    </w:p>
    <w:p w14:paraId="700A9A01" w14:textId="77777777" w:rsidR="00BD2924" w:rsidRDefault="00000000">
      <w:pPr>
        <w:ind w:firstLine="360"/>
        <w:jc w:val="both"/>
      </w:pPr>
      <w:r>
        <w:t>after their sufferings in the lake of fire. I greedily devoured the</w:t>
      </w:r>
    </w:p>
    <w:p w14:paraId="61C2FE57" w14:textId="77777777" w:rsidR="00BD2924" w:rsidRDefault="00000000">
      <w:pPr>
        <w:ind w:firstLine="360"/>
        <w:jc w:val="both"/>
      </w:pPr>
      <w:r>
        <w:lastRenderedPageBreak/>
        <w:t>remnants of the shepherd’s breakfast, which consisted of bread, cheese,</w:t>
      </w:r>
    </w:p>
    <w:p w14:paraId="10A431B1" w14:textId="77777777" w:rsidR="00BD2924" w:rsidRDefault="00000000">
      <w:pPr>
        <w:ind w:firstLine="360"/>
        <w:jc w:val="both"/>
      </w:pPr>
      <w:r>
        <w:t>milk, and wine; the latter, however, I did not like. Then, overcome by</w:t>
      </w:r>
    </w:p>
    <w:p w14:paraId="0612FDDD" w14:textId="77777777" w:rsidR="00BD2924" w:rsidRDefault="00000000">
      <w:pPr>
        <w:ind w:firstLine="360"/>
        <w:jc w:val="both"/>
      </w:pPr>
      <w:r>
        <w:t>fatigue, I lay down among some straw and fell asleep.</w:t>
      </w:r>
    </w:p>
    <w:p w14:paraId="21A1C15B" w14:textId="77777777" w:rsidR="00BD2924" w:rsidRDefault="00000000">
      <w:pPr>
        <w:ind w:firstLine="360"/>
        <w:jc w:val="both"/>
      </w:pPr>
      <w:r>
        <w:t>“It was noon when I awoke, and allured by the warmth of the sun, which</w:t>
      </w:r>
    </w:p>
    <w:p w14:paraId="55839121" w14:textId="77777777" w:rsidR="00BD2924" w:rsidRDefault="00000000">
      <w:pPr>
        <w:ind w:firstLine="360"/>
        <w:jc w:val="both"/>
      </w:pPr>
      <w:r>
        <w:t>shone brightly on the white ground, I determined to recommence my</w:t>
      </w:r>
    </w:p>
    <w:p w14:paraId="33638D5C" w14:textId="77777777" w:rsidR="00BD2924" w:rsidRDefault="00000000">
      <w:pPr>
        <w:ind w:firstLine="360"/>
        <w:jc w:val="both"/>
      </w:pPr>
      <w:r>
        <w:t>travels; and, depositing the remains of the peasant’s breakfast in a</w:t>
      </w:r>
    </w:p>
    <w:p w14:paraId="0D32CB41" w14:textId="77777777" w:rsidR="00BD2924" w:rsidRDefault="00000000">
      <w:pPr>
        <w:ind w:firstLine="360"/>
        <w:jc w:val="both"/>
      </w:pPr>
      <w:r>
        <w:t>wallet I found, I proceeded across the fields for several hours, until</w:t>
      </w:r>
    </w:p>
    <w:p w14:paraId="70AC455E" w14:textId="77777777" w:rsidR="00BD2924" w:rsidRDefault="00000000">
      <w:pPr>
        <w:ind w:firstLine="360"/>
        <w:jc w:val="both"/>
      </w:pPr>
      <w:r>
        <w:t>at sunset I arrived at a village. How miraculous did this appear! The</w:t>
      </w:r>
    </w:p>
    <w:p w14:paraId="1BEE0F4D" w14:textId="77777777" w:rsidR="00BD2924" w:rsidRDefault="00000000">
      <w:pPr>
        <w:ind w:firstLine="360"/>
        <w:jc w:val="both"/>
      </w:pPr>
      <w:r>
        <w:t>huts, the neater cottages, and stately houses engaged my admiration by</w:t>
      </w:r>
    </w:p>
    <w:p w14:paraId="16CDC2E2" w14:textId="77777777" w:rsidR="00BD2924" w:rsidRDefault="00000000">
      <w:pPr>
        <w:ind w:firstLine="360"/>
        <w:jc w:val="both"/>
      </w:pPr>
      <w:r>
        <w:t>turns. The vegetables in the gardens, the milk and cheese that I saw</w:t>
      </w:r>
    </w:p>
    <w:p w14:paraId="6EBA1DA2" w14:textId="77777777" w:rsidR="00BD2924" w:rsidRDefault="00000000">
      <w:pPr>
        <w:ind w:firstLine="360"/>
        <w:jc w:val="both"/>
      </w:pPr>
      <w:r>
        <w:t>placed at the windows of some of the cottages, allured my appetite. One</w:t>
      </w:r>
    </w:p>
    <w:p w14:paraId="750FBF44" w14:textId="77777777" w:rsidR="00BD2924" w:rsidRDefault="00000000">
      <w:pPr>
        <w:ind w:firstLine="360"/>
        <w:jc w:val="both"/>
      </w:pPr>
      <w:r>
        <w:t>of the best of these I entered, but I had hardly placed my foot within</w:t>
      </w:r>
    </w:p>
    <w:p w14:paraId="782997CC" w14:textId="77777777" w:rsidR="00BD2924" w:rsidRDefault="00000000">
      <w:pPr>
        <w:ind w:firstLine="360"/>
        <w:jc w:val="both"/>
      </w:pPr>
      <w:r>
        <w:t>the door before the children shrieked, and one of the women fainted.</w:t>
      </w:r>
    </w:p>
    <w:p w14:paraId="6EB1764D" w14:textId="77777777" w:rsidR="00BD2924" w:rsidRDefault="00000000">
      <w:pPr>
        <w:ind w:firstLine="360"/>
        <w:jc w:val="both"/>
      </w:pPr>
      <w:r>
        <w:t>The whole village was roused; some fled, some attacked me, until,</w:t>
      </w:r>
    </w:p>
    <w:p w14:paraId="2914584B" w14:textId="77777777" w:rsidR="00BD2924" w:rsidRDefault="00000000">
      <w:pPr>
        <w:ind w:firstLine="360"/>
        <w:jc w:val="both"/>
      </w:pPr>
      <w:r>
        <w:t>grievously bruised by stones and many other kinds of missile weapons, I</w:t>
      </w:r>
    </w:p>
    <w:p w14:paraId="0C8BF384" w14:textId="77777777" w:rsidR="00BD2924" w:rsidRDefault="00000000">
      <w:pPr>
        <w:ind w:firstLine="360"/>
        <w:jc w:val="both"/>
      </w:pPr>
      <w:r>
        <w:t>escaped to the open country and fearfully took refuge in a low hovel,</w:t>
      </w:r>
    </w:p>
    <w:p w14:paraId="7009C041" w14:textId="77777777" w:rsidR="00BD2924" w:rsidRDefault="00000000">
      <w:pPr>
        <w:ind w:firstLine="360"/>
        <w:jc w:val="both"/>
      </w:pPr>
      <w:r>
        <w:t>quite bare, and making a wretched appearance after the palaces I had</w:t>
      </w:r>
    </w:p>
    <w:p w14:paraId="41216B62" w14:textId="77777777" w:rsidR="00BD2924" w:rsidRDefault="00000000">
      <w:pPr>
        <w:ind w:firstLine="360"/>
        <w:jc w:val="both"/>
      </w:pPr>
      <w:r>
        <w:t>beheld in the village. This hovel however, joined a cottage of a neat</w:t>
      </w:r>
    </w:p>
    <w:p w14:paraId="3A216C7D" w14:textId="77777777" w:rsidR="00BD2924" w:rsidRDefault="00000000">
      <w:pPr>
        <w:ind w:firstLine="360"/>
        <w:jc w:val="both"/>
      </w:pPr>
      <w:r>
        <w:t>and pleasant appearance, but after my late dearly bought experience, I</w:t>
      </w:r>
    </w:p>
    <w:p w14:paraId="2F4BC1BE" w14:textId="77777777" w:rsidR="00BD2924" w:rsidRDefault="00000000">
      <w:pPr>
        <w:ind w:firstLine="360"/>
        <w:jc w:val="both"/>
      </w:pPr>
      <w:r>
        <w:t>dared not enter it. My place of refuge was constructed of wood, but so</w:t>
      </w:r>
    </w:p>
    <w:p w14:paraId="085450B2" w14:textId="77777777" w:rsidR="00BD2924" w:rsidRDefault="00000000">
      <w:pPr>
        <w:ind w:firstLine="360"/>
        <w:jc w:val="both"/>
      </w:pPr>
      <w:r>
        <w:t>low that I could with difficulty sit upright in it. No wood, however,</w:t>
      </w:r>
    </w:p>
    <w:p w14:paraId="25A878C2" w14:textId="77777777" w:rsidR="00BD2924" w:rsidRDefault="00000000">
      <w:pPr>
        <w:ind w:firstLine="360"/>
        <w:jc w:val="both"/>
      </w:pPr>
      <w:r>
        <w:t>was placed on the earth, which formed the floor, but it was dry; and</w:t>
      </w:r>
    </w:p>
    <w:p w14:paraId="4B2D77E1" w14:textId="77777777" w:rsidR="00BD2924" w:rsidRDefault="00000000">
      <w:pPr>
        <w:ind w:firstLine="360"/>
        <w:jc w:val="both"/>
      </w:pPr>
      <w:r>
        <w:t>although the wind entered it by innumerable chinks, I found it an</w:t>
      </w:r>
    </w:p>
    <w:p w14:paraId="2A5CBE91" w14:textId="77777777" w:rsidR="00BD2924" w:rsidRDefault="00000000">
      <w:pPr>
        <w:ind w:firstLine="360"/>
        <w:jc w:val="both"/>
      </w:pPr>
      <w:r>
        <w:t>agreeable asylum from the snow and rain.</w:t>
      </w:r>
    </w:p>
    <w:p w14:paraId="4307939F" w14:textId="77777777" w:rsidR="00BD2924" w:rsidRDefault="00000000">
      <w:pPr>
        <w:ind w:firstLine="360"/>
        <w:jc w:val="both"/>
      </w:pPr>
      <w:r>
        <w:t>“Here, then, I retreated and lay down happy to have found a shelter,</w:t>
      </w:r>
    </w:p>
    <w:p w14:paraId="14B71787" w14:textId="77777777" w:rsidR="00BD2924" w:rsidRDefault="00000000">
      <w:pPr>
        <w:ind w:firstLine="360"/>
        <w:jc w:val="both"/>
      </w:pPr>
      <w:r>
        <w:lastRenderedPageBreak/>
        <w:t>however miserable, from the inclemency of the season, and still more</w:t>
      </w:r>
    </w:p>
    <w:p w14:paraId="4F0E4493" w14:textId="77777777" w:rsidR="00BD2924" w:rsidRDefault="00000000">
      <w:pPr>
        <w:ind w:firstLine="360"/>
        <w:jc w:val="both"/>
      </w:pPr>
      <w:r>
        <w:t>from the barbarity of man. As soon as morning dawned I crept from my</w:t>
      </w:r>
    </w:p>
    <w:p w14:paraId="71698D85" w14:textId="77777777" w:rsidR="00BD2924" w:rsidRDefault="00000000">
      <w:pPr>
        <w:ind w:firstLine="360"/>
        <w:jc w:val="both"/>
      </w:pPr>
      <w:r>
        <w:t>kennel, that I might view the adjacent cottage and discover if I could</w:t>
      </w:r>
    </w:p>
    <w:p w14:paraId="79672A83" w14:textId="77777777" w:rsidR="00BD2924" w:rsidRDefault="00000000">
      <w:pPr>
        <w:ind w:firstLine="360"/>
        <w:jc w:val="both"/>
      </w:pPr>
      <w:r>
        <w:t>remain in the habitation I had found. It was situated against the back</w:t>
      </w:r>
    </w:p>
    <w:p w14:paraId="05D6E5E5" w14:textId="77777777" w:rsidR="00BD2924" w:rsidRDefault="00000000">
      <w:pPr>
        <w:ind w:firstLine="360"/>
        <w:jc w:val="both"/>
      </w:pPr>
      <w:r>
        <w:t>of the cottage and surrounded on the sides which were exposed by a pig</w:t>
      </w:r>
    </w:p>
    <w:p w14:paraId="203E30E0" w14:textId="77777777" w:rsidR="00BD2924" w:rsidRDefault="00000000">
      <w:pPr>
        <w:ind w:firstLine="360"/>
        <w:jc w:val="both"/>
      </w:pPr>
      <w:r>
        <w:t>sty and a clear pool of water. One part was open, and by that I had</w:t>
      </w:r>
    </w:p>
    <w:p w14:paraId="0CE5BB13" w14:textId="77777777" w:rsidR="00BD2924" w:rsidRDefault="00000000">
      <w:pPr>
        <w:ind w:firstLine="360"/>
        <w:jc w:val="both"/>
      </w:pPr>
      <w:r>
        <w:t>crept in; but now I covered every crevice by which I might be perceived</w:t>
      </w:r>
    </w:p>
    <w:p w14:paraId="64467622" w14:textId="77777777" w:rsidR="00BD2924" w:rsidRDefault="00000000">
      <w:pPr>
        <w:ind w:firstLine="360"/>
        <w:jc w:val="both"/>
      </w:pPr>
      <w:r>
        <w:t>with stones and wood, yet in such a manner that I might move them on</w:t>
      </w:r>
    </w:p>
    <w:p w14:paraId="7E2ED2F6" w14:textId="77777777" w:rsidR="00BD2924" w:rsidRDefault="00000000">
      <w:pPr>
        <w:ind w:firstLine="360"/>
        <w:jc w:val="both"/>
      </w:pPr>
      <w:r>
        <w:t>occasion to pass out; all the light I enjoyed came through the sty, and</w:t>
      </w:r>
    </w:p>
    <w:p w14:paraId="656014B0" w14:textId="77777777" w:rsidR="00BD2924" w:rsidRDefault="00000000">
      <w:pPr>
        <w:ind w:firstLine="360"/>
        <w:jc w:val="both"/>
      </w:pPr>
      <w:r>
        <w:t>that was sufficient for me.</w:t>
      </w:r>
    </w:p>
    <w:p w14:paraId="32067E61" w14:textId="77777777" w:rsidR="00BD2924" w:rsidRDefault="00000000">
      <w:pPr>
        <w:ind w:firstLine="360"/>
        <w:jc w:val="both"/>
      </w:pPr>
      <w:r>
        <w:t>“Having thus arranged my dwelling and carpeted it with clean straw, I</w:t>
      </w:r>
    </w:p>
    <w:p w14:paraId="3E2B0BEE" w14:textId="77777777" w:rsidR="00BD2924" w:rsidRDefault="00000000">
      <w:pPr>
        <w:ind w:firstLine="360"/>
        <w:jc w:val="both"/>
      </w:pPr>
      <w:r>
        <w:t>retired, for I saw the figure of a man at a distance, and I remembered</w:t>
      </w:r>
    </w:p>
    <w:p w14:paraId="14758840" w14:textId="77777777" w:rsidR="00BD2924" w:rsidRDefault="00000000">
      <w:pPr>
        <w:ind w:firstLine="360"/>
        <w:jc w:val="both"/>
      </w:pPr>
      <w:r>
        <w:t>too well my treatment the night before to trust myself in his power. I</w:t>
      </w:r>
    </w:p>
    <w:p w14:paraId="7BF8AA1B" w14:textId="77777777" w:rsidR="00BD2924" w:rsidRDefault="00000000">
      <w:pPr>
        <w:ind w:firstLine="360"/>
        <w:jc w:val="both"/>
      </w:pPr>
      <w:r>
        <w:t>had first, however, provided for my sustenance for that day by a loaf</w:t>
      </w:r>
    </w:p>
    <w:p w14:paraId="0DA2CA1E" w14:textId="77777777" w:rsidR="00BD2924" w:rsidRDefault="00000000">
      <w:pPr>
        <w:ind w:firstLine="360"/>
        <w:jc w:val="both"/>
      </w:pPr>
      <w:r>
        <w:t>of coarse bread, which I purloined, and a cup with which I could drink</w:t>
      </w:r>
    </w:p>
    <w:p w14:paraId="3930A190" w14:textId="77777777" w:rsidR="00BD2924" w:rsidRDefault="00000000">
      <w:pPr>
        <w:ind w:firstLine="360"/>
        <w:jc w:val="both"/>
      </w:pPr>
      <w:r>
        <w:t>more conveniently than from my hand of the pure water which flowed by</w:t>
      </w:r>
    </w:p>
    <w:p w14:paraId="19B2E1CA" w14:textId="77777777" w:rsidR="00BD2924" w:rsidRDefault="00000000">
      <w:pPr>
        <w:ind w:firstLine="360"/>
        <w:jc w:val="both"/>
      </w:pPr>
      <w:r>
        <w:t>my retreat. The floor was a little raised, so that it was kept</w:t>
      </w:r>
    </w:p>
    <w:p w14:paraId="7E8CB901" w14:textId="77777777" w:rsidR="00BD2924" w:rsidRDefault="00000000">
      <w:pPr>
        <w:ind w:firstLine="360"/>
        <w:jc w:val="both"/>
      </w:pPr>
      <w:r>
        <w:t>perfectly dry, and by its vicinity to the chimney of the cottage it was</w:t>
      </w:r>
    </w:p>
    <w:p w14:paraId="77A24529" w14:textId="77777777" w:rsidR="00BD2924" w:rsidRDefault="00000000">
      <w:pPr>
        <w:ind w:firstLine="360"/>
        <w:jc w:val="both"/>
      </w:pPr>
      <w:r>
        <w:t>tolerably warm.</w:t>
      </w:r>
    </w:p>
    <w:p w14:paraId="27442205" w14:textId="77777777" w:rsidR="00BD2924" w:rsidRDefault="00000000">
      <w:pPr>
        <w:ind w:firstLine="360"/>
        <w:jc w:val="both"/>
      </w:pPr>
      <w:r>
        <w:t>“Being thus provided, I resolved to reside in this hovel until</w:t>
      </w:r>
    </w:p>
    <w:p w14:paraId="7BD9D17C" w14:textId="77777777" w:rsidR="00BD2924" w:rsidRDefault="00000000">
      <w:pPr>
        <w:ind w:firstLine="360"/>
        <w:jc w:val="both"/>
      </w:pPr>
      <w:r>
        <w:t>something should occur which might alter my determination. It was</w:t>
      </w:r>
    </w:p>
    <w:p w14:paraId="6E4680AC" w14:textId="77777777" w:rsidR="00BD2924" w:rsidRDefault="00000000">
      <w:pPr>
        <w:ind w:firstLine="360"/>
        <w:jc w:val="both"/>
      </w:pPr>
      <w:r>
        <w:t>indeed a paradise compared to the bleak forest, my former residence,</w:t>
      </w:r>
    </w:p>
    <w:p w14:paraId="21C345A4" w14:textId="77777777" w:rsidR="00BD2924" w:rsidRDefault="00000000">
      <w:pPr>
        <w:ind w:firstLine="360"/>
        <w:jc w:val="both"/>
      </w:pPr>
      <w:r>
        <w:t>the rain-dropping branches, and dank earth. I ate my breakfast with</w:t>
      </w:r>
    </w:p>
    <w:p w14:paraId="5B53617E" w14:textId="77777777" w:rsidR="00BD2924" w:rsidRDefault="00000000">
      <w:pPr>
        <w:ind w:firstLine="360"/>
        <w:jc w:val="both"/>
      </w:pPr>
      <w:r>
        <w:t>pleasure and was about to remove a plank to procure myself a little</w:t>
      </w:r>
    </w:p>
    <w:p w14:paraId="28D01277" w14:textId="77777777" w:rsidR="00BD2924" w:rsidRDefault="00000000">
      <w:pPr>
        <w:ind w:firstLine="360"/>
        <w:jc w:val="both"/>
      </w:pPr>
      <w:r>
        <w:t>water when I heard a step, and looking through a small chink, I beheld</w:t>
      </w:r>
    </w:p>
    <w:p w14:paraId="51612417" w14:textId="77777777" w:rsidR="00BD2924" w:rsidRDefault="00000000">
      <w:pPr>
        <w:ind w:firstLine="360"/>
        <w:jc w:val="both"/>
      </w:pPr>
      <w:r>
        <w:lastRenderedPageBreak/>
        <w:t>a young creature, with a pail on her head, passing before my hovel. The</w:t>
      </w:r>
    </w:p>
    <w:p w14:paraId="16B25D6D" w14:textId="77777777" w:rsidR="00BD2924" w:rsidRDefault="00000000">
      <w:pPr>
        <w:ind w:firstLine="360"/>
        <w:jc w:val="both"/>
      </w:pPr>
      <w:r>
        <w:t>girl was young and of gentle demeanour, unlike what I have since found</w:t>
      </w:r>
    </w:p>
    <w:p w14:paraId="53B6D49F" w14:textId="77777777" w:rsidR="00BD2924" w:rsidRDefault="00000000">
      <w:pPr>
        <w:ind w:firstLine="360"/>
        <w:jc w:val="both"/>
      </w:pPr>
      <w:r>
        <w:t>cottagers and farmhouse servants to be. Yet she was meanly dressed, a</w:t>
      </w:r>
    </w:p>
    <w:p w14:paraId="2807B02E" w14:textId="77777777" w:rsidR="00BD2924" w:rsidRDefault="00000000">
      <w:pPr>
        <w:ind w:firstLine="360"/>
        <w:jc w:val="both"/>
      </w:pPr>
      <w:r>
        <w:t>coarse blue petticoat and a linen jacket being her only garb; her fair</w:t>
      </w:r>
    </w:p>
    <w:p w14:paraId="49FE9513" w14:textId="77777777" w:rsidR="00BD2924" w:rsidRDefault="00000000">
      <w:pPr>
        <w:ind w:firstLine="360"/>
        <w:jc w:val="both"/>
      </w:pPr>
      <w:r>
        <w:t>hair was plaited but not adorned: she looked patient yet sad. I lost</w:t>
      </w:r>
    </w:p>
    <w:p w14:paraId="46A9D4DD" w14:textId="77777777" w:rsidR="00BD2924" w:rsidRDefault="00000000">
      <w:pPr>
        <w:ind w:firstLine="360"/>
        <w:jc w:val="both"/>
      </w:pPr>
      <w:r>
        <w:t>sight of her, and in about a quarter of an hour she returned bearing</w:t>
      </w:r>
    </w:p>
    <w:p w14:paraId="7C580FC1" w14:textId="77777777" w:rsidR="00BD2924" w:rsidRDefault="00000000">
      <w:pPr>
        <w:ind w:firstLine="360"/>
        <w:jc w:val="both"/>
      </w:pPr>
      <w:r>
        <w:t>the pail, which was now partly filled with milk. As she walked along,</w:t>
      </w:r>
    </w:p>
    <w:p w14:paraId="5961476A" w14:textId="77777777" w:rsidR="00BD2924" w:rsidRDefault="00000000">
      <w:pPr>
        <w:ind w:firstLine="360"/>
        <w:jc w:val="both"/>
      </w:pPr>
      <w:r>
        <w:t>seemingly incommoded by the burden, a young man met her, whose</w:t>
      </w:r>
    </w:p>
    <w:p w14:paraId="03FD815B" w14:textId="77777777" w:rsidR="00BD2924" w:rsidRDefault="00000000">
      <w:pPr>
        <w:ind w:firstLine="360"/>
        <w:jc w:val="both"/>
      </w:pPr>
      <w:r>
        <w:t>countenance expressed a deeper despondence. Uttering a few sounds with</w:t>
      </w:r>
    </w:p>
    <w:p w14:paraId="2F583D5A" w14:textId="77777777" w:rsidR="00BD2924" w:rsidRDefault="00000000">
      <w:pPr>
        <w:ind w:firstLine="360"/>
        <w:jc w:val="both"/>
      </w:pPr>
      <w:r>
        <w:t>an air of melancholy, he took the pail from her head and bore it to the</w:t>
      </w:r>
    </w:p>
    <w:p w14:paraId="67366F7F" w14:textId="77777777" w:rsidR="00BD2924" w:rsidRDefault="00000000">
      <w:pPr>
        <w:ind w:firstLine="360"/>
        <w:jc w:val="both"/>
      </w:pPr>
      <w:r>
        <w:t>cottage himself. She followed, and they disappeared. Presently I saw</w:t>
      </w:r>
    </w:p>
    <w:p w14:paraId="2E60581E" w14:textId="77777777" w:rsidR="00BD2924" w:rsidRDefault="00000000">
      <w:pPr>
        <w:ind w:firstLine="360"/>
        <w:jc w:val="both"/>
      </w:pPr>
      <w:r>
        <w:t>the young man again, with some tools in his hand, cross the field</w:t>
      </w:r>
    </w:p>
    <w:p w14:paraId="41214FD7" w14:textId="77777777" w:rsidR="00BD2924" w:rsidRDefault="00000000">
      <w:pPr>
        <w:ind w:firstLine="360"/>
        <w:jc w:val="both"/>
      </w:pPr>
      <w:r>
        <w:t>behind the cottage; and the girl was also busied, sometimes in the</w:t>
      </w:r>
    </w:p>
    <w:p w14:paraId="3600B5E3" w14:textId="77777777" w:rsidR="00BD2924" w:rsidRDefault="00000000">
      <w:pPr>
        <w:ind w:firstLine="360"/>
        <w:jc w:val="both"/>
      </w:pPr>
      <w:r>
        <w:t>house and sometimes in the yard.</w:t>
      </w:r>
    </w:p>
    <w:p w14:paraId="544E8394" w14:textId="77777777" w:rsidR="00BD2924" w:rsidRDefault="00000000">
      <w:pPr>
        <w:ind w:firstLine="360"/>
        <w:jc w:val="both"/>
      </w:pPr>
      <w:r>
        <w:t>“On examining my dwelling, I found that one of the windows of the</w:t>
      </w:r>
    </w:p>
    <w:p w14:paraId="631AB4DB" w14:textId="77777777" w:rsidR="00BD2924" w:rsidRDefault="00000000">
      <w:pPr>
        <w:ind w:firstLine="360"/>
        <w:jc w:val="both"/>
      </w:pPr>
      <w:r>
        <w:t>cottage had formerly occupied a part of it, but the panes had been</w:t>
      </w:r>
    </w:p>
    <w:p w14:paraId="12992B93" w14:textId="77777777" w:rsidR="00BD2924" w:rsidRDefault="00000000">
      <w:pPr>
        <w:ind w:firstLine="360"/>
        <w:jc w:val="both"/>
      </w:pPr>
      <w:r>
        <w:t>filled up with wood. In one of these was a small and almost</w:t>
      </w:r>
    </w:p>
    <w:p w14:paraId="19295D1A" w14:textId="77777777" w:rsidR="00BD2924" w:rsidRDefault="00000000">
      <w:pPr>
        <w:ind w:firstLine="360"/>
        <w:jc w:val="both"/>
      </w:pPr>
      <w:r>
        <w:t>imperceptible chink through which the eye could just penetrate.</w:t>
      </w:r>
    </w:p>
    <w:p w14:paraId="62E578D9" w14:textId="77777777" w:rsidR="00BD2924" w:rsidRDefault="00000000">
      <w:pPr>
        <w:ind w:firstLine="360"/>
        <w:jc w:val="both"/>
      </w:pPr>
      <w:r>
        <w:t>Through this crevice a small room was visible, whitewashed and clean</w:t>
      </w:r>
    </w:p>
    <w:p w14:paraId="185A04D6" w14:textId="77777777" w:rsidR="00BD2924" w:rsidRDefault="00000000">
      <w:pPr>
        <w:ind w:firstLine="360"/>
        <w:jc w:val="both"/>
      </w:pPr>
      <w:r>
        <w:t>but very bare of furniture. In one corner, near a small fire, sat an</w:t>
      </w:r>
    </w:p>
    <w:p w14:paraId="50783DB7" w14:textId="77777777" w:rsidR="00BD2924" w:rsidRDefault="00000000">
      <w:pPr>
        <w:ind w:firstLine="360"/>
        <w:jc w:val="both"/>
      </w:pPr>
      <w:r>
        <w:t>old man, leaning his head on his hands in a disconsolate attitude. The</w:t>
      </w:r>
    </w:p>
    <w:p w14:paraId="2FE46342" w14:textId="77777777" w:rsidR="00BD2924" w:rsidRDefault="00000000">
      <w:pPr>
        <w:ind w:firstLine="360"/>
        <w:jc w:val="both"/>
      </w:pPr>
      <w:r>
        <w:t>young girl was occupied in arranging the cottage; but presently she</w:t>
      </w:r>
    </w:p>
    <w:p w14:paraId="67C0A348" w14:textId="77777777" w:rsidR="00BD2924" w:rsidRDefault="00000000">
      <w:pPr>
        <w:ind w:firstLine="360"/>
        <w:jc w:val="both"/>
      </w:pPr>
      <w:r>
        <w:t>took something out of a drawer, which employed her hands, and she sat</w:t>
      </w:r>
    </w:p>
    <w:p w14:paraId="6444E5DC" w14:textId="77777777" w:rsidR="00BD2924" w:rsidRDefault="00000000">
      <w:pPr>
        <w:ind w:firstLine="360"/>
        <w:jc w:val="both"/>
      </w:pPr>
      <w:r>
        <w:t>down beside the old man, who, taking up an instrument, began to play</w:t>
      </w:r>
    </w:p>
    <w:p w14:paraId="4233078E" w14:textId="77777777" w:rsidR="00BD2924" w:rsidRDefault="00000000">
      <w:pPr>
        <w:ind w:firstLine="360"/>
        <w:jc w:val="both"/>
      </w:pPr>
      <w:r>
        <w:t>and to produce sounds sweeter than the voice of the thrush or the</w:t>
      </w:r>
    </w:p>
    <w:p w14:paraId="3AB5BC3C" w14:textId="77777777" w:rsidR="00BD2924" w:rsidRDefault="00000000">
      <w:pPr>
        <w:ind w:firstLine="360"/>
        <w:jc w:val="both"/>
      </w:pPr>
      <w:r>
        <w:lastRenderedPageBreak/>
        <w:t>nightingale. It was a lovely sight, even to me, poor wretch who had</w:t>
      </w:r>
    </w:p>
    <w:p w14:paraId="690327FB" w14:textId="77777777" w:rsidR="00BD2924" w:rsidRDefault="00000000">
      <w:pPr>
        <w:ind w:firstLine="360"/>
        <w:jc w:val="both"/>
      </w:pPr>
      <w:r>
        <w:t>never beheld aught beautiful before. The silver hair and benevolent</w:t>
      </w:r>
    </w:p>
    <w:p w14:paraId="3921AE63" w14:textId="77777777" w:rsidR="00BD2924" w:rsidRDefault="00000000">
      <w:pPr>
        <w:ind w:firstLine="360"/>
        <w:jc w:val="both"/>
      </w:pPr>
      <w:r>
        <w:t>countenance of the aged cottager won my reverence, while the gentle</w:t>
      </w:r>
    </w:p>
    <w:p w14:paraId="5C2BDC83" w14:textId="77777777" w:rsidR="00BD2924" w:rsidRDefault="00000000">
      <w:pPr>
        <w:ind w:firstLine="360"/>
        <w:jc w:val="both"/>
      </w:pPr>
      <w:r>
        <w:t>manners of the girl enticed my love. He played a sweet mournful air</w:t>
      </w:r>
    </w:p>
    <w:p w14:paraId="19B7718C" w14:textId="77777777" w:rsidR="00BD2924" w:rsidRDefault="00000000">
      <w:pPr>
        <w:ind w:firstLine="360"/>
        <w:jc w:val="both"/>
      </w:pPr>
      <w:r>
        <w:t>which I perceived drew tears from the eyes of his amiable companion, of</w:t>
      </w:r>
    </w:p>
    <w:p w14:paraId="2D8BC72D" w14:textId="77777777" w:rsidR="00BD2924" w:rsidRDefault="00000000">
      <w:pPr>
        <w:ind w:firstLine="360"/>
        <w:jc w:val="both"/>
      </w:pPr>
      <w:r>
        <w:t>which the old man took no notice, until she sobbed audibly; he then</w:t>
      </w:r>
    </w:p>
    <w:p w14:paraId="6664CF7B" w14:textId="77777777" w:rsidR="00BD2924" w:rsidRDefault="00000000">
      <w:pPr>
        <w:ind w:firstLine="360"/>
        <w:jc w:val="both"/>
      </w:pPr>
      <w:r>
        <w:t>pronounced a few sounds, and the fair creature, leaving her work, knelt</w:t>
      </w:r>
    </w:p>
    <w:p w14:paraId="44787C1F" w14:textId="77777777" w:rsidR="00BD2924" w:rsidRDefault="00000000">
      <w:pPr>
        <w:ind w:firstLine="360"/>
        <w:jc w:val="both"/>
      </w:pPr>
      <w:r>
        <w:t>at his feet. He raised her and smiled with such kindness and affection</w:t>
      </w:r>
    </w:p>
    <w:p w14:paraId="5D3E9451" w14:textId="77777777" w:rsidR="00BD2924" w:rsidRDefault="00000000">
      <w:pPr>
        <w:ind w:firstLine="360"/>
        <w:jc w:val="both"/>
      </w:pPr>
      <w:r>
        <w:t>that I felt sensations of a peculiar and overpowering nature; they were</w:t>
      </w:r>
    </w:p>
    <w:p w14:paraId="44CCC636" w14:textId="77777777" w:rsidR="00BD2924" w:rsidRDefault="00000000">
      <w:pPr>
        <w:ind w:firstLine="360"/>
        <w:jc w:val="both"/>
      </w:pPr>
      <w:r>
        <w:t>a mixture of pain and pleasure, such as I had never before experienced,</w:t>
      </w:r>
    </w:p>
    <w:p w14:paraId="7EDCD6D6" w14:textId="77777777" w:rsidR="00BD2924" w:rsidRDefault="00000000">
      <w:pPr>
        <w:ind w:firstLine="360"/>
        <w:jc w:val="both"/>
      </w:pPr>
      <w:r>
        <w:t>either from hunger or cold, warmth or food; and I withdrew from the</w:t>
      </w:r>
    </w:p>
    <w:p w14:paraId="792ACC0C" w14:textId="77777777" w:rsidR="00BD2924" w:rsidRDefault="00000000">
      <w:pPr>
        <w:ind w:firstLine="360"/>
        <w:jc w:val="both"/>
      </w:pPr>
      <w:r>
        <w:t>window, unable to bear these emotions.</w:t>
      </w:r>
    </w:p>
    <w:p w14:paraId="79E2CF62" w14:textId="77777777" w:rsidR="00BD2924" w:rsidRDefault="00000000">
      <w:pPr>
        <w:ind w:firstLine="360"/>
        <w:jc w:val="both"/>
      </w:pPr>
      <w:r>
        <w:t>“Soon after this the young man returned, bearing on his shoulders a</w:t>
      </w:r>
    </w:p>
    <w:p w14:paraId="0D3AD984" w14:textId="77777777" w:rsidR="00BD2924" w:rsidRDefault="00000000">
      <w:pPr>
        <w:ind w:firstLine="360"/>
        <w:jc w:val="both"/>
      </w:pPr>
      <w:r>
        <w:t>load of wood. The girl met him at the door, helped to relieve him of</w:t>
      </w:r>
    </w:p>
    <w:p w14:paraId="25B75A9F" w14:textId="77777777" w:rsidR="00BD2924" w:rsidRDefault="00000000">
      <w:pPr>
        <w:ind w:firstLine="360"/>
        <w:jc w:val="both"/>
      </w:pPr>
      <w:r>
        <w:t>his burden, and taking some of the fuel into the cottage, placed it on</w:t>
      </w:r>
    </w:p>
    <w:p w14:paraId="061C4C0C" w14:textId="77777777" w:rsidR="00BD2924" w:rsidRDefault="00000000">
      <w:pPr>
        <w:ind w:firstLine="360"/>
        <w:jc w:val="both"/>
      </w:pPr>
      <w:r>
        <w:t>the fire; then she and the youth went apart into a nook of the cottage,</w:t>
      </w:r>
    </w:p>
    <w:p w14:paraId="069E2A60" w14:textId="77777777" w:rsidR="00BD2924" w:rsidRDefault="00000000">
      <w:pPr>
        <w:ind w:firstLine="360"/>
        <w:jc w:val="both"/>
      </w:pPr>
      <w:r>
        <w:t>and he showed her a large loaf and a piece of cheese. She seemed</w:t>
      </w:r>
    </w:p>
    <w:p w14:paraId="7CCC5952" w14:textId="77777777" w:rsidR="00BD2924" w:rsidRDefault="00000000">
      <w:pPr>
        <w:ind w:firstLine="360"/>
        <w:jc w:val="both"/>
      </w:pPr>
      <w:r>
        <w:t>pleased and went into the garden for some roots and plants, which she</w:t>
      </w:r>
    </w:p>
    <w:p w14:paraId="468BA4B0" w14:textId="77777777" w:rsidR="00BD2924" w:rsidRDefault="00000000">
      <w:pPr>
        <w:ind w:firstLine="360"/>
        <w:jc w:val="both"/>
      </w:pPr>
      <w:r>
        <w:t>placed in water, and then upon the fire. She afterwards continued her</w:t>
      </w:r>
    </w:p>
    <w:p w14:paraId="7639BE30" w14:textId="77777777" w:rsidR="00BD2924" w:rsidRDefault="00000000">
      <w:pPr>
        <w:ind w:firstLine="360"/>
        <w:jc w:val="both"/>
      </w:pPr>
      <w:r>
        <w:t>work, whilst the young man went into the garden and appeared busily</w:t>
      </w:r>
    </w:p>
    <w:p w14:paraId="204237DE" w14:textId="77777777" w:rsidR="00BD2924" w:rsidRDefault="00000000">
      <w:pPr>
        <w:ind w:firstLine="360"/>
        <w:jc w:val="both"/>
      </w:pPr>
      <w:r>
        <w:t>employed in digging and pulling up roots. After he had been employed</w:t>
      </w:r>
    </w:p>
    <w:p w14:paraId="2765FFDD" w14:textId="77777777" w:rsidR="00BD2924" w:rsidRDefault="00000000">
      <w:pPr>
        <w:ind w:firstLine="360"/>
        <w:jc w:val="both"/>
      </w:pPr>
      <w:r>
        <w:t>thus about an hour, the young woman joined him and they entered the</w:t>
      </w:r>
    </w:p>
    <w:p w14:paraId="0F158E51" w14:textId="77777777" w:rsidR="00BD2924" w:rsidRDefault="00000000">
      <w:pPr>
        <w:ind w:firstLine="360"/>
        <w:jc w:val="both"/>
      </w:pPr>
      <w:r>
        <w:t>cottage together.</w:t>
      </w:r>
    </w:p>
    <w:p w14:paraId="49016269" w14:textId="77777777" w:rsidR="00BD2924" w:rsidRDefault="00000000">
      <w:pPr>
        <w:ind w:firstLine="360"/>
        <w:jc w:val="both"/>
      </w:pPr>
      <w:r>
        <w:t>“The old man had, in the meantime, been pensive, but on the appearance</w:t>
      </w:r>
    </w:p>
    <w:p w14:paraId="55293DB2" w14:textId="77777777" w:rsidR="00BD2924" w:rsidRDefault="00000000">
      <w:pPr>
        <w:ind w:firstLine="360"/>
        <w:jc w:val="both"/>
      </w:pPr>
      <w:r>
        <w:t>of his companions he assumed a more cheerful air, and they sat down to</w:t>
      </w:r>
    </w:p>
    <w:p w14:paraId="2A30B08E" w14:textId="77777777" w:rsidR="00BD2924" w:rsidRDefault="00000000">
      <w:pPr>
        <w:ind w:firstLine="360"/>
        <w:jc w:val="both"/>
      </w:pPr>
      <w:r>
        <w:lastRenderedPageBreak/>
        <w:t>eat. The meal was quickly dispatched. The young woman was again</w:t>
      </w:r>
    </w:p>
    <w:p w14:paraId="28F1F7BA" w14:textId="77777777" w:rsidR="00BD2924" w:rsidRDefault="00000000">
      <w:pPr>
        <w:ind w:firstLine="360"/>
        <w:jc w:val="both"/>
      </w:pPr>
      <w:r>
        <w:t>occupied in arranging the cottage, the old man walked before the</w:t>
      </w:r>
    </w:p>
    <w:p w14:paraId="65B960A0" w14:textId="77777777" w:rsidR="00BD2924" w:rsidRDefault="00000000">
      <w:pPr>
        <w:ind w:firstLine="360"/>
        <w:jc w:val="both"/>
      </w:pPr>
      <w:r>
        <w:t>cottage in the sun for a few minutes, leaning on the arm of the youth.</w:t>
      </w:r>
    </w:p>
    <w:p w14:paraId="13BCD3F6" w14:textId="77777777" w:rsidR="00BD2924" w:rsidRDefault="00000000">
      <w:pPr>
        <w:ind w:firstLine="360"/>
        <w:jc w:val="both"/>
      </w:pPr>
      <w:r>
        <w:t>Nothing could exceed in beauty the contrast between these two excellent</w:t>
      </w:r>
    </w:p>
    <w:p w14:paraId="4E1C452E" w14:textId="77777777" w:rsidR="00BD2924" w:rsidRDefault="00000000">
      <w:pPr>
        <w:ind w:firstLine="360"/>
        <w:jc w:val="both"/>
      </w:pPr>
      <w:r>
        <w:t>creatures. One was old, with silver hairs and a countenance beaming</w:t>
      </w:r>
    </w:p>
    <w:p w14:paraId="2D96D41F" w14:textId="77777777" w:rsidR="00BD2924" w:rsidRDefault="00000000">
      <w:pPr>
        <w:ind w:firstLine="360"/>
        <w:jc w:val="both"/>
      </w:pPr>
      <w:r>
        <w:t>with benevolence and love; the younger was slight and graceful in his</w:t>
      </w:r>
    </w:p>
    <w:p w14:paraId="0E547E02" w14:textId="77777777" w:rsidR="00BD2924" w:rsidRDefault="00000000">
      <w:pPr>
        <w:ind w:firstLine="360"/>
        <w:jc w:val="both"/>
      </w:pPr>
      <w:r>
        <w:t>figure, and his features were moulded with the finest symmetry, yet his</w:t>
      </w:r>
    </w:p>
    <w:p w14:paraId="5A72D6E9" w14:textId="77777777" w:rsidR="00BD2924" w:rsidRDefault="00000000">
      <w:pPr>
        <w:ind w:firstLine="360"/>
        <w:jc w:val="both"/>
      </w:pPr>
      <w:r>
        <w:t>eyes and attitude expressed the utmost sadness and despondency. The</w:t>
      </w:r>
    </w:p>
    <w:p w14:paraId="02AB8DBA" w14:textId="77777777" w:rsidR="00BD2924" w:rsidRDefault="00000000">
      <w:pPr>
        <w:ind w:firstLine="360"/>
        <w:jc w:val="both"/>
      </w:pPr>
      <w:r>
        <w:t>old man returned to the cottage, and the youth, with tools different</w:t>
      </w:r>
    </w:p>
    <w:p w14:paraId="0A68CD53" w14:textId="77777777" w:rsidR="00BD2924" w:rsidRDefault="00000000">
      <w:pPr>
        <w:ind w:firstLine="360"/>
        <w:jc w:val="both"/>
      </w:pPr>
      <w:r>
        <w:t>from those he had used in the morning, directed his steps across the</w:t>
      </w:r>
    </w:p>
    <w:p w14:paraId="719997D5" w14:textId="77777777" w:rsidR="00BD2924" w:rsidRDefault="00000000">
      <w:pPr>
        <w:ind w:firstLine="360"/>
        <w:jc w:val="both"/>
      </w:pPr>
      <w:r>
        <w:t>fields.</w:t>
      </w:r>
    </w:p>
    <w:p w14:paraId="2C62BD6F" w14:textId="77777777" w:rsidR="00BD2924" w:rsidRDefault="00000000">
      <w:pPr>
        <w:ind w:firstLine="360"/>
        <w:jc w:val="both"/>
      </w:pPr>
      <w:r>
        <w:t>“Night quickly shut in, but to my extreme wonder, I found that the</w:t>
      </w:r>
    </w:p>
    <w:p w14:paraId="630A07A4" w14:textId="77777777" w:rsidR="00BD2924" w:rsidRDefault="00000000">
      <w:pPr>
        <w:ind w:firstLine="360"/>
        <w:jc w:val="both"/>
      </w:pPr>
      <w:r>
        <w:t>cottagers had a means of prolonging light by the use of tapers, and was</w:t>
      </w:r>
    </w:p>
    <w:p w14:paraId="12D400E3" w14:textId="77777777" w:rsidR="00BD2924" w:rsidRDefault="00000000">
      <w:pPr>
        <w:ind w:firstLine="360"/>
        <w:jc w:val="both"/>
      </w:pPr>
      <w:r>
        <w:t>delighted to find that the setting of the sun did not put an end to the</w:t>
      </w:r>
    </w:p>
    <w:p w14:paraId="6A32C3ED" w14:textId="77777777" w:rsidR="00BD2924" w:rsidRDefault="00000000">
      <w:pPr>
        <w:ind w:firstLine="360"/>
        <w:jc w:val="both"/>
      </w:pPr>
      <w:r>
        <w:t>pleasure I experienced in watching my human neighbours. In the evening</w:t>
      </w:r>
    </w:p>
    <w:p w14:paraId="38935588" w14:textId="77777777" w:rsidR="00BD2924" w:rsidRDefault="00000000">
      <w:pPr>
        <w:ind w:firstLine="360"/>
        <w:jc w:val="both"/>
      </w:pPr>
      <w:r>
        <w:t>the young girl and her companion were employed in various occupations</w:t>
      </w:r>
    </w:p>
    <w:p w14:paraId="0745149B" w14:textId="77777777" w:rsidR="00BD2924" w:rsidRDefault="00000000">
      <w:pPr>
        <w:ind w:firstLine="360"/>
        <w:jc w:val="both"/>
      </w:pPr>
      <w:r>
        <w:t>which I did not understand; and the old man again took up the</w:t>
      </w:r>
    </w:p>
    <w:p w14:paraId="00343BC1" w14:textId="77777777" w:rsidR="00BD2924" w:rsidRDefault="00000000">
      <w:pPr>
        <w:ind w:firstLine="360"/>
        <w:jc w:val="both"/>
      </w:pPr>
      <w:r>
        <w:t>instrument which produced the divine sounds that had enchanted me in</w:t>
      </w:r>
    </w:p>
    <w:p w14:paraId="6EE50C7D" w14:textId="77777777" w:rsidR="00BD2924" w:rsidRDefault="00000000">
      <w:pPr>
        <w:ind w:firstLine="360"/>
        <w:jc w:val="both"/>
      </w:pPr>
      <w:r>
        <w:t>the morning. So soon as he had finished, the youth began, not to play,</w:t>
      </w:r>
    </w:p>
    <w:p w14:paraId="641D0C26" w14:textId="77777777" w:rsidR="00BD2924" w:rsidRDefault="00000000">
      <w:pPr>
        <w:ind w:firstLine="360"/>
        <w:jc w:val="both"/>
      </w:pPr>
      <w:r>
        <w:t>but to utter sounds that were monotonous, and neither resembling the</w:t>
      </w:r>
    </w:p>
    <w:p w14:paraId="4967F5E1" w14:textId="77777777" w:rsidR="00BD2924" w:rsidRDefault="00000000">
      <w:pPr>
        <w:ind w:firstLine="360"/>
        <w:jc w:val="both"/>
      </w:pPr>
      <w:r>
        <w:t>harmony of the old man’s instrument nor the songs of the birds; I since</w:t>
      </w:r>
    </w:p>
    <w:p w14:paraId="34509E0B" w14:textId="77777777" w:rsidR="00BD2924" w:rsidRDefault="00000000">
      <w:pPr>
        <w:ind w:firstLine="360"/>
        <w:jc w:val="both"/>
      </w:pPr>
      <w:r>
        <w:t>found that he read aloud, but at that time I knew nothing of the</w:t>
      </w:r>
    </w:p>
    <w:p w14:paraId="13CBD5A7" w14:textId="77777777" w:rsidR="00BD2924" w:rsidRDefault="00000000">
      <w:pPr>
        <w:ind w:firstLine="360"/>
        <w:jc w:val="both"/>
      </w:pPr>
      <w:r>
        <w:t>science of words or letters.</w:t>
      </w:r>
    </w:p>
    <w:p w14:paraId="0DD0305A" w14:textId="77777777" w:rsidR="00BD2924" w:rsidRDefault="00000000">
      <w:pPr>
        <w:ind w:firstLine="360"/>
        <w:jc w:val="both"/>
      </w:pPr>
      <w:r>
        <w:t>“The family, after having been thus occupied for a short time,</w:t>
      </w:r>
    </w:p>
    <w:p w14:paraId="06DBA785" w14:textId="77777777" w:rsidR="00BD2924" w:rsidRDefault="00000000">
      <w:pPr>
        <w:ind w:firstLine="360"/>
        <w:jc w:val="both"/>
      </w:pPr>
      <w:r>
        <w:t>extinguished their lights and retired, as I conjectured, to rest.”</w:t>
      </w:r>
    </w:p>
    <w:p w14:paraId="33B63CFC" w14:textId="77777777" w:rsidR="00BD2924" w:rsidRDefault="00000000">
      <w:pPr>
        <w:pStyle w:val="Heading1"/>
        <w:jc w:val="center"/>
      </w:pPr>
      <w:r>
        <w:lastRenderedPageBreak/>
        <w:t>CHAPTER XII</w:t>
      </w:r>
    </w:p>
    <w:p w14:paraId="714E54B4" w14:textId="77777777" w:rsidR="00BD2924" w:rsidRDefault="00000000">
      <w:pPr>
        <w:jc w:val="center"/>
      </w:pPr>
      <w:r>
        <w:rPr>
          <w:i/>
          <w:sz w:val="20"/>
        </w:rPr>
        <w:t>(An Interpolated Narrative)</w:t>
      </w:r>
    </w:p>
    <w:p w14:paraId="65147054" w14:textId="77777777" w:rsidR="00BD2924" w:rsidRDefault="00000000">
      <w:pPr>
        <w:ind w:firstLine="360"/>
        <w:jc w:val="both"/>
      </w:pPr>
      <w:r>
        <w:t>The moon had risen over the Orkney sea, and I sat in my laboratory with the half-formed creature before me, and my hands would not move.</w:t>
      </w:r>
    </w:p>
    <w:p w14:paraId="5C2638C8" w14:textId="77777777" w:rsidR="00BD2924" w:rsidRDefault="00000000">
      <w:pPr>
        <w:ind w:firstLine="360"/>
        <w:jc w:val="both"/>
      </w:pPr>
      <w:r>
        <w:t>I had determined to destroy her. This had been my resolution since the moment the Creature had appeared at my casement window with his ghastly, possessive smile—the smile of a creditor who has come to collect what is owed. I had seen in his eyes the full weight of his claim upon me, and something in me had recoiled from it so violently that the recoil had resolved itself, in a moment of terrified clarity, into a decision: I would not do it. I would not create another. I would destroy this half-formed thing, scatter its remains into the sea, and be free.</w:t>
      </w:r>
    </w:p>
    <w:p w14:paraId="415D2A92" w14:textId="77777777" w:rsidR="00BD2924" w:rsidRDefault="00000000">
      <w:pPr>
        <w:ind w:firstLine="360"/>
        <w:jc w:val="both"/>
      </w:pPr>
      <w:r>
        <w:t>I had stood up. I had reached for the instruments. And then I had stopped.</w:t>
      </w:r>
    </w:p>
    <w:p w14:paraId="2E36FBAE" w14:textId="77777777" w:rsidR="00BD2924" w:rsidRDefault="00000000">
      <w:pPr>
        <w:ind w:firstLine="360"/>
        <w:jc w:val="both"/>
      </w:pPr>
      <w:r>
        <w:t>The question that stopped me was not one I had expected. It was not: what will the Creature do to me? I had considered that question extensively, and had arrived at the conclusion that his threats were real, and that I must prepare to suffer them. No—the question that stopped me was simpler and more terrible: what am I doing?</w:t>
      </w:r>
    </w:p>
    <w:p w14:paraId="0E62177C" w14:textId="77777777" w:rsidR="00BD2924" w:rsidRDefault="00000000">
      <w:pPr>
        <w:ind w:firstLine="360"/>
        <w:jc w:val="both"/>
      </w:pPr>
      <w:r>
        <w:t>Not in the sense of: what task am I performing? But in the older sense—the sense that the question carries when it rises up through the ordinary surface of consciousness and demands an honest answer. What am I doing? What have I been doing, these long years since that night in Ingolstadt when I first breathed life into inanimate matter?</w:t>
      </w:r>
    </w:p>
    <w:p w14:paraId="642B9848" w14:textId="77777777" w:rsidR="00BD2924" w:rsidRDefault="00000000">
      <w:pPr>
        <w:ind w:firstLine="360"/>
        <w:jc w:val="both"/>
      </w:pPr>
      <w:r>
        <w:t>I had been running. I had been evading. I had been making decisions in moments of panic or disgust and calling those decisions principles, and calling my revulsion judgement, and calling my fear wisdom.</w:t>
      </w:r>
    </w:p>
    <w:p w14:paraId="777DF0BF" w14:textId="77777777" w:rsidR="00BD2924" w:rsidRDefault="00000000">
      <w:pPr>
        <w:ind w:firstLine="360"/>
        <w:jc w:val="both"/>
      </w:pPr>
      <w:r>
        <w:t>I had created a being and fled from him in horror.</w:t>
      </w:r>
    </w:p>
    <w:p w14:paraId="3589D37C" w14:textId="77777777" w:rsidR="00BD2924" w:rsidRDefault="00000000">
      <w:pPr>
        <w:ind w:firstLine="360"/>
        <w:jc w:val="both"/>
      </w:pPr>
      <w:r>
        <w:t>I had watched a young woman hang for my Creature's crime and done nothing.</w:t>
      </w:r>
    </w:p>
    <w:p w14:paraId="03831EE2" w14:textId="77777777" w:rsidR="00BD2924" w:rsidRDefault="00000000">
      <w:pPr>
        <w:ind w:firstLine="360"/>
        <w:jc w:val="both"/>
      </w:pPr>
      <w:r>
        <w:t>I had agreed to create a companion and traveled to the farthest edge of the world—not out of moral purpose, but because I could not face my father, my Elizabeth, myself.</w:t>
      </w:r>
    </w:p>
    <w:p w14:paraId="5844679E" w14:textId="77777777" w:rsidR="00BD2924" w:rsidRDefault="00000000">
      <w:pPr>
        <w:ind w:firstLine="360"/>
        <w:jc w:val="both"/>
      </w:pPr>
      <w:r>
        <w:t>And now I stood here, about to destroy another being—another consciousness, perhaps, another soul shaped from matter by my peculiar art—and the reason I was about to do it was not righteous. It was fear. It was the same fear I had always acted from, disguised in the language of consequence and the greater good.</w:t>
      </w:r>
    </w:p>
    <w:p w14:paraId="5347F5FC" w14:textId="77777777" w:rsidR="00BD2924" w:rsidRDefault="00000000">
      <w:pPr>
        <w:ind w:firstLine="360"/>
        <w:jc w:val="both"/>
      </w:pPr>
      <w:r>
        <w:t xml:space="preserve">I would not create a race of monsters. I told myself this was my motive. But when I examined it honestly—when I stripped away the rhetoric and looked at the plain fact </w:t>
      </w:r>
      <w:r>
        <w:lastRenderedPageBreak/>
        <w:t>underneath—I found a simpler truth: I did not want to finish. I did not want to face the Creature again. I did not want to be responsible for the outcome of whatever new life I had set in motion.</w:t>
      </w:r>
    </w:p>
    <w:p w14:paraId="0AB4995F" w14:textId="77777777" w:rsidR="00BD2924" w:rsidRDefault="00000000">
      <w:pPr>
        <w:ind w:firstLine="360"/>
        <w:jc w:val="both"/>
      </w:pPr>
      <w:r>
        <w:t>Destruction was easier. Destruction required no further engagement. If I scattered these remains into the sea, I would have, once again, made a unilateral decision about the existence of a being—playing God by termination as surely as I had played God by creation—and then I could close the door and sail back to Scotland, and eventually back to Elizabeth, and tell myself I had done the right thing.</w:t>
      </w:r>
    </w:p>
    <w:p w14:paraId="4D6C764D" w14:textId="77777777" w:rsidR="00BD2924" w:rsidRDefault="00000000">
      <w:pPr>
        <w:ind w:firstLine="360"/>
        <w:jc w:val="both"/>
      </w:pPr>
      <w:r>
        <w:t>But I had told myself that before. I had told myself I did the right thing by not speaking at Justine's trial. I had told myself I acted rightly in my silence and my suffering, and the result had been that an innocent girl died.</w:t>
      </w:r>
    </w:p>
    <w:p w14:paraId="550348EE" w14:textId="77777777" w:rsidR="00BD2924" w:rsidRDefault="00000000">
      <w:pPr>
        <w:ind w:firstLine="360"/>
        <w:jc w:val="both"/>
      </w:pPr>
      <w:r>
        <w:t>My hands, which had reached for the instruments, slowly withdrew.</w:t>
      </w:r>
    </w:p>
    <w:p w14:paraId="7A11ADF2" w14:textId="77777777" w:rsidR="00BD2924" w:rsidRDefault="00000000">
      <w:pPr>
        <w:ind w:firstLine="360"/>
        <w:jc w:val="both"/>
      </w:pPr>
      <w:r>
        <w:t>I am not certain how long I sat there, looking at the pale, unfinished form before me. The sea made its endless sound beyond the walls. The candle guttered and recovered. I thought of Elizabeth—her clear eyes, her moral seriousness, her habit of seeing the thing that others look away from. I thought of what she would ask if she were here.</w:t>
      </w:r>
    </w:p>
    <w:p w14:paraId="134B14CD" w14:textId="77777777" w:rsidR="00BD2924" w:rsidRDefault="00000000">
      <w:pPr>
        <w:ind w:firstLine="360"/>
        <w:jc w:val="both"/>
      </w:pPr>
      <w:r>
        <w:t>She would ask: and what does the Creature deserve?</w:t>
      </w:r>
    </w:p>
    <w:p w14:paraId="4269C7ED" w14:textId="77777777" w:rsidR="00BD2924" w:rsidRDefault="00000000">
      <w:pPr>
        <w:ind w:firstLine="360"/>
        <w:jc w:val="both"/>
      </w:pPr>
      <w:r>
        <w:t>She would ask: and what does this being, who has not yet drawn breath, deserve?</w:t>
      </w:r>
    </w:p>
    <w:p w14:paraId="6F27A590" w14:textId="77777777" w:rsidR="00BD2924" w:rsidRDefault="00000000">
      <w:pPr>
        <w:ind w:firstLine="360"/>
        <w:jc w:val="both"/>
      </w:pPr>
      <w:r>
        <w:t>She would ask the question I had never once asked myself in all my years of philosophical ambition: not what do I desire, not what do I fear, but what is owed to those whom my actions have brought into existence or might bring into existence?</w:t>
      </w:r>
    </w:p>
    <w:p w14:paraId="5F0776AD" w14:textId="77777777" w:rsidR="00BD2924" w:rsidRDefault="00000000">
      <w:pPr>
        <w:ind w:firstLine="360"/>
        <w:jc w:val="both"/>
      </w:pPr>
      <w:r>
        <w:t>What did I owe?</w:t>
      </w:r>
    </w:p>
    <w:p w14:paraId="3C60C44F" w14:textId="77777777" w:rsidR="00BD2924" w:rsidRDefault="00000000">
      <w:pPr>
        <w:ind w:firstLine="360"/>
        <w:jc w:val="both"/>
      </w:pPr>
      <w:r>
        <w:t>The answer, forming slowly in the cold air of that remote laboratory, was not comfortable. But it was, I think for the first time in my long self-deceiving history, honest.</w:t>
      </w:r>
    </w:p>
    <w:p w14:paraId="6757CF08" w14:textId="77777777" w:rsidR="00BD2924" w:rsidRDefault="00000000">
      <w:pPr>
        <w:ind w:firstLine="360"/>
        <w:jc w:val="both"/>
      </w:pPr>
      <w:r>
        <w:t>I picked up my instruments. My hands trembled. But they returned to their work.</w:t>
      </w:r>
    </w:p>
    <w:p w14:paraId="2EAE58EC" w14:textId="77777777" w:rsidR="00BD2924" w:rsidRDefault="00000000">
      <w:pPr>
        <w:pStyle w:val="Heading1"/>
        <w:jc w:val="center"/>
      </w:pPr>
      <w:r>
        <w:t>CHAPTER XIII</w:t>
      </w:r>
    </w:p>
    <w:p w14:paraId="7196289A" w14:textId="77777777" w:rsidR="00BD2924" w:rsidRDefault="00000000">
      <w:pPr>
        <w:jc w:val="center"/>
      </w:pPr>
      <w:r>
        <w:rPr>
          <w:i/>
          <w:sz w:val="20"/>
        </w:rPr>
        <w:t>(An Interpolated Narrative)</w:t>
      </w:r>
    </w:p>
    <w:p w14:paraId="28A0981A" w14:textId="77777777" w:rsidR="00BD2924" w:rsidRDefault="00000000">
      <w:pPr>
        <w:ind w:firstLine="360"/>
        <w:jc w:val="both"/>
      </w:pPr>
      <w:r>
        <w:t xml:space="preserve">There is a particular quality of silence that money purchases. It is not the silence of ignorance, nor the silence of respect, nor even the ordinary silence of a man who minds his own affairs. It is a thicker thing—a silence that knows what it covers, and is grateful for the covering, and will maintain it with absolute fidelity for as long as the payments </w:t>
      </w:r>
      <w:r>
        <w:lastRenderedPageBreak/>
        <w:t>continue. I have heard this silence before, in the chambers of lawyers and the offices of physicians, where discretion is sold by the hour. But I had never been its purchaser until the morning I boarded Captain Hargrove's vessel at the harbour of Edinburgh.</w:t>
      </w:r>
    </w:p>
    <w:p w14:paraId="33F7F689" w14:textId="77777777" w:rsidR="00BD2924" w:rsidRDefault="00000000">
      <w:pPr>
        <w:ind w:firstLine="360"/>
        <w:jc w:val="both"/>
      </w:pPr>
      <w:r>
        <w:t>He was a blunt man, lean from the sea-wind, with eyes that had seen enough strangeness in his years upon the water that two creatures of unusual appearance excited in him neither wonder nor alarm—only the merchant's calculation. I explained my requirements: sealed cargo, deep in the hold, no questions from the crew, discretion maintained at every port of call and thereafter for the duration of his natural life. He named his price. I did not negotiate. I had not come there to negotiate; I had come to purchase silence, and silence, in my experience, tends to rise in price when the purchaser is seen to haggle.</w:t>
      </w:r>
    </w:p>
    <w:p w14:paraId="4AB9BE7C" w14:textId="77777777" w:rsidR="00BD2924" w:rsidRDefault="00000000">
      <w:pPr>
        <w:ind w:firstLine="360"/>
        <w:jc w:val="both"/>
      </w:pPr>
      <w:r>
        <w:t xml:space="preserve">He took my money. He shook my hand. The matter was concluded. </w:t>
      </w:r>
      <w:r w:rsidRPr="001A1B5A">
        <w:rPr>
          <w:color w:val="EE0000"/>
        </w:rPr>
        <w:t>"Before securing this clandestine passage, I had dispatched a hasty letter to my dear friend Henry in Perth, feigning an urgent and unforeseen summons to Geneva upon family affairs. I enclosed ample funds for his immediate and comfortable return to Switzerland, profoundly relieved that my wealth could at least shield his innocent heart from the dark enterprise I now navigated alone." --manually added this portion</w:t>
      </w:r>
    </w:p>
    <w:p w14:paraId="52CD7748" w14:textId="77777777" w:rsidR="00BD2924" w:rsidRDefault="00000000">
      <w:pPr>
        <w:ind w:firstLine="360"/>
        <w:jc w:val="both"/>
      </w:pPr>
      <w:r>
        <w:t>I walked back through the Edinburgh streets with my transaction completed, and the thought that struck me—that would not leave me for all the days that followed—was Justine.</w:t>
      </w:r>
    </w:p>
    <w:p w14:paraId="2F65F600" w14:textId="77777777" w:rsidR="00BD2924" w:rsidRDefault="00000000">
      <w:pPr>
        <w:ind w:firstLine="360"/>
        <w:jc w:val="both"/>
      </w:pPr>
      <w:r>
        <w:t>Justine Moritz. Who had been nineteen years old when she died. Who had confessed to a crime she did not commit because a priest told her that her soul's eternal safety depended upon it. Who had no money to bribe a priest, no influence to soften a magistrate, no family name to throw into the scales against the circumstantial evidence of a portrait found in her pocket.</w:t>
      </w:r>
    </w:p>
    <w:p w14:paraId="759B269A" w14:textId="77777777" w:rsidR="00BD2924" w:rsidRDefault="00000000">
      <w:pPr>
        <w:ind w:firstLine="360"/>
        <w:jc w:val="both"/>
      </w:pPr>
      <w:r>
        <w:t>My gold had purchased, in an hour, what all of Justine's character and innocence and faithful service had been unable to purchase in weeks of trial and imprisonment: safe passage. Continued life. The silence of those who might otherwise have spoken against her.</w:t>
      </w:r>
    </w:p>
    <w:p w14:paraId="5C24E285" w14:textId="77777777" w:rsidR="00BD2924" w:rsidRDefault="00000000">
      <w:pPr>
        <w:ind w:firstLine="360"/>
        <w:jc w:val="both"/>
      </w:pPr>
      <w:r>
        <w:t>There is a species of injustice so deeply woven into the fabric of our social arrangements that we rarely perceive it as injustice—we perceive it, rather, as the natural order of things. Those with means have recourse. Those without means have only the mercy of those with means, and mercy is an uncertain thing, dependent upon the charity of the wealthy and the mood of the moment and a dozen other contingencies that have nothing to do with the merit of the supplicant.</w:t>
      </w:r>
    </w:p>
    <w:p w14:paraId="0E12FCD5" w14:textId="77777777" w:rsidR="00BD2924" w:rsidRDefault="00000000">
      <w:pPr>
        <w:ind w:firstLine="360"/>
        <w:jc w:val="both"/>
      </w:pPr>
      <w:r>
        <w:lastRenderedPageBreak/>
        <w:t>Justine had merited mercy. She had been, by every measure of character and conduct, worthy of it. And yet she had had no coin to pay for it, and so she had died, while I—her indirect murderer, the man whose reckless ambition had set in motion the chain of events that ended in her death—had walked free because my family name and my father's connections and my modest inheritance had sheltered me without my even having to ask.</w:t>
      </w:r>
    </w:p>
    <w:p w14:paraId="097A3C2B" w14:textId="77777777" w:rsidR="00BD2924" w:rsidRDefault="00000000">
      <w:pPr>
        <w:ind w:firstLine="360"/>
        <w:jc w:val="both"/>
      </w:pPr>
      <w:r>
        <w:t>Now I sheltered my Creatures by the same mechanism. Not mercy. Not justice. Money.</w:t>
      </w:r>
    </w:p>
    <w:p w14:paraId="3162E75B" w14:textId="77777777" w:rsidR="00BD2924" w:rsidRDefault="00000000">
      <w:pPr>
        <w:ind w:firstLine="360"/>
        <w:jc w:val="both"/>
      </w:pPr>
      <w:r>
        <w:t>I thought, as I walked, of what Elizabeth would say. Elizabeth, who had wept for Justine with a grief fiercer and more lasting than my own guilty anguish—who had sat with her in that prison chamber and promised her advocacy, and then been forced to watch that advocacy fail because the machinery of justice, like all machinery, runs on what is fed into it, and the poor feed it nothing but their bodies.</w:t>
      </w:r>
    </w:p>
    <w:p w14:paraId="3A526E91" w14:textId="77777777" w:rsidR="00BD2924" w:rsidRDefault="00000000">
      <w:pPr>
        <w:ind w:firstLine="360"/>
        <w:jc w:val="both"/>
      </w:pPr>
      <w:r>
        <w:t>Elizabeth would say: you see it now. She would say it without triumph, because she is not a woman who takes pleasure in being right when being right means the world is more broken than it ought to be. She would say only: you see it now. And what will you do with what you see?</w:t>
      </w:r>
    </w:p>
    <w:p w14:paraId="076888B8" w14:textId="77777777" w:rsidR="00BD2924" w:rsidRDefault="00000000">
      <w:pPr>
        <w:ind w:firstLine="360"/>
        <w:jc w:val="both"/>
      </w:pPr>
      <w:r>
        <w:t>I did not know yet. But I could no longer pretend I did not see it. The gold was spent, the silence was bought, the Creatures were safe—and I walked through the streets of Edinburgh feeling the difference between what I had purchased today and what Justine had never been able to purchase, and the difference was an abyss, and I had helped to dig it.</w:t>
      </w:r>
    </w:p>
    <w:p w14:paraId="5051BEBA" w14:textId="77777777" w:rsidR="00BD2924" w:rsidRDefault="00000000">
      <w:pPr>
        <w:pStyle w:val="Heading1"/>
        <w:jc w:val="center"/>
      </w:pPr>
      <w:r>
        <w:t>CHAPTER XIV</w:t>
      </w:r>
    </w:p>
    <w:p w14:paraId="6B0ED523" w14:textId="77777777" w:rsidR="00BD2924" w:rsidRDefault="00000000">
      <w:pPr>
        <w:jc w:val="center"/>
      </w:pPr>
      <w:r>
        <w:rPr>
          <w:i/>
          <w:sz w:val="20"/>
        </w:rPr>
        <w:t>(An Interpolated Narrative)</w:t>
      </w:r>
    </w:p>
    <w:p w14:paraId="33138B50" w14:textId="77777777" w:rsidR="00BD2924" w:rsidRDefault="00000000">
      <w:pPr>
        <w:ind w:firstLine="360"/>
        <w:jc w:val="both"/>
      </w:pPr>
      <w:r>
        <w:t>The estate at Chamonix had belonged to a distant relation of my mother's—a bachelor who had died without heirs, leaving the property to be administered by lawyers who were glad to be rid of it. It was remote, accessible only by a narrow track that vanished entirely under winter snow, and small enough that the village below had little reason to attend to its occupants. The house itself was built in the old mountain style—thick stone walls that kept out the cold, low ceilings that trapped what warmth the hearths could produce, narrow windows that admitted light cautiously, as if light were not to be trusted.</w:t>
      </w:r>
    </w:p>
    <w:p w14:paraId="0FD44F9C" w14:textId="77777777" w:rsidR="00BD2924" w:rsidRDefault="00000000">
      <w:pPr>
        <w:ind w:firstLine="360"/>
        <w:jc w:val="both"/>
      </w:pPr>
      <w:r>
        <w:t>It suited the purpose.</w:t>
      </w:r>
    </w:p>
    <w:p w14:paraId="5EFEDB74" w14:textId="77777777" w:rsidR="00BD2924" w:rsidRDefault="00000000">
      <w:pPr>
        <w:ind w:firstLine="360"/>
        <w:jc w:val="both"/>
      </w:pPr>
      <w:r>
        <w:t xml:space="preserve">I had arrived first, to prepare the rooms and lay in provisions. The Creatures came two nights later, transported by Hargrove's men who had been paid enough to carry their cargo in silence and ask no further questions. I heard them arrive before I saw them—a </w:t>
      </w:r>
      <w:r>
        <w:lastRenderedPageBreak/>
        <w:t>sound of footsteps that differed from any human footstep I had known, heavier, more deliberate, accompanied by the softer sound of someone learning to move carefully through an unfamiliar space.</w:t>
      </w:r>
    </w:p>
    <w:p w14:paraId="7235CB6D" w14:textId="77777777" w:rsidR="00BD2924" w:rsidRDefault="00000000">
      <w:pPr>
        <w:ind w:firstLine="360"/>
        <w:jc w:val="both"/>
      </w:pPr>
      <w:r>
        <w:t>The female entered the room first.</w:t>
      </w:r>
    </w:p>
    <w:p w14:paraId="14CA1015" w14:textId="77777777" w:rsidR="00BD2924" w:rsidRDefault="00000000">
      <w:pPr>
        <w:ind w:firstLine="360"/>
        <w:jc w:val="both"/>
      </w:pPr>
      <w:r>
        <w:t>I had assembled her with my eyes deliberately cast toward the technical requirements of the work—the structure of the nervous system, the tension of the muscles, the peculiar alchemy of those elements that together produce the spark of consciousness. I had not allowed myself to look at her as a whole, as a person, until she was complete. And now she stood in my study, in the low light of the fire, and I found I could not look away.</w:t>
      </w:r>
    </w:p>
    <w:p w14:paraId="26D7B64B" w14:textId="77777777" w:rsidR="00BD2924" w:rsidRDefault="00000000">
      <w:pPr>
        <w:ind w:firstLine="360"/>
        <w:jc w:val="both"/>
      </w:pPr>
      <w:r>
        <w:t>She was not beautiful in any ordinary sense. Neither was she hideous, as her mate had seemed to me in those first moments of horror. She was simply other—large, still, watching, with eyes that had been open for only a week and already seemed to contain more watchfulness than I had acquired in my seven-and-twenty years of privileged, protected life.</w:t>
      </w:r>
    </w:p>
    <w:p w14:paraId="3C792BB8" w14:textId="77777777" w:rsidR="00BD2924" w:rsidRDefault="00000000">
      <w:pPr>
        <w:ind w:firstLine="360"/>
        <w:jc w:val="both"/>
      </w:pPr>
      <w:r>
        <w:t>The Creature—I had begun, with a discomfort I did not examine, to think of him as Adam, after his own private usage—stood behind her, just inside the doorway. He watched me watching her. His expression, which I had learned over our years of terrible association to read with some accuracy, was carefully neutral. He was waiting to see what I would do.</w:t>
      </w:r>
    </w:p>
    <w:p w14:paraId="0F8F0ED5" w14:textId="77777777" w:rsidR="00BD2924" w:rsidRDefault="00000000">
      <w:pPr>
        <w:ind w:firstLine="360"/>
        <w:jc w:val="both"/>
      </w:pPr>
      <w:r>
        <w:t>"She will need to learn the language," I said, because it was the first practical thought I could fix upon.</w:t>
      </w:r>
    </w:p>
    <w:p w14:paraId="7E38C4D0" w14:textId="77777777" w:rsidR="00BD2924" w:rsidRDefault="00000000">
      <w:pPr>
        <w:ind w:firstLine="360"/>
        <w:jc w:val="both"/>
      </w:pPr>
      <w:r>
        <w:t>"She is already learning," Adam replied. "She listens. She understands more than she can yet say."</w:t>
      </w:r>
    </w:p>
    <w:p w14:paraId="62E34BAF" w14:textId="77777777" w:rsidR="00BD2924" w:rsidRDefault="00000000">
      <w:pPr>
        <w:ind w:firstLine="360"/>
        <w:jc w:val="both"/>
      </w:pPr>
      <w:r>
        <w:t>I looked at her. She looked at me—steadily, without the flinching that I might have expected, or the aggression that I might have deserved.</w:t>
      </w:r>
    </w:p>
    <w:p w14:paraId="44DB569C" w14:textId="77777777" w:rsidR="00BD2924" w:rsidRDefault="00000000">
      <w:pPr>
        <w:ind w:firstLine="360"/>
        <w:jc w:val="both"/>
      </w:pPr>
      <w:r>
        <w:t>In the weeks that followed, I taught her as Felix De Lacey had taught Safie, though without Felix's grace or that teacher's youth and ardour. I was clumsy at it. I had spent my life receiving instruction, not giving it, and I had no natural talent for patience. She had more patience than I—she was methodical, careful, returning to each word until she had examined it from every side, as one might examine a stone picked up from a new kind of ground.</w:t>
      </w:r>
    </w:p>
    <w:p w14:paraId="2D9676F0" w14:textId="77777777" w:rsidR="00BD2924" w:rsidRDefault="00000000">
      <w:pPr>
        <w:ind w:firstLine="360"/>
        <w:jc w:val="both"/>
      </w:pPr>
      <w:r>
        <w:t xml:space="preserve">Adam translated when my explanations failed, which was often. There was something in watching them together—the communication between them, which was partly language and partly something older and quieter than language—that I found </w:t>
      </w:r>
      <w:r>
        <w:lastRenderedPageBreak/>
        <w:t>unexpectedly difficult to witness. Not because it was monstrous, but because it was not. It was simply two beings who understood each other.</w:t>
      </w:r>
    </w:p>
    <w:p w14:paraId="005DADFB" w14:textId="77777777" w:rsidR="00BD2924" w:rsidRDefault="00000000">
      <w:pPr>
        <w:ind w:firstLine="360"/>
        <w:jc w:val="both"/>
      </w:pPr>
      <w:r>
        <w:t>I had created them, and they were beyond me, and I did not know what to do with that fact except to continue doing the small, practical, wholly inadequate work of preparation that was the only offering I had left to make.</w:t>
      </w:r>
    </w:p>
    <w:p w14:paraId="24E83307" w14:textId="77777777" w:rsidR="00BD2924" w:rsidRDefault="00000000">
      <w:pPr>
        <w:pStyle w:val="Heading1"/>
        <w:jc w:val="center"/>
      </w:pPr>
      <w:r>
        <w:t>CHAPTER XV</w:t>
      </w:r>
    </w:p>
    <w:p w14:paraId="7AFA59E6" w14:textId="77777777" w:rsidR="00BD2924" w:rsidRDefault="00000000">
      <w:pPr>
        <w:jc w:val="center"/>
      </w:pPr>
      <w:r>
        <w:rPr>
          <w:i/>
          <w:sz w:val="20"/>
        </w:rPr>
        <w:t>(An Interpolated Narrative)</w:t>
      </w:r>
    </w:p>
    <w:p w14:paraId="7157CA48" w14:textId="77777777" w:rsidR="00BD2924" w:rsidRDefault="00000000">
      <w:pPr>
        <w:ind w:firstLine="360"/>
        <w:jc w:val="both"/>
      </w:pPr>
      <w:r>
        <w:t>On the night of our wedding, when the last of our guests had departed and the Villa Lavenza lay quiet about us, and Elizabeth sat by the window looking out over the darkened lake, I said: "There is something I must tell you."</w:t>
      </w:r>
    </w:p>
    <w:p w14:paraId="4FF8246A" w14:textId="77777777" w:rsidR="00BD2924" w:rsidRDefault="00000000">
      <w:pPr>
        <w:ind w:firstLine="360"/>
        <w:jc w:val="both"/>
      </w:pPr>
      <w:r>
        <w:t>She turned. She had been waiting, I think, for years.</w:t>
      </w:r>
    </w:p>
    <w:p w14:paraId="7D99E4E0" w14:textId="77777777" w:rsidR="00BD2924" w:rsidRDefault="00000000">
      <w:pPr>
        <w:ind w:firstLine="360"/>
        <w:jc w:val="both"/>
      </w:pPr>
      <w:r>
        <w:t>I told her everything.</w:t>
      </w:r>
    </w:p>
    <w:p w14:paraId="13EE5492" w14:textId="77777777" w:rsidR="00BD2924" w:rsidRDefault="00000000">
      <w:pPr>
        <w:ind w:firstLine="360"/>
        <w:jc w:val="both"/>
      </w:pPr>
      <w:r>
        <w:t>I am not capable of rendering this confession as it deserves to be rendered. What I can say is that it lasted several hours, and that Elizabeth sat without interrupting me—without, indeed, moving—for most of that time. I told her of Ingolstadt, of the charnel-houses, of the cold November night when the Creature first opened his eyes. I told her of my flight, of my shame, of the months of madness that followed. I told her of William—that sweet child, my brother—and of the Creature's hand upon his neck. I told her of Justine.</w:t>
      </w:r>
    </w:p>
    <w:p w14:paraId="392F2DCC" w14:textId="77777777" w:rsidR="00BD2924" w:rsidRDefault="00000000">
      <w:pPr>
        <w:ind w:firstLine="360"/>
        <w:jc w:val="both"/>
      </w:pPr>
      <w:r>
        <w:t>When I spoke Justine's name, something changed in Elizabeth's face. It did not crumple into grief, as I had feared. It became very still—the stillness that is the opposite of blankness, that is rather the stillness of a mind that has received confirmation of something it had long suspected and has now resolved to think clearly about.</w:t>
      </w:r>
    </w:p>
    <w:p w14:paraId="61FCACE5" w14:textId="77777777" w:rsidR="00BD2924" w:rsidRDefault="00000000">
      <w:pPr>
        <w:ind w:firstLine="360"/>
        <w:jc w:val="both"/>
      </w:pPr>
      <w:r>
        <w:t>I told her of the glacier, of the Creature's demand, of my journey to England and the Orkneys and the half-made female I had nearly destroyed. I told her of my decision not to destroy her—the slow, painful, still-uncertain decision that had reversed everything.</w:t>
      </w:r>
    </w:p>
    <w:p w14:paraId="3581B977" w14:textId="77777777" w:rsidR="00BD2924" w:rsidRDefault="00000000">
      <w:pPr>
        <w:ind w:firstLine="360"/>
        <w:jc w:val="both"/>
      </w:pPr>
      <w:r>
        <w:t>I told her of the sea captain. Of the money. Of the estate at Chamonix.</w:t>
      </w:r>
    </w:p>
    <w:p w14:paraId="4CB4CFC3" w14:textId="77777777" w:rsidR="00BD2924" w:rsidRDefault="00000000">
      <w:pPr>
        <w:ind w:firstLine="360"/>
        <w:jc w:val="both"/>
      </w:pPr>
      <w:r>
        <w:t>When I finished, the fire had burned low. Elizabeth sat with her hands folded in her lap and her face turned slightly away from me, toward the dark window where the lake reflected the stars.</w:t>
      </w:r>
    </w:p>
    <w:p w14:paraId="4F935B42" w14:textId="77777777" w:rsidR="00BD2924" w:rsidRDefault="00000000">
      <w:pPr>
        <w:ind w:firstLine="360"/>
        <w:jc w:val="both"/>
      </w:pPr>
      <w:r>
        <w:t>"Justine," she said at last.</w:t>
      </w:r>
    </w:p>
    <w:p w14:paraId="6320D0A3" w14:textId="77777777" w:rsidR="00BD2924" w:rsidRDefault="00000000">
      <w:pPr>
        <w:ind w:firstLine="360"/>
        <w:jc w:val="both"/>
      </w:pPr>
      <w:r>
        <w:t>"Yes."</w:t>
      </w:r>
    </w:p>
    <w:p w14:paraId="7CF0D900" w14:textId="77777777" w:rsidR="00BD2924" w:rsidRDefault="00000000">
      <w:pPr>
        <w:ind w:firstLine="360"/>
        <w:jc w:val="both"/>
      </w:pPr>
      <w:r>
        <w:lastRenderedPageBreak/>
        <w:t>"You knew she was innocent. During the trial. You knew."</w:t>
      </w:r>
    </w:p>
    <w:p w14:paraId="3EC1C265" w14:textId="77777777" w:rsidR="00BD2924" w:rsidRDefault="00000000">
      <w:pPr>
        <w:ind w:firstLine="360"/>
        <w:jc w:val="both"/>
      </w:pPr>
      <w:r>
        <w:t>"Yes."</w:t>
      </w:r>
    </w:p>
    <w:p w14:paraId="2A4B7E06" w14:textId="77777777" w:rsidR="00BD2924" w:rsidRDefault="00000000">
      <w:pPr>
        <w:ind w:firstLine="360"/>
        <w:jc w:val="both"/>
      </w:pPr>
      <w:r>
        <w:t>The word fell between us like a stone into still water. I watched the rings of it spread across her face.</w:t>
      </w:r>
    </w:p>
    <w:p w14:paraId="2D2E8426" w14:textId="77777777" w:rsidR="00BD2924" w:rsidRDefault="00000000">
      <w:pPr>
        <w:ind w:firstLine="360"/>
        <w:jc w:val="both"/>
      </w:pPr>
      <w:r>
        <w:t>"And you said nothing," Elizabeth said. "Not because you could not. Because you chose not to."</w:t>
      </w:r>
    </w:p>
    <w:p w14:paraId="6C9062B8" w14:textId="77777777" w:rsidR="00BD2924" w:rsidRDefault="00000000">
      <w:pPr>
        <w:ind w:firstLine="360"/>
        <w:jc w:val="both"/>
      </w:pPr>
      <w:r>
        <w:t>"I—yes."</w:t>
      </w:r>
    </w:p>
    <w:p w14:paraId="7A282088" w14:textId="77777777" w:rsidR="00BD2924" w:rsidRDefault="00000000">
      <w:pPr>
        <w:ind w:firstLine="360"/>
        <w:jc w:val="both"/>
      </w:pPr>
      <w:r>
        <w:t>She was quiet for a long time. When she looked at me, her eyes were dry. I think I had expected tears, and the absence of them was more unsettling than tears would have been. She looked at me with the clear, steady gaze of a woman who has spent her life learning to see things as they are, and what she saw—what she had always, I now understood, half-seen—was the full truth of what I was.</w:t>
      </w:r>
    </w:p>
    <w:p w14:paraId="7074ECA0" w14:textId="77777777" w:rsidR="00BD2924" w:rsidRDefault="00000000">
      <w:pPr>
        <w:ind w:firstLine="360"/>
        <w:jc w:val="both"/>
      </w:pPr>
      <w:r>
        <w:t>"Victor," she said. "I have loved you. I do love you. But you must understand what you have done."</w:t>
      </w:r>
    </w:p>
    <w:p w14:paraId="50A6B3A1" w14:textId="77777777" w:rsidR="00BD2924" w:rsidRDefault="00000000">
      <w:pPr>
        <w:ind w:firstLine="360"/>
        <w:jc w:val="both"/>
      </w:pPr>
      <w:r>
        <w:t>"I understand it."</w:t>
      </w:r>
    </w:p>
    <w:p w14:paraId="26460AEC" w14:textId="77777777" w:rsidR="00BD2924" w:rsidRDefault="00000000">
      <w:pPr>
        <w:ind w:firstLine="360"/>
        <w:jc w:val="both"/>
      </w:pPr>
      <w:r>
        <w:t>"I do not think you do. Not entirely. You have told me the facts of it—the creation, the murders, the silence. But the facts are not yet the understanding." She folded her hands more tightly in her lap. "You let her die. You are a Frankenstein. The magistrates would have listened to you. They might not have believed everything—but they would have listened. And you chose not to speak because speaking would have been costly to you in ways that remaining silent was not costly. That is what you did."</w:t>
      </w:r>
    </w:p>
    <w:p w14:paraId="681DB4A2" w14:textId="77777777" w:rsidR="00BD2924" w:rsidRDefault="00000000">
      <w:pPr>
        <w:ind w:firstLine="360"/>
        <w:jc w:val="both"/>
      </w:pPr>
      <w:r>
        <w:t>"Yes," I said. "That is what I did."</w:t>
      </w:r>
    </w:p>
    <w:p w14:paraId="56A78DD5" w14:textId="77777777" w:rsidR="00BD2924" w:rsidRDefault="00000000">
      <w:pPr>
        <w:ind w:firstLine="360"/>
        <w:jc w:val="both"/>
      </w:pPr>
      <w:r>
        <w:t>"And then you used your money to purchase what Justine could never have purchased for herself."</w:t>
      </w:r>
    </w:p>
    <w:p w14:paraId="74F8FC31" w14:textId="77777777" w:rsidR="00BD2924" w:rsidRDefault="00000000">
      <w:pPr>
        <w:ind w:firstLine="360"/>
        <w:jc w:val="both"/>
      </w:pPr>
      <w:r>
        <w:t>"Yes."</w:t>
      </w:r>
    </w:p>
    <w:p w14:paraId="0EEFDF83" w14:textId="77777777" w:rsidR="00BD2924" w:rsidRDefault="00000000">
      <w:pPr>
        <w:ind w:firstLine="360"/>
        <w:jc w:val="both"/>
      </w:pPr>
      <w:r>
        <w:t>She was silent again. Then she rose from her chair and went to stand at the window, and I could see her reflection in the dark glass—superimposed upon the lake, upon the stars—and I thought that she was the bravest person I had ever known, and that I had not deserved her.</w:t>
      </w:r>
    </w:p>
    <w:p w14:paraId="235E53DF" w14:textId="77777777" w:rsidR="00BD2924" w:rsidRDefault="00000000">
      <w:pPr>
        <w:ind w:firstLine="360"/>
        <w:jc w:val="both"/>
      </w:pPr>
      <w:r>
        <w:t>"Tell me about the Creatures," she said. "Tell me what they are like. Tell me everything about them that you have not told me yet."</w:t>
      </w:r>
    </w:p>
    <w:p w14:paraId="74C45D16" w14:textId="77777777" w:rsidR="00BD2924" w:rsidRDefault="00000000">
      <w:pPr>
        <w:ind w:firstLine="360"/>
        <w:jc w:val="both"/>
      </w:pPr>
      <w:r>
        <w:lastRenderedPageBreak/>
        <w:t>And so I told her, and she listened, and at the end of it she said: "We must go to them. I must speak with her. And then we must find them a place in this world—not hiding, not exiled into destruction, but a place. There are places on the earth where no one goes. We will find one."</w:t>
      </w:r>
    </w:p>
    <w:p w14:paraId="2C341559" w14:textId="77777777" w:rsidR="00BD2924" w:rsidRDefault="00000000">
      <w:pPr>
        <w:ind w:firstLine="360"/>
        <w:jc w:val="both"/>
      </w:pPr>
      <w:r>
        <w:t>It was not forgiveness. I did not deserve forgiveness yet. But it was something—a woman of intelligence and moral clarity looking at the wreckage I had made and deciding, for reasons that had nothing to do with love or sentiment and everything to do with her own sense of what was right, to help me repair it.</w:t>
      </w:r>
    </w:p>
    <w:p w14:paraId="6523B0A6" w14:textId="77777777" w:rsidR="00BD2924" w:rsidRDefault="00000000">
      <w:pPr>
        <w:ind w:firstLine="360"/>
        <w:jc w:val="both"/>
      </w:pPr>
      <w:r>
        <w:t xml:space="preserve">I was not worthy of it. But I was grateful beyond any word I know. </w:t>
      </w:r>
      <w:r w:rsidRPr="001A1B5A">
        <w:rPr>
          <w:color w:val="EE0000"/>
        </w:rPr>
        <w:t>"Providence, in its singular mercy, spared my venerable father the agony of this revelation; he passed away peacefully in his sleep but a fortnight after our wedding, his final breath blessedly ignorant of the monstrous shadows that had enveloped his house, leaving Elizabeth and myself entirely free to execute our quiet exile." --manually added this section</w:t>
      </w:r>
    </w:p>
    <w:p w14:paraId="253CCEC9" w14:textId="77777777" w:rsidR="00BD2924" w:rsidRDefault="00000000">
      <w:pPr>
        <w:pStyle w:val="Heading1"/>
        <w:jc w:val="center"/>
      </w:pPr>
      <w:r>
        <w:t>CHAPTER XVI</w:t>
      </w:r>
    </w:p>
    <w:p w14:paraId="28D5BFE0" w14:textId="77777777" w:rsidR="00BD2924" w:rsidRDefault="00000000">
      <w:pPr>
        <w:jc w:val="center"/>
      </w:pPr>
      <w:r>
        <w:rPr>
          <w:i/>
          <w:sz w:val="20"/>
        </w:rPr>
        <w:t>(An Interpolated Narrative)</w:t>
      </w:r>
    </w:p>
    <w:p w14:paraId="2B2EB976" w14:textId="77777777" w:rsidR="00BD2924" w:rsidRDefault="00000000">
      <w:pPr>
        <w:ind w:firstLine="360"/>
        <w:jc w:val="both"/>
      </w:pPr>
      <w:r>
        <w:t>I did not sleep. I lay beside Victor in the dark and listened to his breathing and looked at the ceiling and thought about Justine Moritz.</w:t>
      </w:r>
    </w:p>
    <w:p w14:paraId="3A8DA97A" w14:textId="77777777" w:rsidR="00BD2924" w:rsidRDefault="00000000">
      <w:pPr>
        <w:ind w:firstLine="360"/>
        <w:jc w:val="both"/>
      </w:pPr>
      <w:r>
        <w:t>About what her face had looked like in that prison chamber. About the way she had said: I do not fear to die. That pang is past. About the resignation of a young woman who had learned, early and comprehensively, that the world had arranged itself without regard for her safety.</w:t>
      </w:r>
    </w:p>
    <w:p w14:paraId="67AB7D57" w14:textId="77777777" w:rsidR="00BD2924" w:rsidRDefault="00000000">
      <w:pPr>
        <w:ind w:firstLine="360"/>
        <w:jc w:val="both"/>
      </w:pPr>
      <w:r>
        <w:t>About Victor, sitting in the gallery at the trial, calculating.</w:t>
      </w:r>
    </w:p>
    <w:p w14:paraId="38F47282" w14:textId="77777777" w:rsidR="00BD2924" w:rsidRDefault="00000000">
      <w:pPr>
        <w:ind w:firstLine="360"/>
        <w:jc w:val="both"/>
      </w:pPr>
      <w:r>
        <w:t>He was not a villain. I want to be precise about this, because the distinction matters—not to excuse him, but to see clearly. He was a man who had never, in the whole of his fortunate life, been required to pay a cost that was genuinely disproportionate to his means. His suffering was real; his remorse was real; his love, for William, for my uncle, for me, was real. But he had been raised in a world that taught men of his class that their interior suffering is the primary moral fact, that the anguish of feeling guilt counts for nearly as much as the courage to act rightly in the first place. And so he had sat in that gallery and suffered with great sincerity and said nothing, and Justine had died, and he had gone on suffering.</w:t>
      </w:r>
    </w:p>
    <w:p w14:paraId="14D9C164" w14:textId="77777777" w:rsidR="00BD2924" w:rsidRDefault="00000000">
      <w:pPr>
        <w:ind w:firstLine="360"/>
        <w:jc w:val="both"/>
      </w:pPr>
      <w:r>
        <w:t>I had loved him through his suffering. I had comforted him and worried over him and attributed his darkness to the unnamed grief that I could see consuming him. I had not known what I was comforting him through.</w:t>
      </w:r>
    </w:p>
    <w:p w14:paraId="00DCDCD8" w14:textId="77777777" w:rsidR="00BD2924" w:rsidRDefault="00000000">
      <w:pPr>
        <w:ind w:firstLine="360"/>
        <w:jc w:val="both"/>
      </w:pPr>
      <w:r>
        <w:lastRenderedPageBreak/>
        <w:t>Now I knew.</w:t>
      </w:r>
    </w:p>
    <w:p w14:paraId="3410F0D5" w14:textId="77777777" w:rsidR="00BD2924" w:rsidRDefault="00000000">
      <w:pPr>
        <w:ind w:firstLine="360"/>
        <w:jc w:val="both"/>
      </w:pPr>
      <w:r>
        <w:t>I rose before dawn and sat at the window, and watched the light come slowly up over the lake, and made myself think clearly. This was not the moment for grief—grief would come later, and I would allow it then. This was the moment for clarity.</w:t>
      </w:r>
    </w:p>
    <w:p w14:paraId="08F3F539" w14:textId="77777777" w:rsidR="00BD2924" w:rsidRDefault="00000000">
      <w:pPr>
        <w:ind w:firstLine="360"/>
        <w:jc w:val="both"/>
      </w:pPr>
      <w:r>
        <w:t>Victor had confessed to me because he could no longer carry the weight alone. I understood this. But I also understood that confession, without action, is another form of self-indulgence—another way of offloading one's burden onto those one claims to love, requiring them to manage what one cannot manage oneself. Victor had wept, last night, and I had held him, and I had been tender with him, because tenderness was what the moment required. But tenderness is not the same as agreement, and agreement is not the same as absolution.</w:t>
      </w:r>
    </w:p>
    <w:p w14:paraId="12134285" w14:textId="77777777" w:rsidR="00BD2924" w:rsidRDefault="00000000">
      <w:pPr>
        <w:ind w:firstLine="360"/>
        <w:jc w:val="both"/>
      </w:pPr>
      <w:r>
        <w:t>When Victor rose and came to find me at the window, I told him what I had decided.</w:t>
      </w:r>
    </w:p>
    <w:p w14:paraId="07EBA9FF" w14:textId="77777777" w:rsidR="00BD2924" w:rsidRDefault="00000000">
      <w:pPr>
        <w:ind w:firstLine="360"/>
        <w:jc w:val="both"/>
      </w:pPr>
      <w:r>
        <w:t>"We will go to them," I said. "Not you—we. I need to see them. I need to speak with her, if she is capable of speech. I need to understand what we are actually dealing with before any further decisions are made."</w:t>
      </w:r>
    </w:p>
    <w:p w14:paraId="76E543E8" w14:textId="77777777" w:rsidR="00BD2924" w:rsidRDefault="00000000">
      <w:pPr>
        <w:ind w:firstLine="360"/>
        <w:jc w:val="both"/>
      </w:pPr>
      <w:r>
        <w:t>He nodded. He was deferring to me, I could see—with something between relief and shame, the posture of a man who has recognized that his own judgement on this matter has been comprehensively untrustworthy and who is, perhaps for the first time, willing to admit it.</w:t>
      </w:r>
    </w:p>
    <w:p w14:paraId="546B208A" w14:textId="77777777" w:rsidR="00BD2924" w:rsidRDefault="00000000">
      <w:pPr>
        <w:ind w:firstLine="360"/>
        <w:jc w:val="both"/>
      </w:pPr>
      <w:r>
        <w:t>"And Justine," I said.</w:t>
      </w:r>
    </w:p>
    <w:p w14:paraId="2CCC3CF4" w14:textId="77777777" w:rsidR="00BD2924" w:rsidRDefault="00000000">
      <w:pPr>
        <w:ind w:firstLine="360"/>
        <w:jc w:val="both"/>
      </w:pPr>
      <w:r>
        <w:t>He looked at me.</w:t>
      </w:r>
    </w:p>
    <w:p w14:paraId="324B28EB" w14:textId="77777777" w:rsidR="00BD2924" w:rsidRDefault="00000000">
      <w:pPr>
        <w:ind w:firstLine="360"/>
        <w:jc w:val="both"/>
      </w:pPr>
      <w:r>
        <w:t>"We cannot undo what happened to her. But we can acknowledge it properly. We can be honest about it—to ourselves, at least, if not yet to the world. When this is resolved—when the Creatures are somewhere safe—we will establish something in her name. Something that would have helped her, had it existed when she needed it. I do not know yet what form it will take. But we will not simply absorb her death into the list of Victor's misfortunes and move forward."</w:t>
      </w:r>
    </w:p>
    <w:p w14:paraId="086D95C4" w14:textId="77777777" w:rsidR="00BD2924" w:rsidRDefault="00000000">
      <w:pPr>
        <w:ind w:firstLine="360"/>
        <w:jc w:val="both"/>
      </w:pPr>
      <w:r>
        <w:t>"No," Victor said. "We will not."</w:t>
      </w:r>
    </w:p>
    <w:p w14:paraId="6F17443C" w14:textId="77777777" w:rsidR="00BD2924" w:rsidRDefault="00000000">
      <w:pPr>
        <w:ind w:firstLine="360"/>
        <w:jc w:val="both"/>
      </w:pPr>
      <w:r>
        <w:t>"Good." I stood up from the window. "Now tell me everything about them—what they can do, what they understand, what they need. We have planning to do.</w:t>
      </w:r>
    </w:p>
    <w:p w14:paraId="6AA1AF4D" w14:textId="77777777" w:rsidR="00BD2924" w:rsidRDefault="00000000">
      <w:pPr>
        <w:pStyle w:val="Heading1"/>
        <w:jc w:val="center"/>
      </w:pPr>
      <w:r>
        <w:t>CHAPTER XVII</w:t>
      </w:r>
    </w:p>
    <w:p w14:paraId="57CF0067" w14:textId="77777777" w:rsidR="00BD2924" w:rsidRDefault="00000000">
      <w:pPr>
        <w:jc w:val="center"/>
      </w:pPr>
      <w:r>
        <w:rPr>
          <w:i/>
          <w:sz w:val="20"/>
        </w:rPr>
        <w:t>(An Interpolated Narrative)</w:t>
      </w:r>
    </w:p>
    <w:p w14:paraId="3B4F4AAE" w14:textId="77777777" w:rsidR="00BD2924" w:rsidRDefault="00000000">
      <w:pPr>
        <w:ind w:firstLine="360"/>
        <w:jc w:val="both"/>
      </w:pPr>
      <w:r>
        <w:lastRenderedPageBreak/>
        <w:t>Captain Walton regarded us with the professional incuriosity of a man who has contracted to transport unusual cargo and has been paid generously enough to find the unusual unworthy of remark. He was perhaps forty years of age, lean and weathered, with the direct gaze of a man accustomed to making rapid calculations about the sea. He had been, I gathered, a man of some literary ambitions before the practical demands of a livelihood turned him toward the practical demands of the northern waters, and this perhaps accounted for the quality of his attention—he observed, he recorded, but he did not intrude.</w:t>
      </w:r>
    </w:p>
    <w:p w14:paraId="6BF0D830" w14:textId="77777777" w:rsidR="00BD2924" w:rsidRDefault="00000000">
      <w:pPr>
        <w:ind w:firstLine="360"/>
        <w:jc w:val="both"/>
      </w:pPr>
      <w:r>
        <w:t>Elizabeth managed the practical arrangements with a competence that I could only watch with something approaching awe. She had corresponded with Walton herself, in letters that described our requirements with precision—sealed quarters, discretion absolute, provisions for a long northern passage—and had negotiated his fee with a directness that I suspected Walton found unusual in a woman and that I found, as I had found everything about Elizabeth since the night of my confession, quietly transformative.</w:t>
      </w:r>
    </w:p>
    <w:p w14:paraId="11A2A79F" w14:textId="77777777" w:rsidR="00BD2924" w:rsidRDefault="00000000">
      <w:pPr>
        <w:ind w:firstLine="360"/>
        <w:jc w:val="both"/>
      </w:pPr>
      <w:r>
        <w:t>Adam and Eva (this was the name that Adam had given her, with an irony I could not help but feel) came aboard in the dark of early morning, wrapped in heavy cloaks. Walton's crew, forewarned and handsomely compensated, kept their eyes elsewhere. I watched them move across the deck—Adam with the particular careful grace of a being who has learned to compensate for his stature among things made for smaller creatures; Eva watching everything, cataloguing it, her gaze moving with a methodical thoroughness that reminded me, painfully, of my own habits of observation in better days.</w:t>
      </w:r>
    </w:p>
    <w:p w14:paraId="28052DBE" w14:textId="77777777" w:rsidR="00BD2924" w:rsidRDefault="00000000">
      <w:pPr>
        <w:ind w:firstLine="360"/>
        <w:jc w:val="both"/>
      </w:pPr>
      <w:r>
        <w:t>The sea was cold and grey and enormous. We sailed north.</w:t>
      </w:r>
    </w:p>
    <w:p w14:paraId="69B8A797" w14:textId="77777777" w:rsidR="00BD2924" w:rsidRDefault="00000000">
      <w:pPr>
        <w:ind w:firstLine="360"/>
        <w:jc w:val="both"/>
      </w:pPr>
      <w:r>
        <w:t>In the days that followed, a routine established itself that I had not anticipated. Eva, whose language was still growing—she had been alive, in the full sense, only a few months—sat with Elizabeth for hours each afternoon, and Elizabeth taught her, with a patience I had never possessed, the words for things. Not only the words for objects, but the words for states of being, for relationships between things, for time. Elizabeth approached this as she approached everything: with complete seriousness and without condescension. Eva received it the same way.</w:t>
      </w:r>
    </w:p>
    <w:p w14:paraId="6C023654" w14:textId="77777777" w:rsidR="00BD2924" w:rsidRDefault="00000000">
      <w:pPr>
        <w:ind w:firstLine="360"/>
        <w:jc w:val="both"/>
      </w:pPr>
      <w:r>
        <w:t>Adam spent much of his time on deck. I would find him in the mornings at the prow, looking north, with an expression that I could not have named ten years ago but that I recognized now as something like hope—a restrained, wary, carefully unluxurious hope, the kind that does not permit itself to be extravagant because extravagance has too often preceded destruction.</w:t>
      </w:r>
    </w:p>
    <w:p w14:paraId="2BEB12A1" w14:textId="77777777" w:rsidR="00BD2924" w:rsidRDefault="00000000">
      <w:pPr>
        <w:ind w:firstLine="360"/>
        <w:jc w:val="both"/>
      </w:pPr>
      <w:r>
        <w:lastRenderedPageBreak/>
        <w:t>I stood beside him sometimes. We did not speak often. There was not much to say that had not already been said on the glacier, in the hut, across the years of our terrible entanglement. But the silence between us had changed. It was no longer the silence of mutual hatred mediated by dependency. It was the silence of two people who have been through something together that neither would have chosen, and who have arrived, damaged and diminished, at a place that might—cautiously, tentatively, without expectation of redemption—be called something like understanding.</w:t>
      </w:r>
    </w:p>
    <w:p w14:paraId="7436635B" w14:textId="77777777" w:rsidR="00BD2924" w:rsidRDefault="00000000">
      <w:pPr>
        <w:ind w:firstLine="360"/>
        <w:jc w:val="both"/>
      </w:pPr>
      <w:r>
        <w:t>On the fourth day out, as the light turned that particular quality of northern silver that I had first encountered on my ill-fated journey to create the female creature, I found Elizabeth at the stern with her journal open in her lap, and she was not writing but looking out at the wake of the ship, and the look on her face was one I could not quite read.</w:t>
      </w:r>
    </w:p>
    <w:p w14:paraId="658E9517" w14:textId="77777777" w:rsidR="00BD2924" w:rsidRDefault="00000000">
      <w:pPr>
        <w:ind w:firstLine="360"/>
        <w:jc w:val="both"/>
      </w:pPr>
      <w:r>
        <w:t>"Are you afraid?" I asked her.</w:t>
      </w:r>
    </w:p>
    <w:p w14:paraId="29FA76F0" w14:textId="77777777" w:rsidR="00BD2924" w:rsidRDefault="00000000">
      <w:pPr>
        <w:ind w:firstLine="360"/>
        <w:jc w:val="both"/>
      </w:pPr>
      <w:r>
        <w:t>"No," she said. Then: "I am sad. There is a difference."</w:t>
      </w:r>
    </w:p>
    <w:p w14:paraId="08B19807" w14:textId="77777777" w:rsidR="00BD2924" w:rsidRDefault="00000000">
      <w:pPr>
        <w:ind w:firstLine="360"/>
        <w:jc w:val="both"/>
      </w:pPr>
      <w:r>
        <w:t>"What are you sad about?"</w:t>
      </w:r>
    </w:p>
    <w:p w14:paraId="2021F8EC" w14:textId="77777777" w:rsidR="00BD2924" w:rsidRDefault="00000000">
      <w:pPr>
        <w:ind w:firstLine="360"/>
        <w:jc w:val="both"/>
      </w:pPr>
      <w:r>
        <w:t>She looked at me with the directness that I had come to understand was not unkindness but a form of respect—the refusal to soften things for me as if I were still the man who needed softening.</w:t>
      </w:r>
    </w:p>
    <w:p w14:paraId="525727EF" w14:textId="77777777" w:rsidR="00BD2924" w:rsidRDefault="00000000">
      <w:pPr>
        <w:ind w:firstLine="360"/>
        <w:jc w:val="both"/>
      </w:pPr>
      <w:r>
        <w:t>"For all of them," she said. "For what they will live without. For what we cannot give them."</w:t>
      </w:r>
    </w:p>
    <w:p w14:paraId="74A3F07C" w14:textId="77777777" w:rsidR="00BD2924" w:rsidRDefault="00000000">
      <w:pPr>
        <w:ind w:firstLine="360"/>
        <w:jc w:val="both"/>
      </w:pPr>
      <w:r>
        <w:t>We sailed north, and the air grew colder, and the sea grew quieter, and the sky at night turned colours that no language quite contains.</w:t>
      </w:r>
    </w:p>
    <w:p w14:paraId="504DBE21" w14:textId="77777777" w:rsidR="00BD2924" w:rsidRDefault="00000000">
      <w:pPr>
        <w:pStyle w:val="Heading1"/>
        <w:jc w:val="center"/>
      </w:pPr>
      <w:r>
        <w:t>CHAPTER XVIII</w:t>
      </w:r>
    </w:p>
    <w:p w14:paraId="5183E635" w14:textId="77777777" w:rsidR="00BD2924" w:rsidRDefault="00000000">
      <w:pPr>
        <w:jc w:val="center"/>
      </w:pPr>
      <w:r>
        <w:rPr>
          <w:i/>
          <w:sz w:val="20"/>
        </w:rPr>
        <w:t>(An Interpolated Narrative)</w:t>
      </w:r>
    </w:p>
    <w:p w14:paraId="4C236083" w14:textId="77777777" w:rsidR="00BD2924" w:rsidRDefault="00000000">
      <w:pPr>
        <w:ind w:firstLine="360"/>
        <w:jc w:val="both"/>
      </w:pPr>
      <w:r>
        <w:t>The island was barely an island at all—a thrust of dark rock from the sea, streaked with lichen, home to the birds that nested in its crevices and the cold wind that made its perpetual circuit around its edges. There was fresh water, a spring that came up through the rock on the eastern side. The timber we had brought would build a shelter that would last, if maintained, for years. There was fish in the surrounding waters. There was no other human being within sight of any horizon.</w:t>
      </w:r>
    </w:p>
    <w:p w14:paraId="043A5297" w14:textId="77777777" w:rsidR="00BD2924" w:rsidRDefault="00000000">
      <w:pPr>
        <w:ind w:firstLine="360"/>
        <w:jc w:val="both"/>
      </w:pPr>
      <w:r>
        <w:t>It was, Elizabeth had said, the best we could do. She had said it without apology, but also without pretending it was more than it was.</w:t>
      </w:r>
    </w:p>
    <w:p w14:paraId="4C7F2BE5" w14:textId="77777777" w:rsidR="00BD2924" w:rsidRDefault="00000000">
      <w:pPr>
        <w:ind w:firstLine="360"/>
        <w:jc w:val="both"/>
      </w:pPr>
      <w:r>
        <w:lastRenderedPageBreak/>
        <w:t>We spent two days unloading and establishing the basic structures of what would need to sustain two lives. Adam worked with a focused efficiency that I found difficult to watch—he lifted what three men could not have lifted, arranged with a precision that spoke of someone who had planned this in his mind many times before, who had imagined a home and knew exactly what shape he wanted it to take. Eva worked beside him, and I observed between them, as I had observed increasingly across the weeks of our voyage, a quality of partnership that was not what I had designed it to be—not dependency, not mere companionship—but something that had grown in the space of their peculiar intimacy into something genuine.</w:t>
      </w:r>
    </w:p>
    <w:p w14:paraId="45C3BD25" w14:textId="77777777" w:rsidR="00BD2924" w:rsidRDefault="00000000">
      <w:pPr>
        <w:ind w:firstLine="360"/>
        <w:jc w:val="both"/>
      </w:pPr>
      <w:r>
        <w:t>On the morning of the third day, the tide of departure.</w:t>
      </w:r>
    </w:p>
    <w:p w14:paraId="013BFCD4" w14:textId="77777777" w:rsidR="00BD2924" w:rsidRDefault="00000000">
      <w:pPr>
        <w:ind w:firstLine="360"/>
        <w:jc w:val="both"/>
      </w:pPr>
      <w:r>
        <w:t>Elizabeth and Walton's men made their final preparations. I sought out Adam, who was standing at the highest point of the rock, looking out to sea.</w:t>
      </w:r>
    </w:p>
    <w:p w14:paraId="755EEFF5" w14:textId="77777777" w:rsidR="00BD2924" w:rsidRDefault="00000000">
      <w:pPr>
        <w:ind w:firstLine="360"/>
        <w:jc w:val="both"/>
      </w:pPr>
      <w:r>
        <w:t>He heard me approach and did not turn.</w:t>
      </w:r>
    </w:p>
    <w:p w14:paraId="56288AE1" w14:textId="77777777" w:rsidR="00BD2924" w:rsidRDefault="00000000">
      <w:pPr>
        <w:ind w:firstLine="360"/>
        <w:jc w:val="both"/>
      </w:pPr>
      <w:r>
        <w:t>"It is time," I said.</w:t>
      </w:r>
    </w:p>
    <w:p w14:paraId="6C64CF4C" w14:textId="77777777" w:rsidR="00BD2924" w:rsidRDefault="00000000">
      <w:pPr>
        <w:ind w:firstLine="360"/>
        <w:jc w:val="both"/>
      </w:pPr>
      <w:r>
        <w:t>"Yes," he said.</w:t>
      </w:r>
    </w:p>
    <w:p w14:paraId="72719696" w14:textId="77777777" w:rsidR="00BD2924" w:rsidRDefault="00000000">
      <w:pPr>
        <w:ind w:firstLine="360"/>
        <w:jc w:val="both"/>
      </w:pPr>
      <w:r>
        <w:t>We stood there for a moment in the cold. The wind came off the water carrying its smell of salt and distance, and I thought of all the distances we had traveled—the literal distances of sea and mountain and glacier, and the other, stranger distances, the ones that lie between a creator and what he has created, between a man and his responsibilities, between the person one has been and the person one is perhaps, slowly, becoming.</w:t>
      </w:r>
    </w:p>
    <w:p w14:paraId="0AAADBA0" w14:textId="77777777" w:rsidR="00BD2924" w:rsidRDefault="00000000">
      <w:pPr>
        <w:ind w:firstLine="360"/>
        <w:jc w:val="both"/>
      </w:pPr>
      <w:r>
        <w:t>"I have wronged you," I said. "From the beginning. In ways that cannot be undone."</w:t>
      </w:r>
    </w:p>
    <w:p w14:paraId="57B84897" w14:textId="77777777" w:rsidR="00BD2924" w:rsidRDefault="00000000">
      <w:pPr>
        <w:ind w:firstLine="360"/>
        <w:jc w:val="both"/>
      </w:pPr>
      <w:r>
        <w:t>He was quiet. Then he said: "Yes."</w:t>
      </w:r>
    </w:p>
    <w:p w14:paraId="53C59CED" w14:textId="77777777" w:rsidR="00BD2924" w:rsidRDefault="00000000">
      <w:pPr>
        <w:ind w:firstLine="360"/>
        <w:jc w:val="both"/>
      </w:pPr>
      <w:r>
        <w:t>"I know that is insufficient."</w:t>
      </w:r>
    </w:p>
    <w:p w14:paraId="5F22024B" w14:textId="77777777" w:rsidR="00BD2924" w:rsidRDefault="00000000">
      <w:pPr>
        <w:ind w:firstLine="360"/>
        <w:jc w:val="both"/>
      </w:pPr>
      <w:r>
        <w:t>"Insufficient," he repeated, as if tasting the word. "Yes. It is insufficient. Many things are insufficient."</w:t>
      </w:r>
    </w:p>
    <w:p w14:paraId="36BEDB0D" w14:textId="77777777" w:rsidR="00BD2924" w:rsidRDefault="00000000">
      <w:pPr>
        <w:ind w:firstLine="360"/>
        <w:jc w:val="both"/>
      </w:pPr>
      <w:r>
        <w:t>He turned then, and looked at me—that gaze that I had met first in horror, and then in hatred, and then in the terrible complicated tangle of guilt and recognition that is neither of those things. The eyes that I had made, or that had been made through me, looking out of a face that was not beautiful but that was, I understood suddenly and irreversibly, his—not mine, not the sum of my ambitions and my failures, but his.</w:t>
      </w:r>
    </w:p>
    <w:p w14:paraId="52E65976" w14:textId="77777777" w:rsidR="00BD2924" w:rsidRDefault="00000000">
      <w:pPr>
        <w:ind w:firstLine="360"/>
        <w:jc w:val="both"/>
      </w:pPr>
      <w:r>
        <w:t xml:space="preserve">"You made me in sin," he said. "I do not think you made me well. I do not think you understood what you were doing, or what it would require of you, or what it would cost </w:t>
      </w:r>
      <w:r>
        <w:lastRenderedPageBreak/>
        <w:t>either of us. You were afraid, and young, and intoxicated with your own intelligence, and you did not think."</w:t>
      </w:r>
    </w:p>
    <w:p w14:paraId="6A02F89A" w14:textId="77777777" w:rsidR="00BD2924" w:rsidRDefault="00000000">
      <w:pPr>
        <w:ind w:firstLine="360"/>
        <w:jc w:val="both"/>
      </w:pPr>
      <w:r>
        <w:t>"No," I said. "I did not."</w:t>
      </w:r>
    </w:p>
    <w:p w14:paraId="0F082C00" w14:textId="77777777" w:rsidR="00BD2924" w:rsidRDefault="00000000">
      <w:pPr>
        <w:ind w:firstLine="360"/>
        <w:jc w:val="both"/>
      </w:pPr>
      <w:r>
        <w:t>"But you have thought since." He looked out at the sea again, then back at me. "I cannot forgive you. There is too much between us, and the word sits uneasily in my mouth. But I release you. I release us both. Go and be whatever you are able to be now, with what remains of your life."</w:t>
      </w:r>
    </w:p>
    <w:p w14:paraId="478CBFBC" w14:textId="77777777" w:rsidR="00BD2924" w:rsidRDefault="00000000">
      <w:pPr>
        <w:ind w:firstLine="360"/>
        <w:jc w:val="both"/>
      </w:pPr>
      <w:r>
        <w:t>I could not speak. I nodded.</w:t>
      </w:r>
    </w:p>
    <w:p w14:paraId="7DA470ED" w14:textId="77777777" w:rsidR="00BD2924" w:rsidRDefault="00000000">
      <w:pPr>
        <w:ind w:firstLine="360"/>
        <w:jc w:val="both"/>
      </w:pPr>
      <w:r>
        <w:t>Across the rock, Elizabeth stood with Eva. I could not hear what they said to each other. I saw Elizabeth take Eva's hand—that huge, pale hand—and hold it for a moment, and Eva looked down at their joined hands with an expression I had never seen on her face before and could not name.</w:t>
      </w:r>
    </w:p>
    <w:p w14:paraId="288D27F0" w14:textId="77777777" w:rsidR="00BD2924" w:rsidRDefault="00000000">
      <w:pPr>
        <w:ind w:firstLine="360"/>
        <w:jc w:val="both"/>
      </w:pPr>
      <w:r>
        <w:t>When we finally pushed off from the rock and the oarsmen pulled us toward Walton's ship, I did not look back at first. And then I did.</w:t>
      </w:r>
    </w:p>
    <w:p w14:paraId="4A41F4FC" w14:textId="77777777" w:rsidR="00BD2924" w:rsidRDefault="00000000">
      <w:pPr>
        <w:ind w:firstLine="360"/>
        <w:jc w:val="both"/>
      </w:pPr>
      <w:r>
        <w:t>They stood at the edge of the rock together, watching us go. Adam and Eva, in the cold Arctic light, on their island at the edge of the world. I could not read their expressions at that distance. I hope—I allow myself this hope, which costs nothing and may be true—that it was not only grief.</w:t>
      </w:r>
    </w:p>
    <w:p w14:paraId="5F60365F" w14:textId="77777777" w:rsidR="00BD2924" w:rsidRDefault="00000000">
      <w:pPr>
        <w:pStyle w:val="Heading1"/>
        <w:jc w:val="center"/>
      </w:pPr>
      <w:r>
        <w:t>CHAPTER XIX</w:t>
      </w:r>
    </w:p>
    <w:p w14:paraId="0912B7A7" w14:textId="77777777" w:rsidR="00BD2924" w:rsidRDefault="00000000">
      <w:pPr>
        <w:jc w:val="center"/>
      </w:pPr>
      <w:r>
        <w:rPr>
          <w:i/>
          <w:sz w:val="20"/>
        </w:rPr>
        <w:t>(An Interpolated Narrative)</w:t>
      </w:r>
    </w:p>
    <w:p w14:paraId="2E1C2CAE" w14:textId="77777777" w:rsidR="00BD2924" w:rsidRDefault="00000000">
      <w:pPr>
        <w:ind w:firstLine="360"/>
        <w:jc w:val="both"/>
      </w:pPr>
      <w:r>
        <w:t>Several years have passed since we returned to Geneva, and I set down this account—which Walton has preserved and augmented, and which Elizabeth has read through once and then folded her hands upon and said, simply, "yes"—in the knowledge that it will be my last extended writing. My health has not recovered what it lost across those years of cold and guilt and fever. I am not old, but I am worn to something that resembles age, and I am—I find, examining this fact as plainly as I can—at peace with that.</w:t>
      </w:r>
    </w:p>
    <w:p w14:paraId="09EACCBB" w14:textId="77777777" w:rsidR="00BD2924" w:rsidRDefault="00000000">
      <w:pPr>
        <w:ind w:firstLine="360"/>
        <w:jc w:val="both"/>
      </w:pPr>
      <w:r>
        <w:t>We live quietly. We have not resumed the position in Geneva society that would once have been ours by right of name and property. Elizabeth found, I think, that she had no appetite for that world after everything we had seen of what it cost the people who served it. I found that I had no right to it.</w:t>
      </w:r>
    </w:p>
    <w:p w14:paraId="0FBCDA48" w14:textId="77777777" w:rsidR="00BD2924" w:rsidRDefault="00000000">
      <w:pPr>
        <w:ind w:firstLine="360"/>
        <w:jc w:val="both"/>
      </w:pPr>
      <w:r>
        <w:t xml:space="preserve">The Frankenstein wealth, which had bought so much—a captain's silence, a creature's passage, my own long immunity from consequence—has been put to different purposes in these later years. There is a fund, established in Elizabeth's name and my father's and </w:t>
      </w:r>
      <w:r>
        <w:lastRenderedPageBreak/>
        <w:t>in the name of Justine Moritz, for the legal defense of servants and working people brought before the courts of Geneva without the means to secure adequate counsel. It is small. It is not enough. It is perhaps the truest thing I have ever done with money—using it not to purchase my own safety, but to provide, for others who have none, a fraction of the recourse that my name and fortune have always given me without my ever having to ask for it.</w:t>
      </w:r>
    </w:p>
    <w:p w14:paraId="5B0EC669" w14:textId="77777777" w:rsidR="00BD2924" w:rsidRDefault="00000000">
      <w:pPr>
        <w:ind w:firstLine="360"/>
        <w:jc w:val="both"/>
      </w:pPr>
      <w:r>
        <w:t>Justine cannot be given back to us. I do not permit myself the comfort of thinking that this fund erases what was done. I think of her instead as one thinks of a debt that cannot be repaid in full—one continues to make payments anyway, because the alternative is to stop thinking about it, and stopping is not something I am willing to do.</w:t>
      </w:r>
    </w:p>
    <w:p w14:paraId="60DE8435" w14:textId="77777777" w:rsidR="00BD2924" w:rsidRDefault="00000000">
      <w:pPr>
        <w:ind w:firstLine="360"/>
        <w:jc w:val="both"/>
      </w:pPr>
      <w:r>
        <w:t>Elizabeth manages much of the practical work of the fund. She has a capacity for the concrete application of moral principle that I lacked and perhaps still lack—the ability to move from feeling the wrongness of things to changing the specific, particular, addressable wrongness of this thing, in this place, today. I admire it. I am grateful for it. I try to learn from it, with the limited aptitude of a man who came late to practicahat I find, in the l virtue.</w:t>
      </w:r>
    </w:p>
    <w:p w14:paraId="5382CBD4" w14:textId="77777777" w:rsidR="00BD2924" w:rsidRDefault="00000000">
      <w:pPr>
        <w:ind w:firstLine="360"/>
        <w:jc w:val="both"/>
      </w:pPr>
      <w:r>
        <w:t xml:space="preserve">We are not happy, exactly. We are something tabsence of a more precise word, to call accountable. We account for what we have done—to each other, in our quiet evenings by the fire; to the world, in the small and insufficient ways available to us. </w:t>
      </w:r>
      <w:r w:rsidRPr="001A1B5A">
        <w:rPr>
          <w:color w:val="EE0000"/>
        </w:rPr>
        <w:t>"I have set down this written account and dispatched it by secure post to Captain Walton in England, entreating him to preserve it, not for glory and not as self-justification, but because I believe the record may be useful to someone, somewhere, who finds himself standing in a charnel-house of his own ambition and thinks he can keep his hands clean by simply not finishing what he has begun." --manually replaced plot hole</w:t>
      </w:r>
    </w:p>
    <w:p w14:paraId="5BD27767" w14:textId="77777777" w:rsidR="00BD2924" w:rsidRDefault="00000000">
      <w:pPr>
        <w:ind w:firstLine="360"/>
        <w:jc w:val="both"/>
      </w:pPr>
      <w:r>
        <w:t>You cannot. That is the lesson, if there is one. The not-finishing is always itself a choice, with its own weight of consequence, and the weight falls where your hands have never been.</w:t>
      </w:r>
    </w:p>
    <w:p w14:paraId="343BA022" w14:textId="77777777" w:rsidR="00BD2924" w:rsidRDefault="00000000">
      <w:pPr>
        <w:ind w:firstLine="360"/>
        <w:jc w:val="both"/>
      </w:pPr>
      <w:r>
        <w:t>I look north sometimes—in the evenings, when the window of our study shows me a slice of sky above the rooftops of Geneva, darkening through grey to the colour of distance. I wonder if they live still. If the shelter holds. If Eva has found words in the language I taught her for what it is to watch a season change on a rock at the edge of the world.</w:t>
      </w:r>
    </w:p>
    <w:p w14:paraId="6E7AF989" w14:textId="77777777" w:rsidR="00BD2924" w:rsidRDefault="00000000">
      <w:pPr>
        <w:ind w:firstLine="360"/>
        <w:jc w:val="both"/>
      </w:pPr>
      <w:r>
        <w:t>I wonder if Adam still walks to the highest point at evening and looks out at the horizon, and what, if anything, he sees there.</w:t>
      </w:r>
    </w:p>
    <w:p w14:paraId="7EC3FE04" w14:textId="77777777" w:rsidR="00BD2924" w:rsidRDefault="00000000">
      <w:pPr>
        <w:ind w:firstLine="360"/>
        <w:jc w:val="both"/>
      </w:pPr>
      <w:r>
        <w:t xml:space="preserve">I made them, and they are beyond my sight now, and I will die—not long from now, I think—without knowing whether they endure or have perished, whether they are </w:t>
      </w:r>
      <w:r>
        <w:lastRenderedPageBreak/>
        <w:t>something like content or still consumed by the misery that my negligence first taught them to feel. This uncertainty is the last of my punishments, and I accept it. I deserve not to know.</w:t>
      </w:r>
    </w:p>
    <w:p w14:paraId="3FF4EC65" w14:textId="77777777" w:rsidR="00BD2924" w:rsidRDefault="00000000">
      <w:pPr>
        <w:ind w:firstLine="360"/>
        <w:jc w:val="both"/>
      </w:pPr>
      <w:r>
        <w:t>What I know is only this: that I lived for a long time in the comfortable conviction that suffering the consequences of one's actions inwardly—feeling the guilt, bearing the anguish—constituted a kind of moral payment, sufficient to balance the account. It does not. The ledger of the world is kept differently than that. It records actions, not feelings, and the page that holds Justine Moritz's death will not be cleared by any amount of Victor Frankenstein's private torment.</w:t>
      </w:r>
    </w:p>
    <w:p w14:paraId="321DABCB" w14:textId="77777777" w:rsidR="00BD2924" w:rsidRDefault="00000000">
      <w:pPr>
        <w:ind w:firstLine="360"/>
        <w:jc w:val="both"/>
      </w:pPr>
      <w:r>
        <w:t>I was a young man who thought his intelligence exempted him from the ordinary obligations of humanity. I was wrong.</w:t>
      </w:r>
    </w:p>
    <w:p w14:paraId="37546110" w14:textId="77777777" w:rsidR="00BD2924" w:rsidRDefault="00000000">
      <w:pPr>
        <w:ind w:firstLine="360"/>
        <w:jc w:val="both"/>
      </w:pPr>
      <w:r>
        <w:t>My gold could not buy back my innocence. Elizabeth taught me that. The Creature taught me that. Justine taught me that, at the cost of everything she had.</w:t>
      </w:r>
    </w:p>
    <w:p w14:paraId="3B1C863E" w14:textId="77777777" w:rsidR="00BD2924" w:rsidRDefault="00000000">
      <w:pPr>
        <w:ind w:firstLine="360"/>
        <w:jc w:val="both"/>
      </w:pPr>
      <w:r>
        <w:t>I am learning, still, in the years I have left, to be something other than what I was. It is slow work. It is, I believe, the only work that matters.</w:t>
      </w:r>
    </w:p>
    <w:p w14:paraId="5056D3C9" w14:textId="77777777" w:rsidR="00BD2924" w:rsidRDefault="00000000">
      <w:pPr>
        <w:pStyle w:val="Heading1"/>
        <w:jc w:val="center"/>
      </w:pPr>
      <w:r>
        <w:t>EPILOGUE</w:t>
      </w:r>
    </w:p>
    <w:p w14:paraId="2E07A900" w14:textId="77777777" w:rsidR="00BD2924" w:rsidRDefault="00000000">
      <w:pPr>
        <w:jc w:val="center"/>
      </w:pPr>
      <w:r>
        <w:rPr>
          <w:i/>
          <w:sz w:val="20"/>
        </w:rPr>
        <w:t>(An Interpolated Narrative)</w:t>
      </w:r>
    </w:p>
    <w:p w14:paraId="76EB3CD0" w14:textId="77777777" w:rsidR="00BD2924" w:rsidRDefault="00000000">
      <w:pPr>
        <w:ind w:firstLine="360"/>
        <w:jc w:val="both"/>
      </w:pPr>
      <w:r>
        <w:t>Epilogue: Walton's Final Letter</w:t>
      </w:r>
    </w:p>
    <w:p w14:paraId="3988F345" w14:textId="77777777" w:rsidR="00BD2924" w:rsidRDefault="00000000">
      <w:pPr>
        <w:ind w:firstLine="360"/>
        <w:jc w:val="both"/>
      </w:pPr>
      <w:r>
        <w:t>In the original novel, Victor Frankenstein dies aboard Walton's ship, and the Creature appears to mourn him before vanishing into the Arctic darkness—to die, he says, alone and unmourned. It is an ending of unrelieved tragedy: the Creature destroyed by the same loveless world that made him what he was; Victor consumed by his own guilt and the pursuit he could not abandon.</w:t>
      </w:r>
    </w:p>
    <w:p w14:paraId="55E973B5" w14:textId="77777777" w:rsidR="00BD2924" w:rsidRDefault="00000000">
      <w:pPr>
        <w:ind w:firstLine="360"/>
        <w:jc w:val="both"/>
      </w:pPr>
      <w:r>
        <w:t>In this reimagining, Walton's role is smaller and more practical. He carried passengers north and left them on an island and sailed home. He does not know Victor's full story—only fragments. He writes to Margaret:</w:t>
      </w:r>
    </w:p>
    <w:p w14:paraId="7808D831" w14:textId="77777777" w:rsidR="00BD2924" w:rsidRDefault="00000000">
      <w:pPr>
        <w:ind w:firstLine="360"/>
        <w:jc w:val="both"/>
      </w:pPr>
      <w:r>
        <w:t>"I have transported, at some expense and under conditions of some secrecy, a scientific man and his wife and two creatures of unusual appearance to an island in the high north. The man was pale and diminished, the woman clear-eyed and steady. The creatures—I will not describe them, for no description I could write would serve—watched the receding ship from the rock's edge until we were out of sight.</w:t>
      </w:r>
    </w:p>
    <w:p w14:paraId="065AD028" w14:textId="77777777" w:rsidR="00BD2924" w:rsidRDefault="00000000">
      <w:pPr>
        <w:ind w:firstLine="360"/>
        <w:jc w:val="both"/>
      </w:pPr>
      <w:r>
        <w:t xml:space="preserve">"I do not know what they will make of their island. I do not know if they will endure the winter, or build what they need to endure it. I think of them sometimes, on cold </w:t>
      </w:r>
      <w:r>
        <w:lastRenderedPageBreak/>
        <w:t>evenings. I think of the woman especially—the Frankenstein woman—who thanked me for my service and looked, as she did so, as though she had been carrying a great weight for a very long time and had only recently set it down.</w:t>
      </w:r>
    </w:p>
    <w:p w14:paraId="64F047D9" w14:textId="77777777" w:rsidR="00BD2924" w:rsidRDefault="00000000">
      <w:pPr>
        <w:ind w:firstLine="360"/>
        <w:jc w:val="both"/>
      </w:pPr>
      <w:r>
        <w:t>"I sail for England. I find that I am no longer certain I wish to discover new territories. There is something in what I have seen these past weeks that has altered my ambition, though I cannot say precisely how.</w:t>
      </w:r>
    </w:p>
    <w:p w14:paraId="71014E4F" w14:textId="77777777" w:rsidR="00BD2924" w:rsidRDefault="00000000">
      <w:pPr>
        <w:ind w:firstLine="360"/>
        <w:jc w:val="both"/>
      </w:pPr>
      <w:r>
        <w:t>"Your loving brother, R. Walton."</w:t>
      </w:r>
    </w:p>
    <w:p w14:paraId="5A261DEA" w14:textId="77777777" w:rsidR="00BD2924" w:rsidRDefault="00000000">
      <w:pPr>
        <w:ind w:firstLine="360"/>
        <w:jc w:val="both"/>
      </w:pPr>
      <w:r>
        <w:t>What became of the creatures on their island, the novel does not say. Perhaps they endured. Perhaps the Arctic took them in the end—ice and cold and the silence that does not differentiate between the guilty and the innocent. Perhaps they found, in their barren latitude, something that resembled peace.</w:t>
      </w:r>
    </w:p>
    <w:p w14:paraId="03568589" w14:textId="77777777" w:rsidR="00BD2924" w:rsidRDefault="00000000">
      <w:pPr>
        <w:ind w:firstLine="360"/>
        <w:jc w:val="both"/>
      </w:pPr>
      <w:r>
        <w:t>We do not know. We are not meant to know. That uncertainty is, perhaps, the point.</w:t>
      </w:r>
    </w:p>
    <w:p w14:paraId="294D7EFC" w14:textId="77777777" w:rsidR="00BD2924" w:rsidRDefault="00000000">
      <w:pPr>
        <w:ind w:firstLine="360"/>
        <w:jc w:val="both"/>
      </w:pPr>
      <w:r>
        <w:t>THE END</w:t>
      </w:r>
    </w:p>
    <w:sectPr w:rsidR="00BD29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7801443">
    <w:abstractNumId w:val="8"/>
  </w:num>
  <w:num w:numId="2" w16cid:durableId="559369011">
    <w:abstractNumId w:val="6"/>
  </w:num>
  <w:num w:numId="3" w16cid:durableId="957570628">
    <w:abstractNumId w:val="5"/>
  </w:num>
  <w:num w:numId="4" w16cid:durableId="758406629">
    <w:abstractNumId w:val="4"/>
  </w:num>
  <w:num w:numId="5" w16cid:durableId="581918486">
    <w:abstractNumId w:val="7"/>
  </w:num>
  <w:num w:numId="6" w16cid:durableId="1947035605">
    <w:abstractNumId w:val="3"/>
  </w:num>
  <w:num w:numId="7" w16cid:durableId="1133214905">
    <w:abstractNumId w:val="2"/>
  </w:num>
  <w:num w:numId="8" w16cid:durableId="1410925318">
    <w:abstractNumId w:val="1"/>
  </w:num>
  <w:num w:numId="9" w16cid:durableId="36923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B5A"/>
    <w:rsid w:val="0029639D"/>
    <w:rsid w:val="00326F90"/>
    <w:rsid w:val="00AA1D8D"/>
    <w:rsid w:val="00B47730"/>
    <w:rsid w:val="00BD2924"/>
    <w:rsid w:val="00CB0664"/>
    <w:rsid w:val="00CF27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C3ED3"/>
  <w14:defaultImageDpi w14:val="300"/>
  <w15:docId w15:val="{EC6B1A8C-64A6-334B-809A-F1E2016F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103</Pages>
  <Words>32070</Words>
  <Characters>146562</Characters>
  <Application>Microsoft Office Word</Application>
  <DocSecurity>0</DocSecurity>
  <Lines>2714</Lines>
  <Paragraphs>2748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 - Sng Ming Xiang</cp:lastModifiedBy>
  <cp:revision>2</cp:revision>
  <dcterms:created xsi:type="dcterms:W3CDTF">2013-12-23T23:15:00Z</dcterms:created>
  <dcterms:modified xsi:type="dcterms:W3CDTF">2026-04-10T06:54:00Z</dcterms:modified>
  <cp:category/>
</cp:coreProperties>
</file>